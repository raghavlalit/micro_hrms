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B07E1" w14:textId="77777777" w:rsidR="0066047F" w:rsidRDefault="00472529">
      <w:pPr>
        <w:pStyle w:val="Title"/>
      </w:pPr>
      <w:r>
        <w:t>Micro HRMS Database Reference and Deployment Guide</w:t>
      </w:r>
    </w:p>
    <w:p w14:paraId="303A17C8" w14:textId="77777777" w:rsidR="0066047F" w:rsidRDefault="00472529">
      <w:r>
        <w:t>Version 1.0 | 05 October 2026</w:t>
      </w:r>
    </w:p>
    <w:p w14:paraId="3FAF33B7" w14:textId="77777777" w:rsidR="0066047F" w:rsidRDefault="00472529">
      <w:r>
        <w:t>This guide documents the implemented PostgreSQL database and explains how to reproduce it on a developer machine, a development server, UAT or production. Apply the committed TypeORM migrations to create the database schema; use the dictionary in Part B to inspect its structure.</w:t>
      </w:r>
    </w:p>
    <w:p w14:paraId="3F5FC813" w14:textId="77777777" w:rsidR="0066047F" w:rsidRDefault="00472529">
      <w:r>
        <w:t>The catalog contains 40 application tables and one TypeORM migration table, with 419 columns and 87 foreign keys. It includes actual column types, nullability, defaults, primary and unique keys, checks, foreign keys, additional indexes, row-level security and trigger attachments. No employee records or passwords are included.</w:t>
      </w:r>
    </w:p>
    <w:p w14:paraId="588B5D83" w14:textId="77777777" w:rsidR="0066047F" w:rsidRDefault="00472529">
      <w:r>
        <w:br w:type="page"/>
      </w:r>
    </w:p>
    <w:p w14:paraId="758F57E8" w14:textId="77777777" w:rsidR="0066047F" w:rsidRDefault="00472529">
      <w:r>
        <w:rPr>
          <w:b/>
          <w:sz w:val="32"/>
        </w:rPr>
        <w:lastRenderedPageBreak/>
        <w:t>Contents</w:t>
      </w:r>
    </w:p>
    <w:p w14:paraId="0D20CDF5" w14:textId="62FDF920" w:rsidR="00A17629" w:rsidRDefault="00472529">
      <w:pPr>
        <w:pStyle w:val="TOC1"/>
        <w:tabs>
          <w:tab w:val="right" w:leader="dot" w:pos="10027"/>
        </w:tabs>
        <w:rPr>
          <w:rFonts w:asciiTheme="minorHAnsi"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42098804" w:history="1">
        <w:r w:rsidR="00A17629" w:rsidRPr="00C5150B">
          <w:rPr>
            <w:rStyle w:val="Hyperlink"/>
            <w:noProof/>
          </w:rPr>
          <w:t>Reading this guide</w:t>
        </w:r>
        <w:r w:rsidR="00A17629">
          <w:rPr>
            <w:noProof/>
            <w:webHidden/>
          </w:rPr>
          <w:tab/>
        </w:r>
        <w:r w:rsidR="00A17629">
          <w:rPr>
            <w:noProof/>
            <w:webHidden/>
          </w:rPr>
          <w:fldChar w:fldCharType="begin"/>
        </w:r>
        <w:r w:rsidR="00A17629">
          <w:rPr>
            <w:noProof/>
            <w:webHidden/>
          </w:rPr>
          <w:instrText xml:space="preserve"> PAGEREF _Toc242098804 \h </w:instrText>
        </w:r>
        <w:r w:rsidR="00A17629">
          <w:rPr>
            <w:noProof/>
            <w:webHidden/>
          </w:rPr>
        </w:r>
        <w:r w:rsidR="00A17629">
          <w:rPr>
            <w:noProof/>
            <w:webHidden/>
          </w:rPr>
          <w:fldChar w:fldCharType="separate"/>
        </w:r>
        <w:r w:rsidR="00A17629">
          <w:rPr>
            <w:noProof/>
            <w:webHidden/>
          </w:rPr>
          <w:t>4</w:t>
        </w:r>
        <w:r w:rsidR="00A17629">
          <w:rPr>
            <w:noProof/>
            <w:webHidden/>
          </w:rPr>
          <w:fldChar w:fldCharType="end"/>
        </w:r>
      </w:hyperlink>
    </w:p>
    <w:p w14:paraId="3E89E73A" w14:textId="12F4F9DE"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05" w:history="1">
        <w:r w:rsidRPr="00C5150B">
          <w:rPr>
            <w:rStyle w:val="Hyperlink"/>
            <w:noProof/>
          </w:rPr>
          <w:t>1 Current architecture and environment separation</w:t>
        </w:r>
        <w:r>
          <w:rPr>
            <w:noProof/>
            <w:webHidden/>
          </w:rPr>
          <w:tab/>
        </w:r>
        <w:r>
          <w:rPr>
            <w:noProof/>
            <w:webHidden/>
          </w:rPr>
          <w:fldChar w:fldCharType="begin"/>
        </w:r>
        <w:r>
          <w:rPr>
            <w:noProof/>
            <w:webHidden/>
          </w:rPr>
          <w:instrText xml:space="preserve"> PAGEREF _Toc242098805 \h </w:instrText>
        </w:r>
        <w:r>
          <w:rPr>
            <w:noProof/>
            <w:webHidden/>
          </w:rPr>
        </w:r>
        <w:r>
          <w:rPr>
            <w:noProof/>
            <w:webHidden/>
          </w:rPr>
          <w:fldChar w:fldCharType="separate"/>
        </w:r>
        <w:r>
          <w:rPr>
            <w:noProof/>
            <w:webHidden/>
          </w:rPr>
          <w:t>4</w:t>
        </w:r>
        <w:r>
          <w:rPr>
            <w:noProof/>
            <w:webHidden/>
          </w:rPr>
          <w:fldChar w:fldCharType="end"/>
        </w:r>
      </w:hyperlink>
    </w:p>
    <w:p w14:paraId="4B7870E4" w14:textId="53F1E896"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06" w:history="1">
        <w:r w:rsidRPr="00C5150B">
          <w:rPr>
            <w:rStyle w:val="Hyperlink"/>
            <w:noProof/>
          </w:rPr>
          <w:t>2 Reproduce the local database</w:t>
        </w:r>
        <w:r>
          <w:rPr>
            <w:noProof/>
            <w:webHidden/>
          </w:rPr>
          <w:tab/>
        </w:r>
        <w:r>
          <w:rPr>
            <w:noProof/>
            <w:webHidden/>
          </w:rPr>
          <w:fldChar w:fldCharType="begin"/>
        </w:r>
        <w:r>
          <w:rPr>
            <w:noProof/>
            <w:webHidden/>
          </w:rPr>
          <w:instrText xml:space="preserve"> PAGEREF _Toc242098806 \h </w:instrText>
        </w:r>
        <w:r>
          <w:rPr>
            <w:noProof/>
            <w:webHidden/>
          </w:rPr>
        </w:r>
        <w:r>
          <w:rPr>
            <w:noProof/>
            <w:webHidden/>
          </w:rPr>
          <w:fldChar w:fldCharType="separate"/>
        </w:r>
        <w:r>
          <w:rPr>
            <w:noProof/>
            <w:webHidden/>
          </w:rPr>
          <w:t>4</w:t>
        </w:r>
        <w:r>
          <w:rPr>
            <w:noProof/>
            <w:webHidden/>
          </w:rPr>
          <w:fldChar w:fldCharType="end"/>
        </w:r>
      </w:hyperlink>
    </w:p>
    <w:p w14:paraId="668FA5FB" w14:textId="521392B8"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07" w:history="1">
        <w:r w:rsidRPr="00C5150B">
          <w:rPr>
            <w:rStyle w:val="Hyperlink"/>
            <w:noProof/>
          </w:rPr>
          <w:t>3 Prepare a server database</w:t>
        </w:r>
        <w:r>
          <w:rPr>
            <w:noProof/>
            <w:webHidden/>
          </w:rPr>
          <w:tab/>
        </w:r>
        <w:r>
          <w:rPr>
            <w:noProof/>
            <w:webHidden/>
          </w:rPr>
          <w:fldChar w:fldCharType="begin"/>
        </w:r>
        <w:r>
          <w:rPr>
            <w:noProof/>
            <w:webHidden/>
          </w:rPr>
          <w:instrText xml:space="preserve"> PAGEREF _Toc242098807 \h </w:instrText>
        </w:r>
        <w:r>
          <w:rPr>
            <w:noProof/>
            <w:webHidden/>
          </w:rPr>
        </w:r>
        <w:r>
          <w:rPr>
            <w:noProof/>
            <w:webHidden/>
          </w:rPr>
          <w:fldChar w:fldCharType="separate"/>
        </w:r>
        <w:r>
          <w:rPr>
            <w:noProof/>
            <w:webHidden/>
          </w:rPr>
          <w:t>4</w:t>
        </w:r>
        <w:r>
          <w:rPr>
            <w:noProof/>
            <w:webHidden/>
          </w:rPr>
          <w:fldChar w:fldCharType="end"/>
        </w:r>
      </w:hyperlink>
    </w:p>
    <w:p w14:paraId="2FDF6F24" w14:textId="4A7646B7"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08" w:history="1">
        <w:r w:rsidRPr="00C5150B">
          <w:rPr>
            <w:rStyle w:val="Hyperlink"/>
            <w:noProof/>
          </w:rPr>
          <w:t>4 Configure PostgreSQL TLS and Docker</w:t>
        </w:r>
        <w:r>
          <w:rPr>
            <w:noProof/>
            <w:webHidden/>
          </w:rPr>
          <w:tab/>
        </w:r>
        <w:r>
          <w:rPr>
            <w:noProof/>
            <w:webHidden/>
          </w:rPr>
          <w:fldChar w:fldCharType="begin"/>
        </w:r>
        <w:r>
          <w:rPr>
            <w:noProof/>
            <w:webHidden/>
          </w:rPr>
          <w:instrText xml:space="preserve"> PAGEREF _Toc242098808 \h </w:instrText>
        </w:r>
        <w:r>
          <w:rPr>
            <w:noProof/>
            <w:webHidden/>
          </w:rPr>
        </w:r>
        <w:r>
          <w:rPr>
            <w:noProof/>
            <w:webHidden/>
          </w:rPr>
          <w:fldChar w:fldCharType="separate"/>
        </w:r>
        <w:r>
          <w:rPr>
            <w:noProof/>
            <w:webHidden/>
          </w:rPr>
          <w:t>5</w:t>
        </w:r>
        <w:r>
          <w:rPr>
            <w:noProof/>
            <w:webHidden/>
          </w:rPr>
          <w:fldChar w:fldCharType="end"/>
        </w:r>
      </w:hyperlink>
    </w:p>
    <w:p w14:paraId="29B79391" w14:textId="765E974F"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09" w:history="1">
        <w:r w:rsidRPr="00C5150B">
          <w:rPr>
            <w:rStyle w:val="Hyperlink"/>
            <w:noProof/>
          </w:rPr>
          <w:t>5 Create the database and security roles</w:t>
        </w:r>
        <w:r>
          <w:rPr>
            <w:noProof/>
            <w:webHidden/>
          </w:rPr>
          <w:tab/>
        </w:r>
        <w:r>
          <w:rPr>
            <w:noProof/>
            <w:webHidden/>
          </w:rPr>
          <w:fldChar w:fldCharType="begin"/>
        </w:r>
        <w:r>
          <w:rPr>
            <w:noProof/>
            <w:webHidden/>
          </w:rPr>
          <w:instrText xml:space="preserve"> PAGEREF _Toc242098809 \h </w:instrText>
        </w:r>
        <w:r>
          <w:rPr>
            <w:noProof/>
            <w:webHidden/>
          </w:rPr>
        </w:r>
        <w:r>
          <w:rPr>
            <w:noProof/>
            <w:webHidden/>
          </w:rPr>
          <w:fldChar w:fldCharType="separate"/>
        </w:r>
        <w:r>
          <w:rPr>
            <w:noProof/>
            <w:webHidden/>
          </w:rPr>
          <w:t>6</w:t>
        </w:r>
        <w:r>
          <w:rPr>
            <w:noProof/>
            <w:webHidden/>
          </w:rPr>
          <w:fldChar w:fldCharType="end"/>
        </w:r>
      </w:hyperlink>
    </w:p>
    <w:p w14:paraId="02A4F334" w14:textId="12FD8DFB"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10" w:history="1">
        <w:r w:rsidRPr="00C5150B">
          <w:rPr>
            <w:rStyle w:val="Hyperlink"/>
            <w:noProof/>
          </w:rPr>
          <w:t>6 Supply migration configuration and apply migrations</w:t>
        </w:r>
        <w:r>
          <w:rPr>
            <w:noProof/>
            <w:webHidden/>
          </w:rPr>
          <w:tab/>
        </w:r>
        <w:r>
          <w:rPr>
            <w:noProof/>
            <w:webHidden/>
          </w:rPr>
          <w:fldChar w:fldCharType="begin"/>
        </w:r>
        <w:r>
          <w:rPr>
            <w:noProof/>
            <w:webHidden/>
          </w:rPr>
          <w:instrText xml:space="preserve"> PAGEREF _Toc242098810 \h </w:instrText>
        </w:r>
        <w:r>
          <w:rPr>
            <w:noProof/>
            <w:webHidden/>
          </w:rPr>
        </w:r>
        <w:r>
          <w:rPr>
            <w:noProof/>
            <w:webHidden/>
          </w:rPr>
          <w:fldChar w:fldCharType="separate"/>
        </w:r>
        <w:r>
          <w:rPr>
            <w:noProof/>
            <w:webHidden/>
          </w:rPr>
          <w:t>7</w:t>
        </w:r>
        <w:r>
          <w:rPr>
            <w:noProof/>
            <w:webHidden/>
          </w:rPr>
          <w:fldChar w:fldCharType="end"/>
        </w:r>
      </w:hyperlink>
    </w:p>
    <w:p w14:paraId="0D12B6FC" w14:textId="409C9406"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11" w:history="1">
        <w:r w:rsidRPr="00C5150B">
          <w:rPr>
            <w:rStyle w:val="Hyperlink"/>
            <w:noProof/>
          </w:rPr>
          <w:t>7 Configure runtime access and validate</w:t>
        </w:r>
        <w:r>
          <w:rPr>
            <w:noProof/>
            <w:webHidden/>
          </w:rPr>
          <w:tab/>
        </w:r>
        <w:r>
          <w:rPr>
            <w:noProof/>
            <w:webHidden/>
          </w:rPr>
          <w:fldChar w:fldCharType="begin"/>
        </w:r>
        <w:r>
          <w:rPr>
            <w:noProof/>
            <w:webHidden/>
          </w:rPr>
          <w:instrText xml:space="preserve"> PAGEREF _Toc242098811 \h </w:instrText>
        </w:r>
        <w:r>
          <w:rPr>
            <w:noProof/>
            <w:webHidden/>
          </w:rPr>
        </w:r>
        <w:r>
          <w:rPr>
            <w:noProof/>
            <w:webHidden/>
          </w:rPr>
          <w:fldChar w:fldCharType="separate"/>
        </w:r>
        <w:r>
          <w:rPr>
            <w:noProof/>
            <w:webHidden/>
          </w:rPr>
          <w:t>7</w:t>
        </w:r>
        <w:r>
          <w:rPr>
            <w:noProof/>
            <w:webHidden/>
          </w:rPr>
          <w:fldChar w:fldCharType="end"/>
        </w:r>
      </w:hyperlink>
    </w:p>
    <w:p w14:paraId="220291A8" w14:textId="3B3ED44A"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12" w:history="1">
        <w:r w:rsidRPr="00C5150B">
          <w:rPr>
            <w:rStyle w:val="Hyperlink"/>
            <w:noProof/>
          </w:rPr>
          <w:t>8 Future schema changes and releases</w:t>
        </w:r>
        <w:r>
          <w:rPr>
            <w:noProof/>
            <w:webHidden/>
          </w:rPr>
          <w:tab/>
        </w:r>
        <w:r>
          <w:rPr>
            <w:noProof/>
            <w:webHidden/>
          </w:rPr>
          <w:fldChar w:fldCharType="begin"/>
        </w:r>
        <w:r>
          <w:rPr>
            <w:noProof/>
            <w:webHidden/>
          </w:rPr>
          <w:instrText xml:space="preserve"> PAGEREF _Toc242098812 \h </w:instrText>
        </w:r>
        <w:r>
          <w:rPr>
            <w:noProof/>
            <w:webHidden/>
          </w:rPr>
        </w:r>
        <w:r>
          <w:rPr>
            <w:noProof/>
            <w:webHidden/>
          </w:rPr>
          <w:fldChar w:fldCharType="separate"/>
        </w:r>
        <w:r>
          <w:rPr>
            <w:noProof/>
            <w:webHidden/>
          </w:rPr>
          <w:t>8</w:t>
        </w:r>
        <w:r>
          <w:rPr>
            <w:noProof/>
            <w:webHidden/>
          </w:rPr>
          <w:fldChar w:fldCharType="end"/>
        </w:r>
      </w:hyperlink>
    </w:p>
    <w:p w14:paraId="579A95AA" w14:textId="119B62AB"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13" w:history="1">
        <w:r w:rsidRPr="00C5150B">
          <w:rPr>
            <w:rStyle w:val="Hyperlink"/>
            <w:noProof/>
          </w:rPr>
          <w:t>9 Backups and recovery</w:t>
        </w:r>
        <w:r>
          <w:rPr>
            <w:noProof/>
            <w:webHidden/>
          </w:rPr>
          <w:tab/>
        </w:r>
        <w:r>
          <w:rPr>
            <w:noProof/>
            <w:webHidden/>
          </w:rPr>
          <w:fldChar w:fldCharType="begin"/>
        </w:r>
        <w:r>
          <w:rPr>
            <w:noProof/>
            <w:webHidden/>
          </w:rPr>
          <w:instrText xml:space="preserve"> PAGEREF _Toc242098813 \h </w:instrText>
        </w:r>
        <w:r>
          <w:rPr>
            <w:noProof/>
            <w:webHidden/>
          </w:rPr>
        </w:r>
        <w:r>
          <w:rPr>
            <w:noProof/>
            <w:webHidden/>
          </w:rPr>
          <w:fldChar w:fldCharType="separate"/>
        </w:r>
        <w:r>
          <w:rPr>
            <w:noProof/>
            <w:webHidden/>
          </w:rPr>
          <w:t>8</w:t>
        </w:r>
        <w:r>
          <w:rPr>
            <w:noProof/>
            <w:webHidden/>
          </w:rPr>
          <w:fldChar w:fldCharType="end"/>
        </w:r>
      </w:hyperlink>
    </w:p>
    <w:p w14:paraId="606C7BD3" w14:textId="532E7C0F"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14" w:history="1">
        <w:r w:rsidRPr="00C5150B">
          <w:rPr>
            <w:rStyle w:val="Hyperlink"/>
            <w:noProof/>
          </w:rPr>
          <w:t>10 Rollback and troubleshooting</w:t>
        </w:r>
        <w:r>
          <w:rPr>
            <w:noProof/>
            <w:webHidden/>
          </w:rPr>
          <w:tab/>
        </w:r>
        <w:r>
          <w:rPr>
            <w:noProof/>
            <w:webHidden/>
          </w:rPr>
          <w:fldChar w:fldCharType="begin"/>
        </w:r>
        <w:r>
          <w:rPr>
            <w:noProof/>
            <w:webHidden/>
          </w:rPr>
          <w:instrText xml:space="preserve"> PAGEREF _Toc242098814 \h </w:instrText>
        </w:r>
        <w:r>
          <w:rPr>
            <w:noProof/>
            <w:webHidden/>
          </w:rPr>
        </w:r>
        <w:r>
          <w:rPr>
            <w:noProof/>
            <w:webHidden/>
          </w:rPr>
          <w:fldChar w:fldCharType="separate"/>
        </w:r>
        <w:r>
          <w:rPr>
            <w:noProof/>
            <w:webHidden/>
          </w:rPr>
          <w:t>9</w:t>
        </w:r>
        <w:r>
          <w:rPr>
            <w:noProof/>
            <w:webHidden/>
          </w:rPr>
          <w:fldChar w:fldCharType="end"/>
        </w:r>
      </w:hyperlink>
    </w:p>
    <w:p w14:paraId="3CD746BD" w14:textId="559CB3CA"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15" w:history="1">
        <w:r w:rsidRPr="00C5150B">
          <w:rPr>
            <w:rStyle w:val="Hyperlink"/>
            <w:noProof/>
          </w:rPr>
          <w:t>11 Important schema boundaries</w:t>
        </w:r>
        <w:r>
          <w:rPr>
            <w:noProof/>
            <w:webHidden/>
          </w:rPr>
          <w:tab/>
        </w:r>
        <w:r>
          <w:rPr>
            <w:noProof/>
            <w:webHidden/>
          </w:rPr>
          <w:fldChar w:fldCharType="begin"/>
        </w:r>
        <w:r>
          <w:rPr>
            <w:noProof/>
            <w:webHidden/>
          </w:rPr>
          <w:instrText xml:space="preserve"> PAGEREF _Toc242098815 \h </w:instrText>
        </w:r>
        <w:r>
          <w:rPr>
            <w:noProof/>
            <w:webHidden/>
          </w:rPr>
        </w:r>
        <w:r>
          <w:rPr>
            <w:noProof/>
            <w:webHidden/>
          </w:rPr>
          <w:fldChar w:fldCharType="separate"/>
        </w:r>
        <w:r>
          <w:rPr>
            <w:noProof/>
            <w:webHidden/>
          </w:rPr>
          <w:t>9</w:t>
        </w:r>
        <w:r>
          <w:rPr>
            <w:noProof/>
            <w:webHidden/>
          </w:rPr>
          <w:fldChar w:fldCharType="end"/>
        </w:r>
      </w:hyperlink>
    </w:p>
    <w:p w14:paraId="29C18885" w14:textId="591B4141"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16" w:history="1">
        <w:r w:rsidRPr="00C5150B">
          <w:rPr>
            <w:rStyle w:val="Hyperlink"/>
            <w:noProof/>
          </w:rPr>
          <w:t>Sources</w:t>
        </w:r>
        <w:r>
          <w:rPr>
            <w:noProof/>
            <w:webHidden/>
          </w:rPr>
          <w:tab/>
        </w:r>
        <w:r>
          <w:rPr>
            <w:noProof/>
            <w:webHidden/>
          </w:rPr>
          <w:fldChar w:fldCharType="begin"/>
        </w:r>
        <w:r>
          <w:rPr>
            <w:noProof/>
            <w:webHidden/>
          </w:rPr>
          <w:instrText xml:space="preserve"> PAGEREF _Toc242098816 \h </w:instrText>
        </w:r>
        <w:r>
          <w:rPr>
            <w:noProof/>
            <w:webHidden/>
          </w:rPr>
        </w:r>
        <w:r>
          <w:rPr>
            <w:noProof/>
            <w:webHidden/>
          </w:rPr>
          <w:fldChar w:fldCharType="separate"/>
        </w:r>
        <w:r>
          <w:rPr>
            <w:noProof/>
            <w:webHidden/>
          </w:rPr>
          <w:t>9</w:t>
        </w:r>
        <w:r>
          <w:rPr>
            <w:noProof/>
            <w:webHidden/>
          </w:rPr>
          <w:fldChar w:fldCharType="end"/>
        </w:r>
      </w:hyperlink>
    </w:p>
    <w:p w14:paraId="009F1137" w14:textId="60232331"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17" w:history="1">
        <w:r w:rsidRPr="00C5150B">
          <w:rPr>
            <w:rStyle w:val="Hyperlink"/>
            <w:noProof/>
          </w:rPr>
          <w:t>Part B Complete database dictionary</w:t>
        </w:r>
        <w:r>
          <w:rPr>
            <w:noProof/>
            <w:webHidden/>
          </w:rPr>
          <w:tab/>
        </w:r>
        <w:r>
          <w:rPr>
            <w:noProof/>
            <w:webHidden/>
          </w:rPr>
          <w:fldChar w:fldCharType="begin"/>
        </w:r>
        <w:r>
          <w:rPr>
            <w:noProof/>
            <w:webHidden/>
          </w:rPr>
          <w:instrText xml:space="preserve"> PAGEREF _Toc242098817 \h </w:instrText>
        </w:r>
        <w:r>
          <w:rPr>
            <w:noProof/>
            <w:webHidden/>
          </w:rPr>
        </w:r>
        <w:r>
          <w:rPr>
            <w:noProof/>
            <w:webHidden/>
          </w:rPr>
          <w:fldChar w:fldCharType="separate"/>
        </w:r>
        <w:r>
          <w:rPr>
            <w:noProof/>
            <w:webHidden/>
          </w:rPr>
          <w:t>10</w:t>
        </w:r>
        <w:r>
          <w:rPr>
            <w:noProof/>
            <w:webHidden/>
          </w:rPr>
          <w:fldChar w:fldCharType="end"/>
        </w:r>
      </w:hyperlink>
    </w:p>
    <w:p w14:paraId="7164159D" w14:textId="7CB85005"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18" w:history="1">
        <w:r w:rsidRPr="00C5150B">
          <w:rPr>
            <w:rStyle w:val="Hyperlink"/>
            <w:noProof/>
          </w:rPr>
          <w:t>Tenants and plans</w:t>
        </w:r>
        <w:r>
          <w:rPr>
            <w:noProof/>
            <w:webHidden/>
          </w:rPr>
          <w:tab/>
        </w:r>
        <w:r>
          <w:rPr>
            <w:noProof/>
            <w:webHidden/>
          </w:rPr>
          <w:fldChar w:fldCharType="begin"/>
        </w:r>
        <w:r>
          <w:rPr>
            <w:noProof/>
            <w:webHidden/>
          </w:rPr>
          <w:instrText xml:space="preserve"> PAGEREF _Toc242098818 \h </w:instrText>
        </w:r>
        <w:r>
          <w:rPr>
            <w:noProof/>
            <w:webHidden/>
          </w:rPr>
        </w:r>
        <w:r>
          <w:rPr>
            <w:noProof/>
            <w:webHidden/>
          </w:rPr>
          <w:fldChar w:fldCharType="separate"/>
        </w:r>
        <w:r>
          <w:rPr>
            <w:noProof/>
            <w:webHidden/>
          </w:rPr>
          <w:t>11</w:t>
        </w:r>
        <w:r>
          <w:rPr>
            <w:noProof/>
            <w:webHidden/>
          </w:rPr>
          <w:fldChar w:fldCharType="end"/>
        </w:r>
      </w:hyperlink>
    </w:p>
    <w:p w14:paraId="279E0F70" w14:textId="27A9B4B5"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19" w:history="1">
        <w:r w:rsidRPr="00C5150B">
          <w:rPr>
            <w:rStyle w:val="Hyperlink"/>
            <w:noProof/>
          </w:rPr>
          <w:t>01 subscription plans</w:t>
        </w:r>
        <w:r>
          <w:rPr>
            <w:noProof/>
            <w:webHidden/>
          </w:rPr>
          <w:tab/>
        </w:r>
        <w:r>
          <w:rPr>
            <w:noProof/>
            <w:webHidden/>
          </w:rPr>
          <w:fldChar w:fldCharType="begin"/>
        </w:r>
        <w:r>
          <w:rPr>
            <w:noProof/>
            <w:webHidden/>
          </w:rPr>
          <w:instrText xml:space="preserve"> PAGEREF _Toc242098819 \h </w:instrText>
        </w:r>
        <w:r>
          <w:rPr>
            <w:noProof/>
            <w:webHidden/>
          </w:rPr>
        </w:r>
        <w:r>
          <w:rPr>
            <w:noProof/>
            <w:webHidden/>
          </w:rPr>
          <w:fldChar w:fldCharType="separate"/>
        </w:r>
        <w:r>
          <w:rPr>
            <w:noProof/>
            <w:webHidden/>
          </w:rPr>
          <w:t>11</w:t>
        </w:r>
        <w:r>
          <w:rPr>
            <w:noProof/>
            <w:webHidden/>
          </w:rPr>
          <w:fldChar w:fldCharType="end"/>
        </w:r>
      </w:hyperlink>
    </w:p>
    <w:p w14:paraId="75C3142D" w14:textId="1C663F95"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20" w:history="1">
        <w:r w:rsidRPr="00C5150B">
          <w:rPr>
            <w:rStyle w:val="Hyperlink"/>
            <w:noProof/>
          </w:rPr>
          <w:t>02 tenants</w:t>
        </w:r>
        <w:r>
          <w:rPr>
            <w:noProof/>
            <w:webHidden/>
          </w:rPr>
          <w:tab/>
        </w:r>
        <w:r>
          <w:rPr>
            <w:noProof/>
            <w:webHidden/>
          </w:rPr>
          <w:fldChar w:fldCharType="begin"/>
        </w:r>
        <w:r>
          <w:rPr>
            <w:noProof/>
            <w:webHidden/>
          </w:rPr>
          <w:instrText xml:space="preserve"> PAGEREF _Toc242098820 \h </w:instrText>
        </w:r>
        <w:r>
          <w:rPr>
            <w:noProof/>
            <w:webHidden/>
          </w:rPr>
        </w:r>
        <w:r>
          <w:rPr>
            <w:noProof/>
            <w:webHidden/>
          </w:rPr>
          <w:fldChar w:fldCharType="separate"/>
        </w:r>
        <w:r>
          <w:rPr>
            <w:noProof/>
            <w:webHidden/>
          </w:rPr>
          <w:t>11</w:t>
        </w:r>
        <w:r>
          <w:rPr>
            <w:noProof/>
            <w:webHidden/>
          </w:rPr>
          <w:fldChar w:fldCharType="end"/>
        </w:r>
      </w:hyperlink>
    </w:p>
    <w:p w14:paraId="57E9F00B" w14:textId="75025ED9"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21" w:history="1">
        <w:r w:rsidRPr="00C5150B">
          <w:rPr>
            <w:rStyle w:val="Hyperlink"/>
            <w:noProof/>
          </w:rPr>
          <w:t>Identity and permissions</w:t>
        </w:r>
        <w:r>
          <w:rPr>
            <w:noProof/>
            <w:webHidden/>
          </w:rPr>
          <w:tab/>
        </w:r>
        <w:r>
          <w:rPr>
            <w:noProof/>
            <w:webHidden/>
          </w:rPr>
          <w:fldChar w:fldCharType="begin"/>
        </w:r>
        <w:r>
          <w:rPr>
            <w:noProof/>
            <w:webHidden/>
          </w:rPr>
          <w:instrText xml:space="preserve"> PAGEREF _Toc242098821 \h </w:instrText>
        </w:r>
        <w:r>
          <w:rPr>
            <w:noProof/>
            <w:webHidden/>
          </w:rPr>
        </w:r>
        <w:r>
          <w:rPr>
            <w:noProof/>
            <w:webHidden/>
          </w:rPr>
          <w:fldChar w:fldCharType="separate"/>
        </w:r>
        <w:r>
          <w:rPr>
            <w:noProof/>
            <w:webHidden/>
          </w:rPr>
          <w:t>12</w:t>
        </w:r>
        <w:r>
          <w:rPr>
            <w:noProof/>
            <w:webHidden/>
          </w:rPr>
          <w:fldChar w:fldCharType="end"/>
        </w:r>
      </w:hyperlink>
    </w:p>
    <w:p w14:paraId="44AAACD7" w14:textId="7941907F"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22" w:history="1">
        <w:r w:rsidRPr="00C5150B">
          <w:rPr>
            <w:rStyle w:val="Hyperlink"/>
            <w:noProof/>
          </w:rPr>
          <w:t>03 users</w:t>
        </w:r>
        <w:r>
          <w:rPr>
            <w:noProof/>
            <w:webHidden/>
          </w:rPr>
          <w:tab/>
        </w:r>
        <w:r>
          <w:rPr>
            <w:noProof/>
            <w:webHidden/>
          </w:rPr>
          <w:fldChar w:fldCharType="begin"/>
        </w:r>
        <w:r>
          <w:rPr>
            <w:noProof/>
            <w:webHidden/>
          </w:rPr>
          <w:instrText xml:space="preserve"> PAGEREF _Toc242098822 \h </w:instrText>
        </w:r>
        <w:r>
          <w:rPr>
            <w:noProof/>
            <w:webHidden/>
          </w:rPr>
        </w:r>
        <w:r>
          <w:rPr>
            <w:noProof/>
            <w:webHidden/>
          </w:rPr>
          <w:fldChar w:fldCharType="separate"/>
        </w:r>
        <w:r>
          <w:rPr>
            <w:noProof/>
            <w:webHidden/>
          </w:rPr>
          <w:t>12</w:t>
        </w:r>
        <w:r>
          <w:rPr>
            <w:noProof/>
            <w:webHidden/>
          </w:rPr>
          <w:fldChar w:fldCharType="end"/>
        </w:r>
      </w:hyperlink>
    </w:p>
    <w:p w14:paraId="62B57B96" w14:textId="44324248"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23" w:history="1">
        <w:r w:rsidRPr="00C5150B">
          <w:rPr>
            <w:rStyle w:val="Hyperlink"/>
            <w:noProof/>
          </w:rPr>
          <w:t>04 roles</w:t>
        </w:r>
        <w:r>
          <w:rPr>
            <w:noProof/>
            <w:webHidden/>
          </w:rPr>
          <w:tab/>
        </w:r>
        <w:r>
          <w:rPr>
            <w:noProof/>
            <w:webHidden/>
          </w:rPr>
          <w:fldChar w:fldCharType="begin"/>
        </w:r>
        <w:r>
          <w:rPr>
            <w:noProof/>
            <w:webHidden/>
          </w:rPr>
          <w:instrText xml:space="preserve"> PAGEREF _Toc242098823 \h </w:instrText>
        </w:r>
        <w:r>
          <w:rPr>
            <w:noProof/>
            <w:webHidden/>
          </w:rPr>
        </w:r>
        <w:r>
          <w:rPr>
            <w:noProof/>
            <w:webHidden/>
          </w:rPr>
          <w:fldChar w:fldCharType="separate"/>
        </w:r>
        <w:r>
          <w:rPr>
            <w:noProof/>
            <w:webHidden/>
          </w:rPr>
          <w:t>13</w:t>
        </w:r>
        <w:r>
          <w:rPr>
            <w:noProof/>
            <w:webHidden/>
          </w:rPr>
          <w:fldChar w:fldCharType="end"/>
        </w:r>
      </w:hyperlink>
    </w:p>
    <w:p w14:paraId="67530E45" w14:textId="591CB1F4"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24" w:history="1">
        <w:r w:rsidRPr="00C5150B">
          <w:rPr>
            <w:rStyle w:val="Hyperlink"/>
            <w:noProof/>
          </w:rPr>
          <w:t>05 permissions</w:t>
        </w:r>
        <w:r>
          <w:rPr>
            <w:noProof/>
            <w:webHidden/>
          </w:rPr>
          <w:tab/>
        </w:r>
        <w:r>
          <w:rPr>
            <w:noProof/>
            <w:webHidden/>
          </w:rPr>
          <w:fldChar w:fldCharType="begin"/>
        </w:r>
        <w:r>
          <w:rPr>
            <w:noProof/>
            <w:webHidden/>
          </w:rPr>
          <w:instrText xml:space="preserve"> PAGEREF _Toc242098824 \h </w:instrText>
        </w:r>
        <w:r>
          <w:rPr>
            <w:noProof/>
            <w:webHidden/>
          </w:rPr>
        </w:r>
        <w:r>
          <w:rPr>
            <w:noProof/>
            <w:webHidden/>
          </w:rPr>
          <w:fldChar w:fldCharType="separate"/>
        </w:r>
        <w:r>
          <w:rPr>
            <w:noProof/>
            <w:webHidden/>
          </w:rPr>
          <w:t>13</w:t>
        </w:r>
        <w:r>
          <w:rPr>
            <w:noProof/>
            <w:webHidden/>
          </w:rPr>
          <w:fldChar w:fldCharType="end"/>
        </w:r>
      </w:hyperlink>
    </w:p>
    <w:p w14:paraId="785752AB" w14:textId="0A07F892"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25" w:history="1">
        <w:r w:rsidRPr="00C5150B">
          <w:rPr>
            <w:rStyle w:val="Hyperlink"/>
            <w:noProof/>
          </w:rPr>
          <w:t>06 user roles</w:t>
        </w:r>
        <w:r>
          <w:rPr>
            <w:noProof/>
            <w:webHidden/>
          </w:rPr>
          <w:tab/>
        </w:r>
        <w:r>
          <w:rPr>
            <w:noProof/>
            <w:webHidden/>
          </w:rPr>
          <w:fldChar w:fldCharType="begin"/>
        </w:r>
        <w:r>
          <w:rPr>
            <w:noProof/>
            <w:webHidden/>
          </w:rPr>
          <w:instrText xml:space="preserve"> PAGEREF _Toc242098825 \h </w:instrText>
        </w:r>
        <w:r>
          <w:rPr>
            <w:noProof/>
            <w:webHidden/>
          </w:rPr>
        </w:r>
        <w:r>
          <w:rPr>
            <w:noProof/>
            <w:webHidden/>
          </w:rPr>
          <w:fldChar w:fldCharType="separate"/>
        </w:r>
        <w:r>
          <w:rPr>
            <w:noProof/>
            <w:webHidden/>
          </w:rPr>
          <w:t>14</w:t>
        </w:r>
        <w:r>
          <w:rPr>
            <w:noProof/>
            <w:webHidden/>
          </w:rPr>
          <w:fldChar w:fldCharType="end"/>
        </w:r>
      </w:hyperlink>
    </w:p>
    <w:p w14:paraId="490B4FA6" w14:textId="63892F8B"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26" w:history="1">
        <w:r w:rsidRPr="00C5150B">
          <w:rPr>
            <w:rStyle w:val="Hyperlink"/>
            <w:noProof/>
          </w:rPr>
          <w:t>07 role permissions</w:t>
        </w:r>
        <w:r>
          <w:rPr>
            <w:noProof/>
            <w:webHidden/>
          </w:rPr>
          <w:tab/>
        </w:r>
        <w:r>
          <w:rPr>
            <w:noProof/>
            <w:webHidden/>
          </w:rPr>
          <w:fldChar w:fldCharType="begin"/>
        </w:r>
        <w:r>
          <w:rPr>
            <w:noProof/>
            <w:webHidden/>
          </w:rPr>
          <w:instrText xml:space="preserve"> PAGEREF _Toc242098826 \h </w:instrText>
        </w:r>
        <w:r>
          <w:rPr>
            <w:noProof/>
            <w:webHidden/>
          </w:rPr>
        </w:r>
        <w:r>
          <w:rPr>
            <w:noProof/>
            <w:webHidden/>
          </w:rPr>
          <w:fldChar w:fldCharType="separate"/>
        </w:r>
        <w:r>
          <w:rPr>
            <w:noProof/>
            <w:webHidden/>
          </w:rPr>
          <w:t>14</w:t>
        </w:r>
        <w:r>
          <w:rPr>
            <w:noProof/>
            <w:webHidden/>
          </w:rPr>
          <w:fldChar w:fldCharType="end"/>
        </w:r>
      </w:hyperlink>
    </w:p>
    <w:p w14:paraId="51FB71F0" w14:textId="7AFC5393"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27" w:history="1">
        <w:r w:rsidRPr="00C5150B">
          <w:rPr>
            <w:rStyle w:val="Hyperlink"/>
            <w:noProof/>
          </w:rPr>
          <w:t>08 auth tokens</w:t>
        </w:r>
        <w:r>
          <w:rPr>
            <w:noProof/>
            <w:webHidden/>
          </w:rPr>
          <w:tab/>
        </w:r>
        <w:r>
          <w:rPr>
            <w:noProof/>
            <w:webHidden/>
          </w:rPr>
          <w:fldChar w:fldCharType="begin"/>
        </w:r>
        <w:r>
          <w:rPr>
            <w:noProof/>
            <w:webHidden/>
          </w:rPr>
          <w:instrText xml:space="preserve"> PAGEREF _Toc242098827 \h </w:instrText>
        </w:r>
        <w:r>
          <w:rPr>
            <w:noProof/>
            <w:webHidden/>
          </w:rPr>
        </w:r>
        <w:r>
          <w:rPr>
            <w:noProof/>
            <w:webHidden/>
          </w:rPr>
          <w:fldChar w:fldCharType="separate"/>
        </w:r>
        <w:r>
          <w:rPr>
            <w:noProof/>
            <w:webHidden/>
          </w:rPr>
          <w:t>14</w:t>
        </w:r>
        <w:r>
          <w:rPr>
            <w:noProof/>
            <w:webHidden/>
          </w:rPr>
          <w:fldChar w:fldCharType="end"/>
        </w:r>
      </w:hyperlink>
    </w:p>
    <w:p w14:paraId="364EEDD6" w14:textId="71823416"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28" w:history="1">
        <w:r w:rsidRPr="00C5150B">
          <w:rPr>
            <w:rStyle w:val="Hyperlink"/>
            <w:noProof/>
          </w:rPr>
          <w:t>09 sessions</w:t>
        </w:r>
        <w:r>
          <w:rPr>
            <w:noProof/>
            <w:webHidden/>
          </w:rPr>
          <w:tab/>
        </w:r>
        <w:r>
          <w:rPr>
            <w:noProof/>
            <w:webHidden/>
          </w:rPr>
          <w:fldChar w:fldCharType="begin"/>
        </w:r>
        <w:r>
          <w:rPr>
            <w:noProof/>
            <w:webHidden/>
          </w:rPr>
          <w:instrText xml:space="preserve"> PAGEREF _Toc242098828 \h </w:instrText>
        </w:r>
        <w:r>
          <w:rPr>
            <w:noProof/>
            <w:webHidden/>
          </w:rPr>
        </w:r>
        <w:r>
          <w:rPr>
            <w:noProof/>
            <w:webHidden/>
          </w:rPr>
          <w:fldChar w:fldCharType="separate"/>
        </w:r>
        <w:r>
          <w:rPr>
            <w:noProof/>
            <w:webHidden/>
          </w:rPr>
          <w:t>15</w:t>
        </w:r>
        <w:r>
          <w:rPr>
            <w:noProof/>
            <w:webHidden/>
          </w:rPr>
          <w:fldChar w:fldCharType="end"/>
        </w:r>
      </w:hyperlink>
    </w:p>
    <w:p w14:paraId="0D0708EE" w14:textId="646B7C91"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29" w:history="1">
        <w:r w:rsidRPr="00C5150B">
          <w:rPr>
            <w:rStyle w:val="Hyperlink"/>
            <w:noProof/>
          </w:rPr>
          <w:t>Organization</w:t>
        </w:r>
        <w:r>
          <w:rPr>
            <w:noProof/>
            <w:webHidden/>
          </w:rPr>
          <w:tab/>
        </w:r>
        <w:r>
          <w:rPr>
            <w:noProof/>
            <w:webHidden/>
          </w:rPr>
          <w:fldChar w:fldCharType="begin"/>
        </w:r>
        <w:r>
          <w:rPr>
            <w:noProof/>
            <w:webHidden/>
          </w:rPr>
          <w:instrText xml:space="preserve"> PAGEREF _Toc242098829 \h </w:instrText>
        </w:r>
        <w:r>
          <w:rPr>
            <w:noProof/>
            <w:webHidden/>
          </w:rPr>
        </w:r>
        <w:r>
          <w:rPr>
            <w:noProof/>
            <w:webHidden/>
          </w:rPr>
          <w:fldChar w:fldCharType="separate"/>
        </w:r>
        <w:r>
          <w:rPr>
            <w:noProof/>
            <w:webHidden/>
          </w:rPr>
          <w:t>16</w:t>
        </w:r>
        <w:r>
          <w:rPr>
            <w:noProof/>
            <w:webHidden/>
          </w:rPr>
          <w:fldChar w:fldCharType="end"/>
        </w:r>
      </w:hyperlink>
    </w:p>
    <w:p w14:paraId="61EE524C" w14:textId="501FD38C"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30" w:history="1">
        <w:r w:rsidRPr="00C5150B">
          <w:rPr>
            <w:rStyle w:val="Hyperlink"/>
            <w:noProof/>
          </w:rPr>
          <w:t>10 departments</w:t>
        </w:r>
        <w:r>
          <w:rPr>
            <w:noProof/>
            <w:webHidden/>
          </w:rPr>
          <w:tab/>
        </w:r>
        <w:r>
          <w:rPr>
            <w:noProof/>
            <w:webHidden/>
          </w:rPr>
          <w:fldChar w:fldCharType="begin"/>
        </w:r>
        <w:r>
          <w:rPr>
            <w:noProof/>
            <w:webHidden/>
          </w:rPr>
          <w:instrText xml:space="preserve"> PAGEREF _Toc242098830 \h </w:instrText>
        </w:r>
        <w:r>
          <w:rPr>
            <w:noProof/>
            <w:webHidden/>
          </w:rPr>
        </w:r>
        <w:r>
          <w:rPr>
            <w:noProof/>
            <w:webHidden/>
          </w:rPr>
          <w:fldChar w:fldCharType="separate"/>
        </w:r>
        <w:r>
          <w:rPr>
            <w:noProof/>
            <w:webHidden/>
          </w:rPr>
          <w:t>16</w:t>
        </w:r>
        <w:r>
          <w:rPr>
            <w:noProof/>
            <w:webHidden/>
          </w:rPr>
          <w:fldChar w:fldCharType="end"/>
        </w:r>
      </w:hyperlink>
    </w:p>
    <w:p w14:paraId="0ED82486" w14:textId="505437B5"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31" w:history="1">
        <w:r w:rsidRPr="00C5150B">
          <w:rPr>
            <w:rStyle w:val="Hyperlink"/>
            <w:noProof/>
          </w:rPr>
          <w:t>11 designations</w:t>
        </w:r>
        <w:r>
          <w:rPr>
            <w:noProof/>
            <w:webHidden/>
          </w:rPr>
          <w:tab/>
        </w:r>
        <w:r>
          <w:rPr>
            <w:noProof/>
            <w:webHidden/>
          </w:rPr>
          <w:fldChar w:fldCharType="begin"/>
        </w:r>
        <w:r>
          <w:rPr>
            <w:noProof/>
            <w:webHidden/>
          </w:rPr>
          <w:instrText xml:space="preserve"> PAGEREF _Toc242098831 \h </w:instrText>
        </w:r>
        <w:r>
          <w:rPr>
            <w:noProof/>
            <w:webHidden/>
          </w:rPr>
        </w:r>
        <w:r>
          <w:rPr>
            <w:noProof/>
            <w:webHidden/>
          </w:rPr>
          <w:fldChar w:fldCharType="separate"/>
        </w:r>
        <w:r>
          <w:rPr>
            <w:noProof/>
            <w:webHidden/>
          </w:rPr>
          <w:t>16</w:t>
        </w:r>
        <w:r>
          <w:rPr>
            <w:noProof/>
            <w:webHidden/>
          </w:rPr>
          <w:fldChar w:fldCharType="end"/>
        </w:r>
      </w:hyperlink>
    </w:p>
    <w:p w14:paraId="14FDE646" w14:textId="3130A7AF"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32" w:history="1">
        <w:r w:rsidRPr="00C5150B">
          <w:rPr>
            <w:rStyle w:val="Hyperlink"/>
            <w:noProof/>
          </w:rPr>
          <w:t>12 locations</w:t>
        </w:r>
        <w:r>
          <w:rPr>
            <w:noProof/>
            <w:webHidden/>
          </w:rPr>
          <w:tab/>
        </w:r>
        <w:r>
          <w:rPr>
            <w:noProof/>
            <w:webHidden/>
          </w:rPr>
          <w:fldChar w:fldCharType="begin"/>
        </w:r>
        <w:r>
          <w:rPr>
            <w:noProof/>
            <w:webHidden/>
          </w:rPr>
          <w:instrText xml:space="preserve"> PAGEREF _Toc242098832 \h </w:instrText>
        </w:r>
        <w:r>
          <w:rPr>
            <w:noProof/>
            <w:webHidden/>
          </w:rPr>
        </w:r>
        <w:r>
          <w:rPr>
            <w:noProof/>
            <w:webHidden/>
          </w:rPr>
          <w:fldChar w:fldCharType="separate"/>
        </w:r>
        <w:r>
          <w:rPr>
            <w:noProof/>
            <w:webHidden/>
          </w:rPr>
          <w:t>16</w:t>
        </w:r>
        <w:r>
          <w:rPr>
            <w:noProof/>
            <w:webHidden/>
          </w:rPr>
          <w:fldChar w:fldCharType="end"/>
        </w:r>
      </w:hyperlink>
    </w:p>
    <w:p w14:paraId="6B77CABE" w14:textId="650123D2"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33" w:history="1">
        <w:r w:rsidRPr="00C5150B">
          <w:rPr>
            <w:rStyle w:val="Hyperlink"/>
            <w:noProof/>
          </w:rPr>
          <w:t>13 work schedules</w:t>
        </w:r>
        <w:r>
          <w:rPr>
            <w:noProof/>
            <w:webHidden/>
          </w:rPr>
          <w:tab/>
        </w:r>
        <w:r>
          <w:rPr>
            <w:noProof/>
            <w:webHidden/>
          </w:rPr>
          <w:fldChar w:fldCharType="begin"/>
        </w:r>
        <w:r>
          <w:rPr>
            <w:noProof/>
            <w:webHidden/>
          </w:rPr>
          <w:instrText xml:space="preserve"> PAGEREF _Toc242098833 \h </w:instrText>
        </w:r>
        <w:r>
          <w:rPr>
            <w:noProof/>
            <w:webHidden/>
          </w:rPr>
        </w:r>
        <w:r>
          <w:rPr>
            <w:noProof/>
            <w:webHidden/>
          </w:rPr>
          <w:fldChar w:fldCharType="separate"/>
        </w:r>
        <w:r>
          <w:rPr>
            <w:noProof/>
            <w:webHidden/>
          </w:rPr>
          <w:t>17</w:t>
        </w:r>
        <w:r>
          <w:rPr>
            <w:noProof/>
            <w:webHidden/>
          </w:rPr>
          <w:fldChar w:fldCharType="end"/>
        </w:r>
      </w:hyperlink>
    </w:p>
    <w:p w14:paraId="6DA9C784" w14:textId="5365E261"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34" w:history="1">
        <w:r w:rsidRPr="00C5150B">
          <w:rPr>
            <w:rStyle w:val="Hyperlink"/>
            <w:noProof/>
          </w:rPr>
          <w:t>Employees</w:t>
        </w:r>
        <w:r>
          <w:rPr>
            <w:noProof/>
            <w:webHidden/>
          </w:rPr>
          <w:tab/>
        </w:r>
        <w:r>
          <w:rPr>
            <w:noProof/>
            <w:webHidden/>
          </w:rPr>
          <w:fldChar w:fldCharType="begin"/>
        </w:r>
        <w:r>
          <w:rPr>
            <w:noProof/>
            <w:webHidden/>
          </w:rPr>
          <w:instrText xml:space="preserve"> PAGEREF _Toc242098834 \h </w:instrText>
        </w:r>
        <w:r>
          <w:rPr>
            <w:noProof/>
            <w:webHidden/>
          </w:rPr>
        </w:r>
        <w:r>
          <w:rPr>
            <w:noProof/>
            <w:webHidden/>
          </w:rPr>
          <w:fldChar w:fldCharType="separate"/>
        </w:r>
        <w:r>
          <w:rPr>
            <w:noProof/>
            <w:webHidden/>
          </w:rPr>
          <w:t>18</w:t>
        </w:r>
        <w:r>
          <w:rPr>
            <w:noProof/>
            <w:webHidden/>
          </w:rPr>
          <w:fldChar w:fldCharType="end"/>
        </w:r>
      </w:hyperlink>
    </w:p>
    <w:p w14:paraId="255813C2" w14:textId="56ACAD01"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35" w:history="1">
        <w:r w:rsidRPr="00C5150B">
          <w:rPr>
            <w:rStyle w:val="Hyperlink"/>
            <w:noProof/>
          </w:rPr>
          <w:t>14 employees</w:t>
        </w:r>
        <w:r>
          <w:rPr>
            <w:noProof/>
            <w:webHidden/>
          </w:rPr>
          <w:tab/>
        </w:r>
        <w:r>
          <w:rPr>
            <w:noProof/>
            <w:webHidden/>
          </w:rPr>
          <w:fldChar w:fldCharType="begin"/>
        </w:r>
        <w:r>
          <w:rPr>
            <w:noProof/>
            <w:webHidden/>
          </w:rPr>
          <w:instrText xml:space="preserve"> PAGEREF _Toc242098835 \h </w:instrText>
        </w:r>
        <w:r>
          <w:rPr>
            <w:noProof/>
            <w:webHidden/>
          </w:rPr>
        </w:r>
        <w:r>
          <w:rPr>
            <w:noProof/>
            <w:webHidden/>
          </w:rPr>
          <w:fldChar w:fldCharType="separate"/>
        </w:r>
        <w:r>
          <w:rPr>
            <w:noProof/>
            <w:webHidden/>
          </w:rPr>
          <w:t>18</w:t>
        </w:r>
        <w:r>
          <w:rPr>
            <w:noProof/>
            <w:webHidden/>
          </w:rPr>
          <w:fldChar w:fldCharType="end"/>
        </w:r>
      </w:hyperlink>
    </w:p>
    <w:p w14:paraId="3EFAB63E" w14:textId="7A84A144"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36" w:history="1">
        <w:r w:rsidRPr="00C5150B">
          <w:rPr>
            <w:rStyle w:val="Hyperlink"/>
            <w:noProof/>
          </w:rPr>
          <w:t>15 employee private data</w:t>
        </w:r>
        <w:r>
          <w:rPr>
            <w:noProof/>
            <w:webHidden/>
          </w:rPr>
          <w:tab/>
        </w:r>
        <w:r>
          <w:rPr>
            <w:noProof/>
            <w:webHidden/>
          </w:rPr>
          <w:fldChar w:fldCharType="begin"/>
        </w:r>
        <w:r>
          <w:rPr>
            <w:noProof/>
            <w:webHidden/>
          </w:rPr>
          <w:instrText xml:space="preserve"> PAGEREF _Toc242098836 \h </w:instrText>
        </w:r>
        <w:r>
          <w:rPr>
            <w:noProof/>
            <w:webHidden/>
          </w:rPr>
        </w:r>
        <w:r>
          <w:rPr>
            <w:noProof/>
            <w:webHidden/>
          </w:rPr>
          <w:fldChar w:fldCharType="separate"/>
        </w:r>
        <w:r>
          <w:rPr>
            <w:noProof/>
            <w:webHidden/>
          </w:rPr>
          <w:t>19</w:t>
        </w:r>
        <w:r>
          <w:rPr>
            <w:noProof/>
            <w:webHidden/>
          </w:rPr>
          <w:fldChar w:fldCharType="end"/>
        </w:r>
      </w:hyperlink>
    </w:p>
    <w:p w14:paraId="332E4E47" w14:textId="1C96933E"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37" w:history="1">
        <w:r w:rsidRPr="00C5150B">
          <w:rPr>
            <w:rStyle w:val="Hyperlink"/>
            <w:noProof/>
          </w:rPr>
          <w:t>Attendance and holidays</w:t>
        </w:r>
        <w:r>
          <w:rPr>
            <w:noProof/>
            <w:webHidden/>
          </w:rPr>
          <w:tab/>
        </w:r>
        <w:r>
          <w:rPr>
            <w:noProof/>
            <w:webHidden/>
          </w:rPr>
          <w:fldChar w:fldCharType="begin"/>
        </w:r>
        <w:r>
          <w:rPr>
            <w:noProof/>
            <w:webHidden/>
          </w:rPr>
          <w:instrText xml:space="preserve"> PAGEREF _Toc242098837 \h </w:instrText>
        </w:r>
        <w:r>
          <w:rPr>
            <w:noProof/>
            <w:webHidden/>
          </w:rPr>
        </w:r>
        <w:r>
          <w:rPr>
            <w:noProof/>
            <w:webHidden/>
          </w:rPr>
          <w:fldChar w:fldCharType="separate"/>
        </w:r>
        <w:r>
          <w:rPr>
            <w:noProof/>
            <w:webHidden/>
          </w:rPr>
          <w:t>19</w:t>
        </w:r>
        <w:r>
          <w:rPr>
            <w:noProof/>
            <w:webHidden/>
          </w:rPr>
          <w:fldChar w:fldCharType="end"/>
        </w:r>
      </w:hyperlink>
    </w:p>
    <w:p w14:paraId="127DC6E6" w14:textId="00EB9240"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38" w:history="1">
        <w:r w:rsidRPr="00C5150B">
          <w:rPr>
            <w:rStyle w:val="Hyperlink"/>
            <w:noProof/>
          </w:rPr>
          <w:t>16 attendance</w:t>
        </w:r>
        <w:r>
          <w:rPr>
            <w:noProof/>
            <w:webHidden/>
          </w:rPr>
          <w:tab/>
        </w:r>
        <w:r>
          <w:rPr>
            <w:noProof/>
            <w:webHidden/>
          </w:rPr>
          <w:fldChar w:fldCharType="begin"/>
        </w:r>
        <w:r>
          <w:rPr>
            <w:noProof/>
            <w:webHidden/>
          </w:rPr>
          <w:instrText xml:space="preserve"> PAGEREF _Toc242098838 \h </w:instrText>
        </w:r>
        <w:r>
          <w:rPr>
            <w:noProof/>
            <w:webHidden/>
          </w:rPr>
        </w:r>
        <w:r>
          <w:rPr>
            <w:noProof/>
            <w:webHidden/>
          </w:rPr>
          <w:fldChar w:fldCharType="separate"/>
        </w:r>
        <w:r>
          <w:rPr>
            <w:noProof/>
            <w:webHidden/>
          </w:rPr>
          <w:t>19</w:t>
        </w:r>
        <w:r>
          <w:rPr>
            <w:noProof/>
            <w:webHidden/>
          </w:rPr>
          <w:fldChar w:fldCharType="end"/>
        </w:r>
      </w:hyperlink>
    </w:p>
    <w:p w14:paraId="7E441581" w14:textId="54F9FE5A"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39" w:history="1">
        <w:r w:rsidRPr="00C5150B">
          <w:rPr>
            <w:rStyle w:val="Hyperlink"/>
            <w:noProof/>
          </w:rPr>
          <w:t>17 attendance regularizations</w:t>
        </w:r>
        <w:r>
          <w:rPr>
            <w:noProof/>
            <w:webHidden/>
          </w:rPr>
          <w:tab/>
        </w:r>
        <w:r>
          <w:rPr>
            <w:noProof/>
            <w:webHidden/>
          </w:rPr>
          <w:fldChar w:fldCharType="begin"/>
        </w:r>
        <w:r>
          <w:rPr>
            <w:noProof/>
            <w:webHidden/>
          </w:rPr>
          <w:instrText xml:space="preserve"> PAGEREF _Toc242098839 \h </w:instrText>
        </w:r>
        <w:r>
          <w:rPr>
            <w:noProof/>
            <w:webHidden/>
          </w:rPr>
        </w:r>
        <w:r>
          <w:rPr>
            <w:noProof/>
            <w:webHidden/>
          </w:rPr>
          <w:fldChar w:fldCharType="separate"/>
        </w:r>
        <w:r>
          <w:rPr>
            <w:noProof/>
            <w:webHidden/>
          </w:rPr>
          <w:t>20</w:t>
        </w:r>
        <w:r>
          <w:rPr>
            <w:noProof/>
            <w:webHidden/>
          </w:rPr>
          <w:fldChar w:fldCharType="end"/>
        </w:r>
      </w:hyperlink>
    </w:p>
    <w:p w14:paraId="14F9FFA9" w14:textId="28D77356"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40" w:history="1">
        <w:r w:rsidRPr="00C5150B">
          <w:rPr>
            <w:rStyle w:val="Hyperlink"/>
            <w:noProof/>
          </w:rPr>
          <w:t>18 holidays</w:t>
        </w:r>
        <w:r>
          <w:rPr>
            <w:noProof/>
            <w:webHidden/>
          </w:rPr>
          <w:tab/>
        </w:r>
        <w:r>
          <w:rPr>
            <w:noProof/>
            <w:webHidden/>
          </w:rPr>
          <w:fldChar w:fldCharType="begin"/>
        </w:r>
        <w:r>
          <w:rPr>
            <w:noProof/>
            <w:webHidden/>
          </w:rPr>
          <w:instrText xml:space="preserve"> PAGEREF _Toc242098840 \h </w:instrText>
        </w:r>
        <w:r>
          <w:rPr>
            <w:noProof/>
            <w:webHidden/>
          </w:rPr>
        </w:r>
        <w:r>
          <w:rPr>
            <w:noProof/>
            <w:webHidden/>
          </w:rPr>
          <w:fldChar w:fldCharType="separate"/>
        </w:r>
        <w:r>
          <w:rPr>
            <w:noProof/>
            <w:webHidden/>
          </w:rPr>
          <w:t>21</w:t>
        </w:r>
        <w:r>
          <w:rPr>
            <w:noProof/>
            <w:webHidden/>
          </w:rPr>
          <w:fldChar w:fldCharType="end"/>
        </w:r>
      </w:hyperlink>
    </w:p>
    <w:p w14:paraId="55D1AB5E" w14:textId="333D2EAA"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41" w:history="1">
        <w:r w:rsidRPr="00C5150B">
          <w:rPr>
            <w:rStyle w:val="Hyperlink"/>
            <w:noProof/>
          </w:rPr>
          <w:t>Leave</w:t>
        </w:r>
        <w:r>
          <w:rPr>
            <w:noProof/>
            <w:webHidden/>
          </w:rPr>
          <w:tab/>
        </w:r>
        <w:r>
          <w:rPr>
            <w:noProof/>
            <w:webHidden/>
          </w:rPr>
          <w:fldChar w:fldCharType="begin"/>
        </w:r>
        <w:r>
          <w:rPr>
            <w:noProof/>
            <w:webHidden/>
          </w:rPr>
          <w:instrText xml:space="preserve"> PAGEREF _Toc242098841 \h </w:instrText>
        </w:r>
        <w:r>
          <w:rPr>
            <w:noProof/>
            <w:webHidden/>
          </w:rPr>
        </w:r>
        <w:r>
          <w:rPr>
            <w:noProof/>
            <w:webHidden/>
          </w:rPr>
          <w:fldChar w:fldCharType="separate"/>
        </w:r>
        <w:r>
          <w:rPr>
            <w:noProof/>
            <w:webHidden/>
          </w:rPr>
          <w:t>21</w:t>
        </w:r>
        <w:r>
          <w:rPr>
            <w:noProof/>
            <w:webHidden/>
          </w:rPr>
          <w:fldChar w:fldCharType="end"/>
        </w:r>
      </w:hyperlink>
    </w:p>
    <w:p w14:paraId="67A81F18" w14:textId="5F1F12BD"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42" w:history="1">
        <w:r w:rsidRPr="00C5150B">
          <w:rPr>
            <w:rStyle w:val="Hyperlink"/>
            <w:noProof/>
          </w:rPr>
          <w:t>19 leave types</w:t>
        </w:r>
        <w:r>
          <w:rPr>
            <w:noProof/>
            <w:webHidden/>
          </w:rPr>
          <w:tab/>
        </w:r>
        <w:r>
          <w:rPr>
            <w:noProof/>
            <w:webHidden/>
          </w:rPr>
          <w:fldChar w:fldCharType="begin"/>
        </w:r>
        <w:r>
          <w:rPr>
            <w:noProof/>
            <w:webHidden/>
          </w:rPr>
          <w:instrText xml:space="preserve"> PAGEREF _Toc242098842 \h </w:instrText>
        </w:r>
        <w:r>
          <w:rPr>
            <w:noProof/>
            <w:webHidden/>
          </w:rPr>
        </w:r>
        <w:r>
          <w:rPr>
            <w:noProof/>
            <w:webHidden/>
          </w:rPr>
          <w:fldChar w:fldCharType="separate"/>
        </w:r>
        <w:r>
          <w:rPr>
            <w:noProof/>
            <w:webHidden/>
          </w:rPr>
          <w:t>21</w:t>
        </w:r>
        <w:r>
          <w:rPr>
            <w:noProof/>
            <w:webHidden/>
          </w:rPr>
          <w:fldChar w:fldCharType="end"/>
        </w:r>
      </w:hyperlink>
    </w:p>
    <w:p w14:paraId="37BDD5C7" w14:textId="2368DCE1"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43" w:history="1">
        <w:r w:rsidRPr="00C5150B">
          <w:rPr>
            <w:rStyle w:val="Hyperlink"/>
            <w:noProof/>
          </w:rPr>
          <w:t>20 leave policies</w:t>
        </w:r>
        <w:r>
          <w:rPr>
            <w:noProof/>
            <w:webHidden/>
          </w:rPr>
          <w:tab/>
        </w:r>
        <w:r>
          <w:rPr>
            <w:noProof/>
            <w:webHidden/>
          </w:rPr>
          <w:fldChar w:fldCharType="begin"/>
        </w:r>
        <w:r>
          <w:rPr>
            <w:noProof/>
            <w:webHidden/>
          </w:rPr>
          <w:instrText xml:space="preserve"> PAGEREF _Toc242098843 \h </w:instrText>
        </w:r>
        <w:r>
          <w:rPr>
            <w:noProof/>
            <w:webHidden/>
          </w:rPr>
        </w:r>
        <w:r>
          <w:rPr>
            <w:noProof/>
            <w:webHidden/>
          </w:rPr>
          <w:fldChar w:fldCharType="separate"/>
        </w:r>
        <w:r>
          <w:rPr>
            <w:noProof/>
            <w:webHidden/>
          </w:rPr>
          <w:t>22</w:t>
        </w:r>
        <w:r>
          <w:rPr>
            <w:noProof/>
            <w:webHidden/>
          </w:rPr>
          <w:fldChar w:fldCharType="end"/>
        </w:r>
      </w:hyperlink>
    </w:p>
    <w:p w14:paraId="08BF0904" w14:textId="3FD5EE21"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44" w:history="1">
        <w:r w:rsidRPr="00C5150B">
          <w:rPr>
            <w:rStyle w:val="Hyperlink"/>
            <w:noProof/>
          </w:rPr>
          <w:t>21 employee leave policies</w:t>
        </w:r>
        <w:r>
          <w:rPr>
            <w:noProof/>
            <w:webHidden/>
          </w:rPr>
          <w:tab/>
        </w:r>
        <w:r>
          <w:rPr>
            <w:noProof/>
            <w:webHidden/>
          </w:rPr>
          <w:fldChar w:fldCharType="begin"/>
        </w:r>
        <w:r>
          <w:rPr>
            <w:noProof/>
            <w:webHidden/>
          </w:rPr>
          <w:instrText xml:space="preserve"> PAGEREF _Toc242098844 \h </w:instrText>
        </w:r>
        <w:r>
          <w:rPr>
            <w:noProof/>
            <w:webHidden/>
          </w:rPr>
        </w:r>
        <w:r>
          <w:rPr>
            <w:noProof/>
            <w:webHidden/>
          </w:rPr>
          <w:fldChar w:fldCharType="separate"/>
        </w:r>
        <w:r>
          <w:rPr>
            <w:noProof/>
            <w:webHidden/>
          </w:rPr>
          <w:t>22</w:t>
        </w:r>
        <w:r>
          <w:rPr>
            <w:noProof/>
            <w:webHidden/>
          </w:rPr>
          <w:fldChar w:fldCharType="end"/>
        </w:r>
      </w:hyperlink>
    </w:p>
    <w:p w14:paraId="23C98A23" w14:textId="34CF8692"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45" w:history="1">
        <w:r w:rsidRPr="00C5150B">
          <w:rPr>
            <w:rStyle w:val="Hyperlink"/>
            <w:noProof/>
          </w:rPr>
          <w:t>22 leave balances</w:t>
        </w:r>
        <w:r>
          <w:rPr>
            <w:noProof/>
            <w:webHidden/>
          </w:rPr>
          <w:tab/>
        </w:r>
        <w:r>
          <w:rPr>
            <w:noProof/>
            <w:webHidden/>
          </w:rPr>
          <w:fldChar w:fldCharType="begin"/>
        </w:r>
        <w:r>
          <w:rPr>
            <w:noProof/>
            <w:webHidden/>
          </w:rPr>
          <w:instrText xml:space="preserve"> PAGEREF _Toc242098845 \h </w:instrText>
        </w:r>
        <w:r>
          <w:rPr>
            <w:noProof/>
            <w:webHidden/>
          </w:rPr>
        </w:r>
        <w:r>
          <w:rPr>
            <w:noProof/>
            <w:webHidden/>
          </w:rPr>
          <w:fldChar w:fldCharType="separate"/>
        </w:r>
        <w:r>
          <w:rPr>
            <w:noProof/>
            <w:webHidden/>
          </w:rPr>
          <w:t>23</w:t>
        </w:r>
        <w:r>
          <w:rPr>
            <w:noProof/>
            <w:webHidden/>
          </w:rPr>
          <w:fldChar w:fldCharType="end"/>
        </w:r>
      </w:hyperlink>
    </w:p>
    <w:p w14:paraId="05C53696" w14:textId="43636723"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46" w:history="1">
        <w:r w:rsidRPr="00C5150B">
          <w:rPr>
            <w:rStyle w:val="Hyperlink"/>
            <w:noProof/>
          </w:rPr>
          <w:t>23 leave requests</w:t>
        </w:r>
        <w:r>
          <w:rPr>
            <w:noProof/>
            <w:webHidden/>
          </w:rPr>
          <w:tab/>
        </w:r>
        <w:r>
          <w:rPr>
            <w:noProof/>
            <w:webHidden/>
          </w:rPr>
          <w:fldChar w:fldCharType="begin"/>
        </w:r>
        <w:r>
          <w:rPr>
            <w:noProof/>
            <w:webHidden/>
          </w:rPr>
          <w:instrText xml:space="preserve"> PAGEREF _Toc242098846 \h </w:instrText>
        </w:r>
        <w:r>
          <w:rPr>
            <w:noProof/>
            <w:webHidden/>
          </w:rPr>
        </w:r>
        <w:r>
          <w:rPr>
            <w:noProof/>
            <w:webHidden/>
          </w:rPr>
          <w:fldChar w:fldCharType="separate"/>
        </w:r>
        <w:r>
          <w:rPr>
            <w:noProof/>
            <w:webHidden/>
          </w:rPr>
          <w:t>24</w:t>
        </w:r>
        <w:r>
          <w:rPr>
            <w:noProof/>
            <w:webHidden/>
          </w:rPr>
          <w:fldChar w:fldCharType="end"/>
        </w:r>
      </w:hyperlink>
    </w:p>
    <w:p w14:paraId="79CBD21C" w14:textId="458F6DEE"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47" w:history="1">
        <w:r w:rsidRPr="00C5150B">
          <w:rPr>
            <w:rStyle w:val="Hyperlink"/>
            <w:noProof/>
          </w:rPr>
          <w:t>24 leave balance entries</w:t>
        </w:r>
        <w:r>
          <w:rPr>
            <w:noProof/>
            <w:webHidden/>
          </w:rPr>
          <w:tab/>
        </w:r>
        <w:r>
          <w:rPr>
            <w:noProof/>
            <w:webHidden/>
          </w:rPr>
          <w:fldChar w:fldCharType="begin"/>
        </w:r>
        <w:r>
          <w:rPr>
            <w:noProof/>
            <w:webHidden/>
          </w:rPr>
          <w:instrText xml:space="preserve"> PAGEREF _Toc242098847 \h </w:instrText>
        </w:r>
        <w:r>
          <w:rPr>
            <w:noProof/>
            <w:webHidden/>
          </w:rPr>
        </w:r>
        <w:r>
          <w:rPr>
            <w:noProof/>
            <w:webHidden/>
          </w:rPr>
          <w:fldChar w:fldCharType="separate"/>
        </w:r>
        <w:r>
          <w:rPr>
            <w:noProof/>
            <w:webHidden/>
          </w:rPr>
          <w:t>24</w:t>
        </w:r>
        <w:r>
          <w:rPr>
            <w:noProof/>
            <w:webHidden/>
          </w:rPr>
          <w:fldChar w:fldCharType="end"/>
        </w:r>
      </w:hyperlink>
    </w:p>
    <w:p w14:paraId="1B48702A" w14:textId="03B66107"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48" w:history="1">
        <w:r w:rsidRPr="00C5150B">
          <w:rPr>
            <w:rStyle w:val="Hyperlink"/>
            <w:noProof/>
          </w:rPr>
          <w:t>Payroll</w:t>
        </w:r>
        <w:r>
          <w:rPr>
            <w:noProof/>
            <w:webHidden/>
          </w:rPr>
          <w:tab/>
        </w:r>
        <w:r>
          <w:rPr>
            <w:noProof/>
            <w:webHidden/>
          </w:rPr>
          <w:fldChar w:fldCharType="begin"/>
        </w:r>
        <w:r>
          <w:rPr>
            <w:noProof/>
            <w:webHidden/>
          </w:rPr>
          <w:instrText xml:space="preserve"> PAGEREF _Toc242098848 \h </w:instrText>
        </w:r>
        <w:r>
          <w:rPr>
            <w:noProof/>
            <w:webHidden/>
          </w:rPr>
        </w:r>
        <w:r>
          <w:rPr>
            <w:noProof/>
            <w:webHidden/>
          </w:rPr>
          <w:fldChar w:fldCharType="separate"/>
        </w:r>
        <w:r>
          <w:rPr>
            <w:noProof/>
            <w:webHidden/>
          </w:rPr>
          <w:t>25</w:t>
        </w:r>
        <w:r>
          <w:rPr>
            <w:noProof/>
            <w:webHidden/>
          </w:rPr>
          <w:fldChar w:fldCharType="end"/>
        </w:r>
      </w:hyperlink>
    </w:p>
    <w:p w14:paraId="4503B5A1" w14:textId="683EBBC8"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49" w:history="1">
        <w:r w:rsidRPr="00C5150B">
          <w:rPr>
            <w:rStyle w:val="Hyperlink"/>
            <w:noProof/>
          </w:rPr>
          <w:t>25 salary components</w:t>
        </w:r>
        <w:r>
          <w:rPr>
            <w:noProof/>
            <w:webHidden/>
          </w:rPr>
          <w:tab/>
        </w:r>
        <w:r>
          <w:rPr>
            <w:noProof/>
            <w:webHidden/>
          </w:rPr>
          <w:fldChar w:fldCharType="begin"/>
        </w:r>
        <w:r>
          <w:rPr>
            <w:noProof/>
            <w:webHidden/>
          </w:rPr>
          <w:instrText xml:space="preserve"> PAGEREF _Toc242098849 \h </w:instrText>
        </w:r>
        <w:r>
          <w:rPr>
            <w:noProof/>
            <w:webHidden/>
          </w:rPr>
        </w:r>
        <w:r>
          <w:rPr>
            <w:noProof/>
            <w:webHidden/>
          </w:rPr>
          <w:fldChar w:fldCharType="separate"/>
        </w:r>
        <w:r>
          <w:rPr>
            <w:noProof/>
            <w:webHidden/>
          </w:rPr>
          <w:t>25</w:t>
        </w:r>
        <w:r>
          <w:rPr>
            <w:noProof/>
            <w:webHidden/>
          </w:rPr>
          <w:fldChar w:fldCharType="end"/>
        </w:r>
      </w:hyperlink>
    </w:p>
    <w:p w14:paraId="3A5BA812" w14:textId="0385F2AD"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50" w:history="1">
        <w:r w:rsidRPr="00C5150B">
          <w:rPr>
            <w:rStyle w:val="Hyperlink"/>
            <w:noProof/>
          </w:rPr>
          <w:t>26 salary structures</w:t>
        </w:r>
        <w:r>
          <w:rPr>
            <w:noProof/>
            <w:webHidden/>
          </w:rPr>
          <w:tab/>
        </w:r>
        <w:r>
          <w:rPr>
            <w:noProof/>
            <w:webHidden/>
          </w:rPr>
          <w:fldChar w:fldCharType="begin"/>
        </w:r>
        <w:r>
          <w:rPr>
            <w:noProof/>
            <w:webHidden/>
          </w:rPr>
          <w:instrText xml:space="preserve"> PAGEREF _Toc242098850 \h </w:instrText>
        </w:r>
        <w:r>
          <w:rPr>
            <w:noProof/>
            <w:webHidden/>
          </w:rPr>
        </w:r>
        <w:r>
          <w:rPr>
            <w:noProof/>
            <w:webHidden/>
          </w:rPr>
          <w:fldChar w:fldCharType="separate"/>
        </w:r>
        <w:r>
          <w:rPr>
            <w:noProof/>
            <w:webHidden/>
          </w:rPr>
          <w:t>26</w:t>
        </w:r>
        <w:r>
          <w:rPr>
            <w:noProof/>
            <w:webHidden/>
          </w:rPr>
          <w:fldChar w:fldCharType="end"/>
        </w:r>
      </w:hyperlink>
    </w:p>
    <w:p w14:paraId="694B986C" w14:textId="67214191"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51" w:history="1">
        <w:r w:rsidRPr="00C5150B">
          <w:rPr>
            <w:rStyle w:val="Hyperlink"/>
            <w:noProof/>
          </w:rPr>
          <w:t>27 salary structure lines</w:t>
        </w:r>
        <w:r>
          <w:rPr>
            <w:noProof/>
            <w:webHidden/>
          </w:rPr>
          <w:tab/>
        </w:r>
        <w:r>
          <w:rPr>
            <w:noProof/>
            <w:webHidden/>
          </w:rPr>
          <w:fldChar w:fldCharType="begin"/>
        </w:r>
        <w:r>
          <w:rPr>
            <w:noProof/>
            <w:webHidden/>
          </w:rPr>
          <w:instrText xml:space="preserve"> PAGEREF _Toc242098851 \h </w:instrText>
        </w:r>
        <w:r>
          <w:rPr>
            <w:noProof/>
            <w:webHidden/>
          </w:rPr>
        </w:r>
        <w:r>
          <w:rPr>
            <w:noProof/>
            <w:webHidden/>
          </w:rPr>
          <w:fldChar w:fldCharType="separate"/>
        </w:r>
        <w:r>
          <w:rPr>
            <w:noProof/>
            <w:webHidden/>
          </w:rPr>
          <w:t>26</w:t>
        </w:r>
        <w:r>
          <w:rPr>
            <w:noProof/>
            <w:webHidden/>
          </w:rPr>
          <w:fldChar w:fldCharType="end"/>
        </w:r>
      </w:hyperlink>
    </w:p>
    <w:p w14:paraId="142357EE" w14:textId="21C0B896"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52" w:history="1">
        <w:r w:rsidRPr="00C5150B">
          <w:rPr>
            <w:rStyle w:val="Hyperlink"/>
            <w:noProof/>
          </w:rPr>
          <w:t>28 payroll runs</w:t>
        </w:r>
        <w:r>
          <w:rPr>
            <w:noProof/>
            <w:webHidden/>
          </w:rPr>
          <w:tab/>
        </w:r>
        <w:r>
          <w:rPr>
            <w:noProof/>
            <w:webHidden/>
          </w:rPr>
          <w:fldChar w:fldCharType="begin"/>
        </w:r>
        <w:r>
          <w:rPr>
            <w:noProof/>
            <w:webHidden/>
          </w:rPr>
          <w:instrText xml:space="preserve"> PAGEREF _Toc242098852 \h </w:instrText>
        </w:r>
        <w:r>
          <w:rPr>
            <w:noProof/>
            <w:webHidden/>
          </w:rPr>
        </w:r>
        <w:r>
          <w:rPr>
            <w:noProof/>
            <w:webHidden/>
          </w:rPr>
          <w:fldChar w:fldCharType="separate"/>
        </w:r>
        <w:r>
          <w:rPr>
            <w:noProof/>
            <w:webHidden/>
          </w:rPr>
          <w:t>27</w:t>
        </w:r>
        <w:r>
          <w:rPr>
            <w:noProof/>
            <w:webHidden/>
          </w:rPr>
          <w:fldChar w:fldCharType="end"/>
        </w:r>
      </w:hyperlink>
    </w:p>
    <w:p w14:paraId="2AF10022" w14:textId="4419F25E"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53" w:history="1">
        <w:r w:rsidRPr="00C5150B">
          <w:rPr>
            <w:rStyle w:val="Hyperlink"/>
            <w:noProof/>
          </w:rPr>
          <w:t>29 payroll employees</w:t>
        </w:r>
        <w:r>
          <w:rPr>
            <w:noProof/>
            <w:webHidden/>
          </w:rPr>
          <w:tab/>
        </w:r>
        <w:r>
          <w:rPr>
            <w:noProof/>
            <w:webHidden/>
          </w:rPr>
          <w:fldChar w:fldCharType="begin"/>
        </w:r>
        <w:r>
          <w:rPr>
            <w:noProof/>
            <w:webHidden/>
          </w:rPr>
          <w:instrText xml:space="preserve"> PAGEREF _Toc242098853 \h </w:instrText>
        </w:r>
        <w:r>
          <w:rPr>
            <w:noProof/>
            <w:webHidden/>
          </w:rPr>
        </w:r>
        <w:r>
          <w:rPr>
            <w:noProof/>
            <w:webHidden/>
          </w:rPr>
          <w:fldChar w:fldCharType="separate"/>
        </w:r>
        <w:r>
          <w:rPr>
            <w:noProof/>
            <w:webHidden/>
          </w:rPr>
          <w:t>28</w:t>
        </w:r>
        <w:r>
          <w:rPr>
            <w:noProof/>
            <w:webHidden/>
          </w:rPr>
          <w:fldChar w:fldCharType="end"/>
        </w:r>
      </w:hyperlink>
    </w:p>
    <w:p w14:paraId="7A9ED471" w14:textId="1FE0A335"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54" w:history="1">
        <w:r w:rsidRPr="00C5150B">
          <w:rPr>
            <w:rStyle w:val="Hyperlink"/>
            <w:noProof/>
          </w:rPr>
          <w:t>30 payroll lines</w:t>
        </w:r>
        <w:r>
          <w:rPr>
            <w:noProof/>
            <w:webHidden/>
          </w:rPr>
          <w:tab/>
        </w:r>
        <w:r>
          <w:rPr>
            <w:noProof/>
            <w:webHidden/>
          </w:rPr>
          <w:fldChar w:fldCharType="begin"/>
        </w:r>
        <w:r>
          <w:rPr>
            <w:noProof/>
            <w:webHidden/>
          </w:rPr>
          <w:instrText xml:space="preserve"> PAGEREF _Toc242098854 \h </w:instrText>
        </w:r>
        <w:r>
          <w:rPr>
            <w:noProof/>
            <w:webHidden/>
          </w:rPr>
        </w:r>
        <w:r>
          <w:rPr>
            <w:noProof/>
            <w:webHidden/>
          </w:rPr>
          <w:fldChar w:fldCharType="separate"/>
        </w:r>
        <w:r>
          <w:rPr>
            <w:noProof/>
            <w:webHidden/>
          </w:rPr>
          <w:t>28</w:t>
        </w:r>
        <w:r>
          <w:rPr>
            <w:noProof/>
            <w:webHidden/>
          </w:rPr>
          <w:fldChar w:fldCharType="end"/>
        </w:r>
      </w:hyperlink>
    </w:p>
    <w:p w14:paraId="3A48E6D1" w14:textId="01580859"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55" w:history="1">
        <w:r w:rsidRPr="00C5150B">
          <w:rPr>
            <w:rStyle w:val="Hyperlink"/>
            <w:noProof/>
          </w:rPr>
          <w:t>31 payslips</w:t>
        </w:r>
        <w:r>
          <w:rPr>
            <w:noProof/>
            <w:webHidden/>
          </w:rPr>
          <w:tab/>
        </w:r>
        <w:r>
          <w:rPr>
            <w:noProof/>
            <w:webHidden/>
          </w:rPr>
          <w:fldChar w:fldCharType="begin"/>
        </w:r>
        <w:r>
          <w:rPr>
            <w:noProof/>
            <w:webHidden/>
          </w:rPr>
          <w:instrText xml:space="preserve"> PAGEREF _Toc242098855 \h </w:instrText>
        </w:r>
        <w:r>
          <w:rPr>
            <w:noProof/>
            <w:webHidden/>
          </w:rPr>
        </w:r>
        <w:r>
          <w:rPr>
            <w:noProof/>
            <w:webHidden/>
          </w:rPr>
          <w:fldChar w:fldCharType="separate"/>
        </w:r>
        <w:r>
          <w:rPr>
            <w:noProof/>
            <w:webHidden/>
          </w:rPr>
          <w:t>29</w:t>
        </w:r>
        <w:r>
          <w:rPr>
            <w:noProof/>
            <w:webHidden/>
          </w:rPr>
          <w:fldChar w:fldCharType="end"/>
        </w:r>
      </w:hyperlink>
    </w:p>
    <w:p w14:paraId="19CBABD5" w14:textId="5422EDB3"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56" w:history="1">
        <w:r w:rsidRPr="00C5150B">
          <w:rPr>
            <w:rStyle w:val="Hyperlink"/>
            <w:noProof/>
          </w:rPr>
          <w:t>Documents</w:t>
        </w:r>
        <w:r>
          <w:rPr>
            <w:noProof/>
            <w:webHidden/>
          </w:rPr>
          <w:tab/>
        </w:r>
        <w:r>
          <w:rPr>
            <w:noProof/>
            <w:webHidden/>
          </w:rPr>
          <w:fldChar w:fldCharType="begin"/>
        </w:r>
        <w:r>
          <w:rPr>
            <w:noProof/>
            <w:webHidden/>
          </w:rPr>
          <w:instrText xml:space="preserve"> PAGEREF _Toc242098856 \h </w:instrText>
        </w:r>
        <w:r>
          <w:rPr>
            <w:noProof/>
            <w:webHidden/>
          </w:rPr>
        </w:r>
        <w:r>
          <w:rPr>
            <w:noProof/>
            <w:webHidden/>
          </w:rPr>
          <w:fldChar w:fldCharType="separate"/>
        </w:r>
        <w:r>
          <w:rPr>
            <w:noProof/>
            <w:webHidden/>
          </w:rPr>
          <w:t>30</w:t>
        </w:r>
        <w:r>
          <w:rPr>
            <w:noProof/>
            <w:webHidden/>
          </w:rPr>
          <w:fldChar w:fldCharType="end"/>
        </w:r>
      </w:hyperlink>
    </w:p>
    <w:p w14:paraId="358BBDEE" w14:textId="0A1E196C"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57" w:history="1">
        <w:r w:rsidRPr="00C5150B">
          <w:rPr>
            <w:rStyle w:val="Hyperlink"/>
            <w:noProof/>
          </w:rPr>
          <w:t>32 document categories</w:t>
        </w:r>
        <w:r>
          <w:rPr>
            <w:noProof/>
            <w:webHidden/>
          </w:rPr>
          <w:tab/>
        </w:r>
        <w:r>
          <w:rPr>
            <w:noProof/>
            <w:webHidden/>
          </w:rPr>
          <w:fldChar w:fldCharType="begin"/>
        </w:r>
        <w:r>
          <w:rPr>
            <w:noProof/>
            <w:webHidden/>
          </w:rPr>
          <w:instrText xml:space="preserve"> PAGEREF _Toc242098857 \h </w:instrText>
        </w:r>
        <w:r>
          <w:rPr>
            <w:noProof/>
            <w:webHidden/>
          </w:rPr>
        </w:r>
        <w:r>
          <w:rPr>
            <w:noProof/>
            <w:webHidden/>
          </w:rPr>
          <w:fldChar w:fldCharType="separate"/>
        </w:r>
        <w:r>
          <w:rPr>
            <w:noProof/>
            <w:webHidden/>
          </w:rPr>
          <w:t>30</w:t>
        </w:r>
        <w:r>
          <w:rPr>
            <w:noProof/>
            <w:webHidden/>
          </w:rPr>
          <w:fldChar w:fldCharType="end"/>
        </w:r>
      </w:hyperlink>
    </w:p>
    <w:p w14:paraId="4D022C1A" w14:textId="107F44D3"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58" w:history="1">
        <w:r w:rsidRPr="00C5150B">
          <w:rPr>
            <w:rStyle w:val="Hyperlink"/>
            <w:noProof/>
          </w:rPr>
          <w:t>33 documents</w:t>
        </w:r>
        <w:r>
          <w:rPr>
            <w:noProof/>
            <w:webHidden/>
          </w:rPr>
          <w:tab/>
        </w:r>
        <w:r>
          <w:rPr>
            <w:noProof/>
            <w:webHidden/>
          </w:rPr>
          <w:fldChar w:fldCharType="begin"/>
        </w:r>
        <w:r>
          <w:rPr>
            <w:noProof/>
            <w:webHidden/>
          </w:rPr>
          <w:instrText xml:space="preserve"> PAGEREF _Toc242098858 \h </w:instrText>
        </w:r>
        <w:r>
          <w:rPr>
            <w:noProof/>
            <w:webHidden/>
          </w:rPr>
        </w:r>
        <w:r>
          <w:rPr>
            <w:noProof/>
            <w:webHidden/>
          </w:rPr>
          <w:fldChar w:fldCharType="separate"/>
        </w:r>
        <w:r>
          <w:rPr>
            <w:noProof/>
            <w:webHidden/>
          </w:rPr>
          <w:t>30</w:t>
        </w:r>
        <w:r>
          <w:rPr>
            <w:noProof/>
            <w:webHidden/>
          </w:rPr>
          <w:fldChar w:fldCharType="end"/>
        </w:r>
      </w:hyperlink>
    </w:p>
    <w:p w14:paraId="6762B6B6" w14:textId="35B1180E"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59" w:history="1">
        <w:r w:rsidRPr="00C5150B">
          <w:rPr>
            <w:rStyle w:val="Hyperlink"/>
            <w:noProof/>
          </w:rPr>
          <w:t>34 document versions</w:t>
        </w:r>
        <w:r>
          <w:rPr>
            <w:noProof/>
            <w:webHidden/>
          </w:rPr>
          <w:tab/>
        </w:r>
        <w:r>
          <w:rPr>
            <w:noProof/>
            <w:webHidden/>
          </w:rPr>
          <w:fldChar w:fldCharType="begin"/>
        </w:r>
        <w:r>
          <w:rPr>
            <w:noProof/>
            <w:webHidden/>
          </w:rPr>
          <w:instrText xml:space="preserve"> PAGEREF _Toc242098859 \h </w:instrText>
        </w:r>
        <w:r>
          <w:rPr>
            <w:noProof/>
            <w:webHidden/>
          </w:rPr>
        </w:r>
        <w:r>
          <w:rPr>
            <w:noProof/>
            <w:webHidden/>
          </w:rPr>
          <w:fldChar w:fldCharType="separate"/>
        </w:r>
        <w:r>
          <w:rPr>
            <w:noProof/>
            <w:webHidden/>
          </w:rPr>
          <w:t>31</w:t>
        </w:r>
        <w:r>
          <w:rPr>
            <w:noProof/>
            <w:webHidden/>
          </w:rPr>
          <w:fldChar w:fldCharType="end"/>
        </w:r>
      </w:hyperlink>
    </w:p>
    <w:p w14:paraId="51085914" w14:textId="74B02A64"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60" w:history="1">
        <w:r w:rsidRPr="00C5150B">
          <w:rPr>
            <w:rStyle w:val="Hyperlink"/>
            <w:noProof/>
          </w:rPr>
          <w:t>Notifications and exports</w:t>
        </w:r>
        <w:r>
          <w:rPr>
            <w:noProof/>
            <w:webHidden/>
          </w:rPr>
          <w:tab/>
        </w:r>
        <w:r>
          <w:rPr>
            <w:noProof/>
            <w:webHidden/>
          </w:rPr>
          <w:fldChar w:fldCharType="begin"/>
        </w:r>
        <w:r>
          <w:rPr>
            <w:noProof/>
            <w:webHidden/>
          </w:rPr>
          <w:instrText xml:space="preserve"> PAGEREF _Toc242098860 \h </w:instrText>
        </w:r>
        <w:r>
          <w:rPr>
            <w:noProof/>
            <w:webHidden/>
          </w:rPr>
        </w:r>
        <w:r>
          <w:rPr>
            <w:noProof/>
            <w:webHidden/>
          </w:rPr>
          <w:fldChar w:fldCharType="separate"/>
        </w:r>
        <w:r>
          <w:rPr>
            <w:noProof/>
            <w:webHidden/>
          </w:rPr>
          <w:t>31</w:t>
        </w:r>
        <w:r>
          <w:rPr>
            <w:noProof/>
            <w:webHidden/>
          </w:rPr>
          <w:fldChar w:fldCharType="end"/>
        </w:r>
      </w:hyperlink>
    </w:p>
    <w:p w14:paraId="484E42DC" w14:textId="1BE79D1C"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61" w:history="1">
        <w:r w:rsidRPr="00C5150B">
          <w:rPr>
            <w:rStyle w:val="Hyperlink"/>
            <w:noProof/>
          </w:rPr>
          <w:t>35 notifications</w:t>
        </w:r>
        <w:r>
          <w:rPr>
            <w:noProof/>
            <w:webHidden/>
          </w:rPr>
          <w:tab/>
        </w:r>
        <w:r>
          <w:rPr>
            <w:noProof/>
            <w:webHidden/>
          </w:rPr>
          <w:fldChar w:fldCharType="begin"/>
        </w:r>
        <w:r>
          <w:rPr>
            <w:noProof/>
            <w:webHidden/>
          </w:rPr>
          <w:instrText xml:space="preserve"> PAGEREF _Toc242098861 \h </w:instrText>
        </w:r>
        <w:r>
          <w:rPr>
            <w:noProof/>
            <w:webHidden/>
          </w:rPr>
        </w:r>
        <w:r>
          <w:rPr>
            <w:noProof/>
            <w:webHidden/>
          </w:rPr>
          <w:fldChar w:fldCharType="separate"/>
        </w:r>
        <w:r>
          <w:rPr>
            <w:noProof/>
            <w:webHidden/>
          </w:rPr>
          <w:t>31</w:t>
        </w:r>
        <w:r>
          <w:rPr>
            <w:noProof/>
            <w:webHidden/>
          </w:rPr>
          <w:fldChar w:fldCharType="end"/>
        </w:r>
      </w:hyperlink>
    </w:p>
    <w:p w14:paraId="7D67CFA7" w14:textId="7D3B05C6"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62" w:history="1">
        <w:r w:rsidRPr="00C5150B">
          <w:rPr>
            <w:rStyle w:val="Hyperlink"/>
            <w:noProof/>
          </w:rPr>
          <w:t>36 outbox events</w:t>
        </w:r>
        <w:r>
          <w:rPr>
            <w:noProof/>
            <w:webHidden/>
          </w:rPr>
          <w:tab/>
        </w:r>
        <w:r>
          <w:rPr>
            <w:noProof/>
            <w:webHidden/>
          </w:rPr>
          <w:fldChar w:fldCharType="begin"/>
        </w:r>
        <w:r>
          <w:rPr>
            <w:noProof/>
            <w:webHidden/>
          </w:rPr>
          <w:instrText xml:space="preserve"> PAGEREF _Toc242098862 \h </w:instrText>
        </w:r>
        <w:r>
          <w:rPr>
            <w:noProof/>
            <w:webHidden/>
          </w:rPr>
        </w:r>
        <w:r>
          <w:rPr>
            <w:noProof/>
            <w:webHidden/>
          </w:rPr>
          <w:fldChar w:fldCharType="separate"/>
        </w:r>
        <w:r>
          <w:rPr>
            <w:noProof/>
            <w:webHidden/>
          </w:rPr>
          <w:t>32</w:t>
        </w:r>
        <w:r>
          <w:rPr>
            <w:noProof/>
            <w:webHidden/>
          </w:rPr>
          <w:fldChar w:fldCharType="end"/>
        </w:r>
      </w:hyperlink>
    </w:p>
    <w:p w14:paraId="129642CA" w14:textId="7110E870"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63" w:history="1">
        <w:r w:rsidRPr="00C5150B">
          <w:rPr>
            <w:rStyle w:val="Hyperlink"/>
            <w:noProof/>
          </w:rPr>
          <w:t>37 export jobs</w:t>
        </w:r>
        <w:r>
          <w:rPr>
            <w:noProof/>
            <w:webHidden/>
          </w:rPr>
          <w:tab/>
        </w:r>
        <w:r>
          <w:rPr>
            <w:noProof/>
            <w:webHidden/>
          </w:rPr>
          <w:fldChar w:fldCharType="begin"/>
        </w:r>
        <w:r>
          <w:rPr>
            <w:noProof/>
            <w:webHidden/>
          </w:rPr>
          <w:instrText xml:space="preserve"> PAGEREF _Toc242098863 \h </w:instrText>
        </w:r>
        <w:r>
          <w:rPr>
            <w:noProof/>
            <w:webHidden/>
          </w:rPr>
        </w:r>
        <w:r>
          <w:rPr>
            <w:noProof/>
            <w:webHidden/>
          </w:rPr>
          <w:fldChar w:fldCharType="separate"/>
        </w:r>
        <w:r>
          <w:rPr>
            <w:noProof/>
            <w:webHidden/>
          </w:rPr>
          <w:t>33</w:t>
        </w:r>
        <w:r>
          <w:rPr>
            <w:noProof/>
            <w:webHidden/>
          </w:rPr>
          <w:fldChar w:fldCharType="end"/>
        </w:r>
      </w:hyperlink>
    </w:p>
    <w:p w14:paraId="298D0272" w14:textId="37001207"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64" w:history="1">
        <w:r w:rsidRPr="00C5150B">
          <w:rPr>
            <w:rStyle w:val="Hyperlink"/>
            <w:noProof/>
          </w:rPr>
          <w:t>Audit and platform</w:t>
        </w:r>
        <w:r>
          <w:rPr>
            <w:noProof/>
            <w:webHidden/>
          </w:rPr>
          <w:tab/>
        </w:r>
        <w:r>
          <w:rPr>
            <w:noProof/>
            <w:webHidden/>
          </w:rPr>
          <w:fldChar w:fldCharType="begin"/>
        </w:r>
        <w:r>
          <w:rPr>
            <w:noProof/>
            <w:webHidden/>
          </w:rPr>
          <w:instrText xml:space="preserve"> PAGEREF _Toc242098864 \h </w:instrText>
        </w:r>
        <w:r>
          <w:rPr>
            <w:noProof/>
            <w:webHidden/>
          </w:rPr>
        </w:r>
        <w:r>
          <w:rPr>
            <w:noProof/>
            <w:webHidden/>
          </w:rPr>
          <w:fldChar w:fldCharType="separate"/>
        </w:r>
        <w:r>
          <w:rPr>
            <w:noProof/>
            <w:webHidden/>
          </w:rPr>
          <w:t>33</w:t>
        </w:r>
        <w:r>
          <w:rPr>
            <w:noProof/>
            <w:webHidden/>
          </w:rPr>
          <w:fldChar w:fldCharType="end"/>
        </w:r>
      </w:hyperlink>
    </w:p>
    <w:p w14:paraId="21A398B2" w14:textId="262BF93D"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65" w:history="1">
        <w:r w:rsidRPr="00C5150B">
          <w:rPr>
            <w:rStyle w:val="Hyperlink"/>
            <w:noProof/>
          </w:rPr>
          <w:t>38 audit logs</w:t>
        </w:r>
        <w:r>
          <w:rPr>
            <w:noProof/>
            <w:webHidden/>
          </w:rPr>
          <w:tab/>
        </w:r>
        <w:r>
          <w:rPr>
            <w:noProof/>
            <w:webHidden/>
          </w:rPr>
          <w:fldChar w:fldCharType="begin"/>
        </w:r>
        <w:r>
          <w:rPr>
            <w:noProof/>
            <w:webHidden/>
          </w:rPr>
          <w:instrText xml:space="preserve"> PAGEREF _Toc242098865 \h </w:instrText>
        </w:r>
        <w:r>
          <w:rPr>
            <w:noProof/>
            <w:webHidden/>
          </w:rPr>
        </w:r>
        <w:r>
          <w:rPr>
            <w:noProof/>
            <w:webHidden/>
          </w:rPr>
          <w:fldChar w:fldCharType="separate"/>
        </w:r>
        <w:r>
          <w:rPr>
            <w:noProof/>
            <w:webHidden/>
          </w:rPr>
          <w:t>33</w:t>
        </w:r>
        <w:r>
          <w:rPr>
            <w:noProof/>
            <w:webHidden/>
          </w:rPr>
          <w:fldChar w:fldCharType="end"/>
        </w:r>
      </w:hyperlink>
    </w:p>
    <w:p w14:paraId="1C25B0DE" w14:textId="67652EDB"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66" w:history="1">
        <w:r w:rsidRPr="00C5150B">
          <w:rPr>
            <w:rStyle w:val="Hyperlink"/>
            <w:noProof/>
          </w:rPr>
          <w:t>39 platform admins</w:t>
        </w:r>
        <w:r>
          <w:rPr>
            <w:noProof/>
            <w:webHidden/>
          </w:rPr>
          <w:tab/>
        </w:r>
        <w:r>
          <w:rPr>
            <w:noProof/>
            <w:webHidden/>
          </w:rPr>
          <w:fldChar w:fldCharType="begin"/>
        </w:r>
        <w:r>
          <w:rPr>
            <w:noProof/>
            <w:webHidden/>
          </w:rPr>
          <w:instrText xml:space="preserve"> PAGEREF _Toc242098866 \h </w:instrText>
        </w:r>
        <w:r>
          <w:rPr>
            <w:noProof/>
            <w:webHidden/>
          </w:rPr>
        </w:r>
        <w:r>
          <w:rPr>
            <w:noProof/>
            <w:webHidden/>
          </w:rPr>
          <w:fldChar w:fldCharType="separate"/>
        </w:r>
        <w:r>
          <w:rPr>
            <w:noProof/>
            <w:webHidden/>
          </w:rPr>
          <w:t>34</w:t>
        </w:r>
        <w:r>
          <w:rPr>
            <w:noProof/>
            <w:webHidden/>
          </w:rPr>
          <w:fldChar w:fldCharType="end"/>
        </w:r>
      </w:hyperlink>
    </w:p>
    <w:p w14:paraId="6CFF0412" w14:textId="7B394380"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67" w:history="1">
        <w:r w:rsidRPr="00C5150B">
          <w:rPr>
            <w:rStyle w:val="Hyperlink"/>
            <w:noProof/>
          </w:rPr>
          <w:t>40 support access grants</w:t>
        </w:r>
        <w:r>
          <w:rPr>
            <w:noProof/>
            <w:webHidden/>
          </w:rPr>
          <w:tab/>
        </w:r>
        <w:r>
          <w:rPr>
            <w:noProof/>
            <w:webHidden/>
          </w:rPr>
          <w:fldChar w:fldCharType="begin"/>
        </w:r>
        <w:r>
          <w:rPr>
            <w:noProof/>
            <w:webHidden/>
          </w:rPr>
          <w:instrText xml:space="preserve"> PAGEREF _Toc242098867 \h </w:instrText>
        </w:r>
        <w:r>
          <w:rPr>
            <w:noProof/>
            <w:webHidden/>
          </w:rPr>
        </w:r>
        <w:r>
          <w:rPr>
            <w:noProof/>
            <w:webHidden/>
          </w:rPr>
          <w:fldChar w:fldCharType="separate"/>
        </w:r>
        <w:r>
          <w:rPr>
            <w:noProof/>
            <w:webHidden/>
          </w:rPr>
          <w:t>34</w:t>
        </w:r>
        <w:r>
          <w:rPr>
            <w:noProof/>
            <w:webHidden/>
          </w:rPr>
          <w:fldChar w:fldCharType="end"/>
        </w:r>
      </w:hyperlink>
    </w:p>
    <w:p w14:paraId="0E4C1510" w14:textId="3E5E700E" w:rsidR="00A17629" w:rsidRDefault="00A17629">
      <w:pPr>
        <w:pStyle w:val="TOC1"/>
        <w:tabs>
          <w:tab w:val="right" w:leader="dot" w:pos="10027"/>
        </w:tabs>
        <w:rPr>
          <w:rFonts w:asciiTheme="minorHAnsi" w:hAnsiTheme="minorHAnsi"/>
          <w:noProof/>
          <w:color w:val="auto"/>
          <w:kern w:val="2"/>
          <w:sz w:val="24"/>
          <w:szCs w:val="24"/>
          <w:lang w:val="en-IN" w:eastAsia="en-IN"/>
          <w14:ligatures w14:val="standardContextual"/>
        </w:rPr>
      </w:pPr>
      <w:hyperlink w:anchor="_Toc242098868" w:history="1">
        <w:r w:rsidRPr="00C5150B">
          <w:rPr>
            <w:rStyle w:val="Hyperlink"/>
            <w:noProof/>
          </w:rPr>
          <w:t>Migration history</w:t>
        </w:r>
        <w:r>
          <w:rPr>
            <w:noProof/>
            <w:webHidden/>
          </w:rPr>
          <w:tab/>
        </w:r>
        <w:r>
          <w:rPr>
            <w:noProof/>
            <w:webHidden/>
          </w:rPr>
          <w:fldChar w:fldCharType="begin"/>
        </w:r>
        <w:r>
          <w:rPr>
            <w:noProof/>
            <w:webHidden/>
          </w:rPr>
          <w:instrText xml:space="preserve"> PAGEREF _Toc242098868 \h </w:instrText>
        </w:r>
        <w:r>
          <w:rPr>
            <w:noProof/>
            <w:webHidden/>
          </w:rPr>
        </w:r>
        <w:r>
          <w:rPr>
            <w:noProof/>
            <w:webHidden/>
          </w:rPr>
          <w:fldChar w:fldCharType="separate"/>
        </w:r>
        <w:r>
          <w:rPr>
            <w:noProof/>
            <w:webHidden/>
          </w:rPr>
          <w:t>35</w:t>
        </w:r>
        <w:r>
          <w:rPr>
            <w:noProof/>
            <w:webHidden/>
          </w:rPr>
          <w:fldChar w:fldCharType="end"/>
        </w:r>
      </w:hyperlink>
    </w:p>
    <w:p w14:paraId="17D0B74B" w14:textId="66B9A2C7" w:rsidR="00A17629" w:rsidRDefault="00A17629">
      <w:pPr>
        <w:pStyle w:val="TOC2"/>
        <w:tabs>
          <w:tab w:val="right" w:leader="dot" w:pos="10027"/>
        </w:tabs>
        <w:rPr>
          <w:rFonts w:asciiTheme="minorHAnsi" w:hAnsiTheme="minorHAnsi"/>
          <w:noProof/>
          <w:color w:val="auto"/>
          <w:kern w:val="2"/>
          <w:sz w:val="24"/>
          <w:szCs w:val="24"/>
          <w:lang w:val="en-IN" w:eastAsia="en-IN"/>
          <w14:ligatures w14:val="standardContextual"/>
        </w:rPr>
      </w:pPr>
      <w:hyperlink w:anchor="_Toc242098869" w:history="1">
        <w:r w:rsidRPr="00C5150B">
          <w:rPr>
            <w:rStyle w:val="Hyperlink"/>
            <w:noProof/>
          </w:rPr>
          <w:t>41 schema migrations</w:t>
        </w:r>
        <w:r>
          <w:rPr>
            <w:noProof/>
            <w:webHidden/>
          </w:rPr>
          <w:tab/>
        </w:r>
        <w:r>
          <w:rPr>
            <w:noProof/>
            <w:webHidden/>
          </w:rPr>
          <w:fldChar w:fldCharType="begin"/>
        </w:r>
        <w:r>
          <w:rPr>
            <w:noProof/>
            <w:webHidden/>
          </w:rPr>
          <w:instrText xml:space="preserve"> PAGEREF _Toc242098869 \h </w:instrText>
        </w:r>
        <w:r>
          <w:rPr>
            <w:noProof/>
            <w:webHidden/>
          </w:rPr>
        </w:r>
        <w:r>
          <w:rPr>
            <w:noProof/>
            <w:webHidden/>
          </w:rPr>
          <w:fldChar w:fldCharType="separate"/>
        </w:r>
        <w:r>
          <w:rPr>
            <w:noProof/>
            <w:webHidden/>
          </w:rPr>
          <w:t>35</w:t>
        </w:r>
        <w:r>
          <w:rPr>
            <w:noProof/>
            <w:webHidden/>
          </w:rPr>
          <w:fldChar w:fldCharType="end"/>
        </w:r>
      </w:hyperlink>
    </w:p>
    <w:p w14:paraId="172C6003" w14:textId="3D147FBA" w:rsidR="0066047F" w:rsidRDefault="00472529">
      <w:r>
        <w:fldChar w:fldCharType="end"/>
      </w:r>
    </w:p>
    <w:p w14:paraId="1C6C08F7" w14:textId="77777777" w:rsidR="0066047F" w:rsidRDefault="00472529">
      <w:r>
        <w:br w:type="page"/>
      </w:r>
    </w:p>
    <w:p w14:paraId="77A0B635" w14:textId="77777777" w:rsidR="0066047F" w:rsidRDefault="00472529">
      <w:pPr>
        <w:pStyle w:val="Heading1"/>
      </w:pPr>
      <w:bookmarkStart w:id="0" w:name="_Toc242098804"/>
      <w:r>
        <w:lastRenderedPageBreak/>
        <w:t>Reading this guide</w:t>
      </w:r>
      <w:bookmarkEnd w:id="0"/>
    </w:p>
    <w:p w14:paraId="6B7AFE38" w14:textId="77777777" w:rsidR="0066047F" w:rsidRDefault="00472529">
      <w:r>
        <w:t>Part A covers setup, migration, access control, backup and recovery. Part B is the complete live-catalog dictionary. The companion Micro HRMS Server Deployment Guide covers the Ubuntu application server, Docker images, Nginx, HTTPS, releases and operations.</w:t>
      </w:r>
    </w:p>
    <w:p w14:paraId="6877AAFE" w14:textId="77777777" w:rsidR="0066047F" w:rsidRDefault="00472529">
      <w:r>
        <w:t>Commands in server sections use Bash on Ubuntu 24.04 LTS. Local Windows commands use PowerShell. Replace example DNS names, private addresses and secret placeholders with your environment values. Keep dev, UAT and production on separate databases and preferably separate PostgreSQL instances: roles are cluster-wide, and the migrations currently require the fixed runtime role name microhrms_app.</w:t>
      </w:r>
    </w:p>
    <w:p w14:paraId="51E7CDD4" w14:textId="77777777" w:rsidR="0066047F" w:rsidRDefault="00472529">
      <w:pPr>
        <w:pStyle w:val="Heading1"/>
      </w:pPr>
      <w:bookmarkStart w:id="1" w:name="_Toc242098805"/>
      <w:r>
        <w:t>1 Current architecture and environment separation</w:t>
      </w:r>
      <w:bookmarkEnd w:id="1"/>
    </w:p>
    <w:p w14:paraId="44D02C03" w14:textId="77777777" w:rsidR="0066047F" w:rsidRDefault="00472529">
      <w:r>
        <w:t>PostgreSQL 17 is the system of record. NestJS uses TypeORM 0.3.31 and @nestjs/typeorm 12.x. The application sets synchronize=false and migrationsRun=false. Migrations run as a deliberate release step, never automatically when an API replica starts.</w:t>
      </w:r>
    </w:p>
    <w:tbl>
      <w:tblPr>
        <w:tblW w:w="0" w:type="auto"/>
        <w:tblLayout w:type="fixed"/>
        <w:tblLook w:val="04A0" w:firstRow="1" w:lastRow="0" w:firstColumn="1" w:lastColumn="0" w:noHBand="0" w:noVBand="1"/>
      </w:tblPr>
      <w:tblGrid>
        <w:gridCol w:w="2448"/>
        <w:gridCol w:w="3384"/>
        <w:gridCol w:w="4205"/>
      </w:tblGrid>
      <w:tr w:rsidR="0066047F" w14:paraId="6FB33F5D"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1353B72" w14:textId="77777777" w:rsidR="0066047F" w:rsidRDefault="00472529">
            <w:pPr>
              <w:keepNext/>
              <w:spacing w:after="0" w:line="245" w:lineRule="auto"/>
            </w:pPr>
            <w:r>
              <w:rPr>
                <w:b/>
                <w:color w:val="FFFFFF"/>
                <w:sz w:val="18"/>
              </w:rPr>
              <w:t>Environment</w:t>
            </w:r>
          </w:p>
        </w:tc>
        <w:tc>
          <w:tcPr>
            <w:tcW w:w="338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72363B69" w14:textId="77777777" w:rsidR="0066047F" w:rsidRDefault="00472529">
            <w:pPr>
              <w:keepNext/>
              <w:spacing w:after="0" w:line="245" w:lineRule="auto"/>
            </w:pPr>
            <w:r>
              <w:rPr>
                <w:b/>
                <w:color w:val="FFFFFF"/>
                <w:sz w:val="18"/>
              </w:rPr>
              <w:t>Database placement</w:t>
            </w:r>
          </w:p>
        </w:tc>
        <w:tc>
          <w:tcPr>
            <w:tcW w:w="4205"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592116D" w14:textId="77777777" w:rsidR="0066047F" w:rsidRDefault="00472529">
            <w:pPr>
              <w:keepNext/>
              <w:spacing w:after="0" w:line="245" w:lineRule="auto"/>
            </w:pPr>
            <w:r>
              <w:rPr>
                <w:b/>
                <w:color w:val="FFFFFF"/>
                <w:sz w:val="18"/>
              </w:rPr>
              <w:t>TLS and credentials</w:t>
            </w:r>
          </w:p>
        </w:tc>
      </w:tr>
      <w:tr w:rsidR="0066047F" w14:paraId="12BA3EE6"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A92B88A" w14:textId="77777777" w:rsidR="0066047F" w:rsidRDefault="00472529">
            <w:pPr>
              <w:spacing w:after="0" w:line="245" w:lineRule="auto"/>
            </w:pPr>
            <w:r>
              <w:rPr>
                <w:sz w:val="18"/>
              </w:rPr>
              <w:t>Local development</w:t>
            </w:r>
          </w:p>
        </w:tc>
        <w:tc>
          <w:tcPr>
            <w:tcW w:w="338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9BE5361" w14:textId="77777777" w:rsidR="0066047F" w:rsidRDefault="00472529">
            <w:pPr>
              <w:spacing w:after="0" w:line="245" w:lineRule="auto"/>
            </w:pPr>
            <w:r>
              <w:rPr>
                <w:sz w:val="18"/>
              </w:rPr>
              <w:t>Existing project Compose, 127.0.0.1 port 5433</w:t>
            </w:r>
          </w:p>
        </w:tc>
        <w:tc>
          <w:tcPr>
            <w:tcW w:w="4205"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591BADC" w14:textId="77777777" w:rsidR="0066047F" w:rsidRDefault="00472529">
            <w:pPr>
              <w:spacing w:after="0" w:line="245" w:lineRule="auto"/>
            </w:pPr>
            <w:r>
              <w:rPr>
                <w:sz w:val="18"/>
              </w:rPr>
              <w:t>DATABASE_SSL=false, generated local passwords</w:t>
            </w:r>
          </w:p>
        </w:tc>
      </w:tr>
      <w:tr w:rsidR="0066047F" w14:paraId="4D654C5A"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0BC125" w14:textId="77777777" w:rsidR="0066047F" w:rsidRDefault="00472529">
            <w:pPr>
              <w:spacing w:after="0" w:line="245" w:lineRule="auto"/>
            </w:pPr>
            <w:r>
              <w:rPr>
                <w:sz w:val="18"/>
              </w:rPr>
              <w:t>Shared development server</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FD55C5" w14:textId="77777777" w:rsidR="0066047F" w:rsidRDefault="00472529">
            <w:pPr>
              <w:spacing w:after="0" w:line="245" w:lineRule="auto"/>
            </w:pPr>
            <w:r>
              <w:rPr>
                <w:sz w:val="18"/>
              </w:rPr>
              <w:t>Dedicated PostgreSQL host or managed instance</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8D062A5" w14:textId="77777777" w:rsidR="0066047F" w:rsidRDefault="00472529">
            <w:pPr>
              <w:spacing w:after="0" w:line="245" w:lineRule="auto"/>
            </w:pPr>
            <w:r>
              <w:rPr>
                <w:sz w:val="18"/>
              </w:rPr>
              <w:t>Verified TLS, independent development credentials</w:t>
            </w:r>
          </w:p>
        </w:tc>
      </w:tr>
      <w:tr w:rsidR="0066047F" w14:paraId="72B16587"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22EEE90" w14:textId="77777777" w:rsidR="0066047F" w:rsidRDefault="00472529">
            <w:pPr>
              <w:spacing w:after="0" w:line="245" w:lineRule="auto"/>
            </w:pPr>
            <w:r>
              <w:rPr>
                <w:sz w:val="18"/>
              </w:rPr>
              <w:t>UAT</w:t>
            </w:r>
          </w:p>
        </w:tc>
        <w:tc>
          <w:tcPr>
            <w:tcW w:w="338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D82EA4C" w14:textId="77777777" w:rsidR="0066047F" w:rsidRDefault="00472529">
            <w:pPr>
              <w:spacing w:after="0" w:line="245" w:lineRule="auto"/>
            </w:pPr>
            <w:r>
              <w:rPr>
                <w:sz w:val="18"/>
              </w:rPr>
              <w:t>Dedicated PostgreSQL host or managed instance</w:t>
            </w:r>
          </w:p>
        </w:tc>
        <w:tc>
          <w:tcPr>
            <w:tcW w:w="4205"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263333C" w14:textId="77777777" w:rsidR="0066047F" w:rsidRDefault="00472529">
            <w:pPr>
              <w:spacing w:after="0" w:line="245" w:lineRule="auto"/>
            </w:pPr>
            <w:r>
              <w:rPr>
                <w:sz w:val="18"/>
              </w:rPr>
              <w:t>Verified TLS, UAT credentials and synthetic data</w:t>
            </w:r>
          </w:p>
        </w:tc>
      </w:tr>
      <w:tr w:rsidR="0066047F" w14:paraId="4C706080"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A90D8FE" w14:textId="77777777" w:rsidR="0066047F" w:rsidRDefault="00472529">
            <w:pPr>
              <w:spacing w:after="0" w:line="245" w:lineRule="auto"/>
            </w:pPr>
            <w:r>
              <w:rPr>
                <w:sz w:val="18"/>
              </w:rPr>
              <w:t>Production</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E13FF2" w14:textId="77777777" w:rsidR="0066047F" w:rsidRDefault="00472529">
            <w:pPr>
              <w:spacing w:after="0" w:line="245" w:lineRule="auto"/>
            </w:pPr>
            <w:r>
              <w:rPr>
                <w:sz w:val="18"/>
              </w:rPr>
              <w:t>Dedicated private PostgreSQL host or managed instance</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95EFF2D" w14:textId="77777777" w:rsidR="0066047F" w:rsidRDefault="00472529">
            <w:pPr>
              <w:spacing w:after="0" w:line="245" w:lineRule="auto"/>
            </w:pPr>
            <w:r>
              <w:rPr>
                <w:sz w:val="18"/>
              </w:rPr>
              <w:t>Verified TLS, restricted runtime and release-only migration credentials</w:t>
            </w:r>
          </w:p>
        </w:tc>
      </w:tr>
    </w:tbl>
    <w:p w14:paraId="0E32F1C9" w14:textId="77777777" w:rsidR="0066047F" w:rsidRDefault="0066047F">
      <w:pPr>
        <w:spacing w:after="0"/>
      </w:pPr>
    </w:p>
    <w:p w14:paraId="537252FB" w14:textId="77777777" w:rsidR="0066047F" w:rsidRDefault="00472529">
      <w:r>
        <w:t>Current local container: microhrms-postgres-1. Database: microhrms. Persistent volume: microhrms_postgres_data. It does not modify the pre-existing database on localhost port 5432.</w:t>
      </w:r>
    </w:p>
    <w:p w14:paraId="63E65267" w14:textId="77777777" w:rsidR="0066047F" w:rsidRDefault="00472529">
      <w:pPr>
        <w:pStyle w:val="Heading1"/>
      </w:pPr>
      <w:bookmarkStart w:id="2" w:name="_Toc242098806"/>
      <w:r>
        <w:t>2 Reproduce the local database</w:t>
      </w:r>
      <w:bookmarkEnd w:id="2"/>
    </w:p>
    <w:p w14:paraId="15F436DA" w14:textId="77777777" w:rsidR="0066047F" w:rsidRDefault="00472529">
      <w:r>
        <w:t>Install Git, Node.js 24.15 or later within 24.x, npm and Docker with Compose. Obtain the same source revision and package-lock.json. From the repository root in PowerShell:</w:t>
      </w:r>
    </w:p>
    <w:p w14:paraId="54E8FF38" w14:textId="77777777" w:rsidR="0066047F" w:rsidRDefault="00472529">
      <w:pPr>
        <w:pStyle w:val="Code"/>
        <w:rPr>
          <w:rFonts w:hint="eastAsia"/>
        </w:rPr>
      </w:pPr>
      <w:r>
        <w:t>npm.cmd ci</w:t>
      </w:r>
      <w:r>
        <w:br/>
        <w:t># One time only, when root .env does not already exist:</w:t>
      </w:r>
      <w:r>
        <w:br/>
        <w:t>npm.cmd run db:setup</w:t>
      </w:r>
      <w:r>
        <w:br/>
        <w:t>npm.cmd run db:up</w:t>
      </w:r>
      <w:r>
        <w:br/>
        <w:t>npm.cmd run db:migrate</w:t>
      </w:r>
      <w:r>
        <w:br/>
        <w:t>npm.cmd run db:status</w:t>
      </w:r>
      <w:r>
        <w:br/>
        <w:t>npm.cmd run db:test</w:t>
      </w:r>
      <w:r>
        <w:br/>
        <w:t>npm.cmd run db:smoke</w:t>
      </w:r>
    </w:p>
    <w:p w14:paraId="0993DFC3" w14:textId="77777777" w:rsidR="0066047F" w:rsidRDefault="00472529">
      <w:r>
        <w:t>db:setup generates independent random passwords and writes ignored root and API .env files. It refuses to replace existing database configuration. On the current workstation this has already been done. db:test creates and removes only a randomly named local test database. Do not run that test command against UAT or production; it intentionally requires a localhost database with database-creation privileges.</w:t>
      </w:r>
    </w:p>
    <w:p w14:paraId="08FBFC35" w14:textId="77777777" w:rsidR="0066047F" w:rsidRDefault="00472529">
      <w:r>
        <w:t>Connect a desktop SQL client to 127.0.0.1:5433, database microhrms, user microhrms_migrator, using POSTGRES_PASSWORD from the root .env. For a pgAdmin container on this Windows host, use host.docker.internal:5433. Do not put these local passwords into a server environment.</w:t>
      </w:r>
    </w:p>
    <w:p w14:paraId="460731DB" w14:textId="77777777" w:rsidR="0066047F" w:rsidRDefault="00472529">
      <w:pPr>
        <w:pStyle w:val="Heading1"/>
      </w:pPr>
      <w:bookmarkStart w:id="3" w:name="_Toc242098807"/>
      <w:r>
        <w:t>3 Prepare a server database</w:t>
      </w:r>
      <w:bookmarkEnd w:id="3"/>
    </w:p>
    <w:p w14:paraId="1D1065AB" w14:textId="77777777" w:rsidR="0066047F" w:rsidRDefault="00472529">
      <w:r>
        <w:t>Choose either a managed PostgreSQL 17 instance with private networking and verified TLS, or the self-hosted reference installation below. For a managed instance, obtain its hostname, port, database-administrator access and trusted CA certificate. Enable provider backups and point-in-time recovery. Continue at Step 5 to create the required database and roles; provider-specific administration may require the provider's privileged role.</w:t>
      </w:r>
    </w:p>
    <w:p w14:paraId="19191310" w14:textId="77777777" w:rsidR="0066047F" w:rsidRDefault="00472529">
      <w:r>
        <w:lastRenderedPageBreak/>
        <w:t>For the self-hosted route, provision a separate Ubuntu 24.04 LTS VM and install Docker Engine and Compose using the commands in the companion server guide. Use a private address and private DNS, for example db.uat.internal resolving to 10.20.2.10. Permit port 5432 only from application and deployment/backup networks, never the public internet. Examples below allow 10.20.1.0/24; replace that subnet.</w:t>
      </w:r>
    </w:p>
    <w:p w14:paraId="71FCFA4B" w14:textId="77777777" w:rsidR="0066047F" w:rsidRDefault="00472529">
      <w:r>
        <w:t>Create the server directories:</w:t>
      </w:r>
    </w:p>
    <w:p w14:paraId="111AF2E7" w14:textId="77777777" w:rsidR="0066047F" w:rsidRDefault="00472529">
      <w:pPr>
        <w:pStyle w:val="Code"/>
        <w:rPr>
          <w:rFonts w:hint="eastAsia"/>
        </w:rPr>
      </w:pPr>
      <w:r>
        <w:t>sudo install -d -m 700 /srv/microhrms-db</w:t>
      </w:r>
      <w:r>
        <w:br/>
      </w:r>
      <w:r>
        <w:t>sudo install -d -m 750 /srv/microhrms-db/tls</w:t>
      </w:r>
      <w:r>
        <w:br/>
        <w:t>sudo install -d -m 700 /srv/microhrms-db/backups</w:t>
      </w:r>
    </w:p>
    <w:p w14:paraId="51E551DF" w14:textId="77777777" w:rsidR="0066047F" w:rsidRDefault="00472529">
      <w:pPr>
        <w:pStyle w:val="Heading1"/>
      </w:pPr>
      <w:bookmarkStart w:id="4" w:name="_Toc242098808"/>
      <w:r>
        <w:t>4 Configure PostgreSQL TLS and Docker</w:t>
      </w:r>
      <w:bookmarkEnd w:id="4"/>
    </w:p>
    <w:p w14:paraId="6582BC90" w14:textId="77777777" w:rsidR="0066047F" w:rsidRDefault="00472529">
      <w:r>
        <w:t>Obtain a server certificate whose Subject Alternative Name includes the exact database DNS hostname used in DATABASE_URL. Place its certificate chain in server.crt, its private key in server.key and the issuing CA chain in ca.crt. A managed database supplies its own CA instructions. PostgreSQL requires protected key-file permissions. [S1]</w:t>
      </w:r>
    </w:p>
    <w:p w14:paraId="6388D75F" w14:textId="77777777" w:rsidR="0066047F" w:rsidRDefault="00472529">
      <w:r>
        <w:t>For an isolated UAT private PKI, the following example creates a trusted private CA and signs a certificate. Run it on an administrative PKI workstation, not the database host. The CA key is password-protected; store it offline and never copy it to the API or database host. For production, use your organization's certificate issuance and renewal process with the same SAN requirement.</w:t>
      </w:r>
    </w:p>
    <w:p w14:paraId="13BB4968" w14:textId="77777777" w:rsidR="0066047F" w:rsidRDefault="00472529">
      <w:pPr>
        <w:pStyle w:val="Code"/>
        <w:rPr>
          <w:rFonts w:hint="eastAsia"/>
        </w:rPr>
      </w:pPr>
      <w:r>
        <w:t>umask 077</w:t>
      </w:r>
      <w:r>
        <w:br/>
        <w:t>openssl req -x509 -newkey rsa:4096 -sha256 -days 3650 \</w:t>
      </w:r>
      <w:r>
        <w:br/>
        <w:t xml:space="preserve">  -keyout ca.key -out ca.crt -subj '/CN=MicroHRMS UAT CA'</w:t>
      </w:r>
      <w:r>
        <w:br/>
      </w:r>
      <w:r>
        <w:t>openssl req -new -newkey rsa:2048 -nodes \</w:t>
      </w:r>
      <w:r>
        <w:br/>
        <w:t xml:space="preserve">  -keyout server.key -out server.csr -subj '/CN=db.uat.internal'</w:t>
      </w:r>
      <w:r>
        <w:br/>
        <w:t>printf '%s\n' 'subjectAltName=DNS:db.uat.internal' \</w:t>
      </w:r>
      <w:r>
        <w:br/>
        <w:t xml:space="preserve">  'extendedKeyUsage=serverAuth' &gt; server.ext</w:t>
      </w:r>
      <w:r>
        <w:br/>
        <w:t>openssl x509 -req -in server.csr -CA ca.crt -CAkey ca.key \</w:t>
      </w:r>
      <w:r>
        <w:br/>
        <w:t xml:space="preserve">  -CAcreateserial -out server.crt -days 365 -sha256 \</w:t>
      </w:r>
      <w:r>
        <w:br/>
        <w:t xml:space="preserve">  -extfile server.ext</w:t>
      </w:r>
      <w:r>
        <w:br/>
        <w:t>openssl verify -CAfile ca.crt server.crt</w:t>
      </w:r>
    </w:p>
    <w:p w14:paraId="12FBD1DB" w14:textId="77777777" w:rsidR="0066047F" w:rsidRDefault="00472529">
      <w:r>
        <w:t>Copy only server.crt, server.key and ca.crt securely to /srv/microhrms-db/tls on the DB host. Copy ca.crt separately to deployment and application hosts. Then on the DB host:</w:t>
      </w:r>
    </w:p>
    <w:p w14:paraId="61AE8570" w14:textId="77777777" w:rsidR="0066047F" w:rsidRDefault="00472529">
      <w:pPr>
        <w:pStyle w:val="Code"/>
        <w:rPr>
          <w:rFonts w:hint="eastAsia"/>
        </w:rPr>
      </w:pPr>
      <w:r>
        <w:t>sudo docker pull postgres:17</w:t>
      </w:r>
      <w:r>
        <w:br/>
        <w:t>PG_GID=$(sudo docker run --rm postgres:17 id -g postgres)</w:t>
      </w:r>
      <w:r>
        <w:br/>
        <w:t>sudo chown root:"$PG_GID" /srv/microhrms-db/tls</w:t>
      </w:r>
      <w:r>
        <w:br/>
        <w:t>sudo chown root:"$PG_GID" /srv/microhrms-db/tls/server.key</w:t>
      </w:r>
      <w:r>
        <w:br/>
        <w:t>sudo chmod 750 /srv/microhrms-db/tls</w:t>
      </w:r>
      <w:r>
        <w:br/>
        <w:t>sudo chmod 640 /srv/microhrms-db/tls/server.key</w:t>
      </w:r>
      <w:r>
        <w:br/>
        <w:t>sudo chmod 644 /srv/microhrms-db/tls/server.crt</w:t>
      </w:r>
      <w:r>
        <w:br/>
      </w:r>
      <w:r>
        <w:t>sudo chmod 644 /srv/microhrms-db/tls/ca.crt</w:t>
      </w:r>
      <w:r>
        <w:br/>
        <w:t>sudo sh -c 'umask 077; printf "POSTGRES_PASSWORD=%s\n" \</w:t>
      </w:r>
      <w:r>
        <w:br/>
        <w:t xml:space="preserve">  "$(openssl rand -hex 32)" &gt; /srv/microhrms-db/bootstrap.env'</w:t>
      </w:r>
    </w:p>
    <w:p w14:paraId="7F421371" w14:textId="77777777" w:rsidR="0066047F" w:rsidRDefault="00472529">
      <w:r>
        <w:t>Save /srv/microhrms-db/pg_hba.conf with the following content. Local peer access requires docker exec to run as the postgres operating-system user. Client connections from the permitted subnet require TLS and SCRAM passwords.</w:t>
      </w:r>
    </w:p>
    <w:p w14:paraId="24F0DCA0" w14:textId="77777777" w:rsidR="0066047F" w:rsidRDefault="00472529">
      <w:pPr>
        <w:pStyle w:val="Code"/>
        <w:rPr>
          <w:rFonts w:hint="eastAsia"/>
        </w:rPr>
      </w:pPr>
      <w:r>
        <w:t>local all all peer</w:t>
      </w:r>
      <w:r>
        <w:br/>
        <w:t>hostnossl all all 0.0.0.0/0 reject</w:t>
      </w:r>
      <w:r>
        <w:br/>
        <w:t>hostnossl all all ::/0 reject</w:t>
      </w:r>
      <w:r>
        <w:br/>
      </w:r>
      <w:r>
        <w:t>hostssl all all 10.20.1.0/24 scram-sha-256</w:t>
      </w:r>
      <w:r>
        <w:br/>
        <w:t>host all all 0.0.0.0/0 reject</w:t>
      </w:r>
      <w:r>
        <w:br/>
        <w:t>host all all ::/0 reject</w:t>
      </w:r>
    </w:p>
    <w:p w14:paraId="474CA24B" w14:textId="77777777" w:rsidR="0066047F" w:rsidRDefault="00472529">
      <w:r>
        <w:t>Save /srv/microhrms-db/compose.yaml:</w:t>
      </w:r>
    </w:p>
    <w:p w14:paraId="61FAEB9D" w14:textId="77777777" w:rsidR="0066047F" w:rsidRDefault="00472529">
      <w:pPr>
        <w:pStyle w:val="Code"/>
        <w:rPr>
          <w:rFonts w:hint="eastAsia"/>
        </w:rPr>
      </w:pPr>
      <w:r>
        <w:t>name: microhrms-db</w:t>
      </w:r>
      <w:r>
        <w:br/>
        <w:t>services:</w:t>
      </w:r>
      <w:r>
        <w:br/>
        <w:t xml:space="preserve">  postgres:</w:t>
      </w:r>
      <w:r>
        <w:br/>
        <w:t xml:space="preserve">    image: postgres:17</w:t>
      </w:r>
      <w:r>
        <w:br/>
        <w:t xml:space="preserve">    restart: unless-stopped</w:t>
      </w:r>
      <w:r>
        <w:br/>
        <w:t xml:space="preserve">    env_file: /srv/microhrms-db/bootstrap.env</w:t>
      </w:r>
      <w:r>
        <w:br/>
        <w:t xml:space="preserve">    environment:</w:t>
      </w:r>
      <w:r>
        <w:br/>
        <w:t xml:space="preserve">      POSTGRES_USER: postgres</w:t>
      </w:r>
      <w:r>
        <w:br/>
        <w:t xml:space="preserve">      POSTGRES_DB: postgres</w:t>
      </w:r>
      <w:r>
        <w:br/>
        <w:t xml:space="preserve">      POSTGRES_INITDB_ARGS: --auth-host=scram-sha-256</w:t>
      </w:r>
      <w:r>
        <w:br/>
        <w:t xml:space="preserve">    command:</w:t>
      </w:r>
      <w:r>
        <w:br/>
        <w:t xml:space="preserve">      - postgres</w:t>
      </w:r>
      <w:r>
        <w:br/>
      </w:r>
      <w:r>
        <w:lastRenderedPageBreak/>
        <w:t xml:space="preserve">      - -c</w:t>
      </w:r>
      <w:r>
        <w:br/>
        <w:t xml:space="preserve">      - ssl=on</w:t>
      </w:r>
      <w:r>
        <w:br/>
        <w:t xml:space="preserve">      - -c</w:t>
      </w:r>
      <w:r>
        <w:br/>
        <w:t xml:space="preserve">      - ssl_cert_file=/tls/server.crt</w:t>
      </w:r>
      <w:r>
        <w:br/>
      </w:r>
      <w:r>
        <w:t xml:space="preserve">      - -c</w:t>
      </w:r>
      <w:r>
        <w:br/>
        <w:t xml:space="preserve">      - ssl_key_file=/tls/server.key</w:t>
      </w:r>
      <w:r>
        <w:br/>
        <w:t xml:space="preserve">      - -c</w:t>
      </w:r>
      <w:r>
        <w:br/>
        <w:t xml:space="preserve">      - ssl_ca_file=/tls/ca.crt</w:t>
      </w:r>
      <w:r>
        <w:br/>
        <w:t xml:space="preserve">      - -c</w:t>
      </w:r>
      <w:r>
        <w:br/>
        <w:t xml:space="preserve">      - hba_file=/etc/postgresql/pg_hba.conf</w:t>
      </w:r>
      <w:r>
        <w:br/>
        <w:t xml:space="preserve">      - -c</w:t>
      </w:r>
      <w:r>
        <w:br/>
        <w:t xml:space="preserve">      - password_encryption=scram-sha-256</w:t>
      </w:r>
      <w:r>
        <w:br/>
        <w:t xml:space="preserve">    ports:</w:t>
      </w:r>
      <w:r>
        <w:br/>
        <w:t xml:space="preserve">      - "10.20.2.10:5432:5432"</w:t>
      </w:r>
      <w:r>
        <w:br/>
        <w:t xml:space="preserve">    volumes:</w:t>
      </w:r>
      <w:r>
        <w:br/>
        <w:t xml:space="preserve">      - pgdata:/var/lib/postgresql/data</w:t>
      </w:r>
      <w:r>
        <w:br/>
        <w:t xml:space="preserve">      - /srv/microhrms-db/tls:/tls:ro</w:t>
      </w:r>
      <w:r>
        <w:br/>
        <w:t xml:space="preserve">      - /srv/microhrms-db/pg_hba.conf:/etc/postgresql/pg_hba.conf:ro</w:t>
      </w:r>
      <w:r>
        <w:br/>
        <w:t xml:space="preserve">    healthcheck:</w:t>
      </w:r>
      <w:r>
        <w:br/>
        <w:t xml:space="preserve">      test: [CMD-SHELL, "pg_isready -U postgres -d postgres"]</w:t>
      </w:r>
      <w:r>
        <w:br/>
        <w:t xml:space="preserve">      interval: 10s</w:t>
      </w:r>
      <w:r>
        <w:br/>
      </w:r>
      <w:r>
        <w:t xml:space="preserve">      timeout: 5s</w:t>
      </w:r>
      <w:r>
        <w:br/>
        <w:t xml:space="preserve">      retries: 12</w:t>
      </w:r>
      <w:r>
        <w:br/>
        <w:t>volumes:</w:t>
      </w:r>
      <w:r>
        <w:br/>
        <w:t xml:space="preserve">  pgdata:</w:t>
      </w:r>
    </w:p>
    <w:p w14:paraId="722DD41A" w14:textId="77777777" w:rsidR="0066047F" w:rsidRDefault="00472529">
      <w:r>
        <w:t>Ensure pg_hba.conf is readable by the container and start PostgreSQL:</w:t>
      </w:r>
    </w:p>
    <w:p w14:paraId="632EE321" w14:textId="77777777" w:rsidR="0066047F" w:rsidRDefault="00472529">
      <w:pPr>
        <w:pStyle w:val="Code"/>
        <w:rPr>
          <w:rFonts w:hint="eastAsia"/>
        </w:rPr>
      </w:pPr>
      <w:r>
        <w:t>sudo chmod 644 /srv/microhrms-db/pg_hba.conf</w:t>
      </w:r>
      <w:r>
        <w:br/>
        <w:t>sudo docker compose -f /srv/microhrms-db/compose.yaml up -d --wait</w:t>
      </w:r>
      <w:r>
        <w:br/>
        <w:t>sudo docker compose -f /srv/microhrms-db/compose.yaml ps</w:t>
      </w:r>
      <w:r>
        <w:br/>
        <w:t>sudo docker compose -f /srv/microhrms-db/compose.yaml logs --tail=50</w:t>
      </w:r>
    </w:p>
    <w:p w14:paraId="18CC423B" w14:textId="77777777" w:rsidR="0066047F" w:rsidRDefault="00472529">
      <w:r>
        <w:t>Resolve and record the tested postgres:17 image digest before production promotion; use the same digest in UAT and production. The bootstrap password initializes a new volume only. Changing bootstrap.env later does not rotate the existing PostgreSQL password. Renew the server certificate before expiry and test clients after replacement and reload.</w:t>
      </w:r>
    </w:p>
    <w:p w14:paraId="6F1591B8" w14:textId="77777777" w:rsidR="0066047F" w:rsidRDefault="00472529">
      <w:pPr>
        <w:pStyle w:val="Heading1"/>
      </w:pPr>
      <w:bookmarkStart w:id="5" w:name="_Toc242098809"/>
      <w:r>
        <w:t>5 Create the database and security roles</w:t>
      </w:r>
      <w:bookmarkEnd w:id="5"/>
    </w:p>
    <w:p w14:paraId="29843A34" w14:textId="77777777" w:rsidR="0066047F" w:rsidRDefault="00472529">
      <w:r>
        <w:t>On the self-hosted database VM open an administrative psql session:</w:t>
      </w:r>
    </w:p>
    <w:p w14:paraId="50B9A831" w14:textId="77777777" w:rsidR="0066047F" w:rsidRDefault="00472529">
      <w:pPr>
        <w:pStyle w:val="Code"/>
        <w:rPr>
          <w:rFonts w:hint="eastAsia"/>
        </w:rPr>
      </w:pPr>
      <w:r>
        <w:t>sudo docker compose -f /srv/microhrms-db/compose.yaml \</w:t>
      </w:r>
      <w:r>
        <w:br/>
        <w:t xml:space="preserve">  exec -u postgres postgres psql -U postgres -d postgres</w:t>
      </w:r>
    </w:p>
    <w:p w14:paraId="7D764EB1" w14:textId="77777777" w:rsidR="0066047F" w:rsidRDefault="00472529">
      <w:r>
        <w:t>For a managed service, connect using its administrative SQL client instead. Run the following once on a new environment. Use separate randomly generated passwords for each role; the psql password prompts avoid passwords in SQL history.</w:t>
      </w:r>
    </w:p>
    <w:p w14:paraId="3EB5D5E9" w14:textId="77777777" w:rsidR="0066047F" w:rsidRDefault="00472529">
      <w:pPr>
        <w:pStyle w:val="Code"/>
        <w:rPr>
          <w:rFonts w:hint="eastAsia"/>
        </w:rPr>
      </w:pPr>
      <w:r>
        <w:t>CREATE ROLE microhrms_migrator LOGIN NOSUPERUSER NOCREATEDB</w:t>
      </w:r>
      <w:r>
        <w:br/>
        <w:t xml:space="preserve">  NOCREATEROLE NOINHERIT BYPASSRLS;</w:t>
      </w:r>
      <w:r>
        <w:br/>
        <w:t>\password microhrms_migrator</w:t>
      </w:r>
      <w:r>
        <w:br/>
      </w:r>
      <w:r>
        <w:t>CREATE ROLE microhrms_app LOGIN NOSUPERUSER NOCREATEDB</w:t>
      </w:r>
      <w:r>
        <w:br/>
        <w:t xml:space="preserve">  NOCREATEROLE NOINHERIT NOBYPASSRLS;</w:t>
      </w:r>
      <w:r>
        <w:br/>
        <w:t>\password microhrms_app</w:t>
      </w:r>
      <w:r>
        <w:br/>
        <w:t>CREATE ROLE microhrms_backup LOGIN NOSUPERUSER NOCREATEDB</w:t>
      </w:r>
      <w:r>
        <w:br/>
        <w:t xml:space="preserve">  NOCREATEROLE NOINHERIT BYPASSRLS;</w:t>
      </w:r>
      <w:r>
        <w:br/>
        <w:t>\password microhrms_backup</w:t>
      </w:r>
      <w:r>
        <w:br/>
        <w:t>CREATE DATABASE microhrms OWNER microhrms_migrator;</w:t>
      </w:r>
      <w:r>
        <w:br/>
        <w:t>REVOKE ALL ON DATABASE microhrms FROM PUBLIC;</w:t>
      </w:r>
      <w:r>
        <w:br/>
        <w:t>GRANT CONNECT ON DATABASE microhrms</w:t>
      </w:r>
      <w:r>
        <w:br/>
        <w:t xml:space="preserve">  TO microhrms_migrator, microhrms_app, microhrms_backup;</w:t>
      </w:r>
      <w:r>
        <w:br/>
        <w:t>\connect microhrms</w:t>
      </w:r>
      <w:r>
        <w:br/>
        <w:t>REVOKE CREATE ON SCHEMA public FROM PUBLIC;</w:t>
      </w:r>
      <w:r>
        <w:br/>
      </w:r>
      <w:r>
        <w:t>GRANT USAGE, CREATE ON SCHEMA public TO microhrms_migrator;</w:t>
      </w:r>
      <w:r>
        <w:br/>
        <w:t>GRANT USAGE ON SCHEMA public TO microhrms_app, microhrms_backup;</w:t>
      </w:r>
    </w:p>
    <w:p w14:paraId="60DC1DFD" w14:textId="77777777" w:rsidR="0066047F" w:rsidRDefault="00472529">
      <w:r>
        <w:t>The migration and backup roles deliberately bypass RLS because schema data migrations and complete backups must see every tenant. Restrict their network access and secret access. Never grant their membership to microhrms_app. PostgreSQL permits BYPASSRLS to bypass policies; the runtime role must never have it. If a managed service does not allow this attribute, use its approved all-tenant maintenance/backup identity and test full-row coverage before proceeding. Do not disable RLS on application connections.</w:t>
      </w:r>
      <w:r>
        <w:t xml:space="preserve"> [S2]</w:t>
      </w:r>
    </w:p>
    <w:p w14:paraId="777764A6" w14:textId="77777777" w:rsidR="0066047F" w:rsidRDefault="00472529">
      <w:pPr>
        <w:pStyle w:val="Heading1"/>
      </w:pPr>
      <w:bookmarkStart w:id="6" w:name="_Toc242098810"/>
      <w:r>
        <w:lastRenderedPageBreak/>
        <w:t>6 Supply migration configuration and apply migrations</w:t>
      </w:r>
      <w:bookmarkEnd w:id="6"/>
    </w:p>
    <w:p w14:paraId="3A5D2A2B" w14:textId="77777777" w:rsidR="0066047F" w:rsidRDefault="00472529">
      <w:r>
        <w:t>Use exactly the same source revision or immutable API image intended for this release. The application-server guide creates the API image and a migration service. Create a root-readable migration.env on that deployment host; it must not be passed to the running API.</w:t>
      </w:r>
    </w:p>
    <w:p w14:paraId="232782D3" w14:textId="77777777" w:rsidR="0066047F" w:rsidRDefault="00472529">
      <w:pPr>
        <w:pStyle w:val="Code"/>
        <w:rPr>
          <w:rFonts w:hint="eastAsia"/>
        </w:rPr>
      </w:pPr>
      <w:r>
        <w:t>NODE_ENV=production</w:t>
      </w:r>
      <w:r>
        <w:br/>
        <w:t>MIGRATION_DATABASE_URL=postgresql://microhrms_migrator:REPLACE_HEX_PASSWORD@db.uat.internal:5432/microhrms</w:t>
      </w:r>
      <w:r>
        <w:br/>
        <w:t>DATABASE_SSL=true</w:t>
      </w:r>
      <w:r>
        <w:br/>
        <w:t>DATABASE_POOL_SIZE=2</w:t>
      </w:r>
    </w:p>
    <w:p w14:paraId="3DD28BE7" w14:textId="77777777" w:rsidR="0066047F" w:rsidRDefault="00472529">
      <w:r>
        <w:t>Append the trusted CA as a single-quoted PEM value with escaped newlines. This command works with Docker's env_file parsing and the application's PEM conversion. Do not source the file as a shell script.</w:t>
      </w:r>
    </w:p>
    <w:p w14:paraId="514E000C" w14:textId="77777777" w:rsidR="0066047F" w:rsidRDefault="00472529">
      <w:pPr>
        <w:pStyle w:val="Code"/>
        <w:rPr>
          <w:rFonts w:hint="eastAsia"/>
        </w:rPr>
      </w:pPr>
      <w:r>
        <w:t>CA_PEM=$(awk 'NF {sub(/\r/, ""); printf "%s\\n", $0;}' ca.crt)</w:t>
      </w:r>
      <w:r>
        <w:br/>
        <w:t>printf "DATABASE_SSL_CA='%s'\n" "$CA_PEM" &gt;&gt; migration.env</w:t>
      </w:r>
      <w:r>
        <w:br/>
        <w:t>chmod 600 migration.env</w:t>
      </w:r>
      <w:r>
        <w:br/>
        <w:t>unset CA_PEM</w:t>
      </w:r>
    </w:p>
    <w:p w14:paraId="3864B21D" w14:textId="77777777" w:rsidR="0066047F" w:rsidRDefault="00472529">
      <w:r>
        <w:t>Use a percent-encoded password in a PostgreSQL URL, or use a generated hexadecimal password that needs no URL escaping. Do not add sslmode or other ssl parameters to DATABASE_URL: this project's validation requires DATABASE_SSL and DATABASE_SSL_CA instead. The psql and pg_dump tools use PGSSLMODE/PGSSLROOTCERT separately.</w:t>
      </w:r>
    </w:p>
    <w:p w14:paraId="0A11CFA4" w14:textId="77777777" w:rsidR="0066047F" w:rsidRDefault="00472529">
      <w:r>
        <w:t>Using the Compose deployment from the companion guide, apply and inspect migrations:</w:t>
      </w:r>
    </w:p>
    <w:p w14:paraId="68577688" w14:textId="77777777" w:rsidR="0066047F" w:rsidRDefault="00472529">
      <w:pPr>
        <w:pStyle w:val="Code"/>
        <w:rPr>
          <w:rFonts w:hint="eastAsia"/>
        </w:rPr>
      </w:pPr>
      <w:r>
        <w:t>sudo docker compose --env-file /etc/microhrms/release.env \</w:t>
      </w:r>
      <w:r>
        <w:br/>
      </w:r>
      <w:r>
        <w:t xml:space="preserve">  -f /opt/microhrms/deploy/compose.yaml run --rm migrate</w:t>
      </w:r>
      <w:r>
        <w:br/>
        <w:t>sudo docker compose --env-file /etc/microhrms/release.env \</w:t>
      </w:r>
      <w:r>
        <w:br/>
        <w:t xml:space="preserve">  -f /opt/microhrms/deploy/compose.yaml run --rm migrate \</w:t>
      </w:r>
      <w:r>
        <w:br/>
        <w:t xml:space="preserve">  node node_modules/typeorm/cli.js migration:show \</w:t>
      </w:r>
      <w:r>
        <w:br/>
        <w:t xml:space="preserve">  -d apps/api/dist/database/data-source.js</w:t>
      </w:r>
    </w:p>
    <w:p w14:paraId="7E6B22D5" w14:textId="77777777" w:rsidR="0066047F" w:rsidRDefault="00472529">
      <w:r>
        <w:t>Alternative on a dedicated build/deployment machine with Node 24.x: inject the same configuration through the job environment, then run npm ci, npm run build:api, npm run migration:run --workspace=apps/api and npm run migration:show --workspace=apps/api. Build-time dev dependencies are needed for compilation, but not in the final API runtime image.</w:t>
      </w:r>
    </w:p>
    <w:p w14:paraId="6F244701" w14:textId="77777777" w:rsidR="0066047F" w:rsidRDefault="00472529">
      <w:r>
        <w:t>The expected migration history is InitialPhaseOne1791178103170, TenantSecurity1791178103171 and NormalizeScheduleDefault1791178103172. A repeated migration run should report no pending migrations. Initial migrations insert the trial plan and permission definitions, not a company, employee, administrator login or password.</w:t>
      </w:r>
    </w:p>
    <w:p w14:paraId="5DC4D47E" w14:textId="77777777" w:rsidR="0066047F" w:rsidRDefault="00472529">
      <w:pPr>
        <w:pStyle w:val="Heading1"/>
      </w:pPr>
      <w:bookmarkStart w:id="7" w:name="_Toc242098811"/>
      <w:r>
        <w:t>7 Configure runtime access and validate</w:t>
      </w:r>
      <w:bookmarkEnd w:id="7"/>
    </w:p>
    <w:p w14:paraId="6318CB99" w14:textId="77777777" w:rsidR="0066047F" w:rsidRDefault="00472529">
      <w:r>
        <w:t>Create api.env with DATABASE_URL for microhrms_app, NODE_ENV=production, PORT=3000, DATABASE_SSL=true and DATABASE_POOL_SIZE=10. Append the same trusted CA. Do not include MIGRATION_DATABASE_URL. The API startup guard rejects owner, superuser, BYPASSRLS, role-creation or database-creation privileges.</w:t>
      </w:r>
    </w:p>
    <w:p w14:paraId="4947A704" w14:textId="77777777" w:rsidR="0066047F" w:rsidRDefault="00472529">
      <w:r>
        <w:t>As a database administrator, verify counts and policies:</w:t>
      </w:r>
    </w:p>
    <w:p w14:paraId="5CDF16A6" w14:textId="77777777" w:rsidR="0066047F" w:rsidRDefault="00472529">
      <w:pPr>
        <w:pStyle w:val="Code"/>
        <w:rPr>
          <w:rFonts w:hint="eastAsia"/>
        </w:rPr>
      </w:pPr>
      <w:r>
        <w:t>SELECT count(*) AS application_and_history_tables</w:t>
      </w:r>
      <w:r>
        <w:br/>
        <w:t>FROM pg_tables WHERE schemaname = 'public';</w:t>
      </w:r>
      <w:r>
        <w:br/>
        <w:t>-- Expected 41 at this baseline.</w:t>
      </w:r>
      <w:r>
        <w:br/>
      </w:r>
      <w:r>
        <w:t>SELECT name FROM schema_migrations ORDER BY timestamp;</w:t>
      </w:r>
      <w:r>
        <w:br/>
        <w:t>SELECT count(*) AS forced_tenant_tables FROM pg_class</w:t>
      </w:r>
      <w:r>
        <w:br/>
        <w:t>WHERE relnamespace = 'public'::regnamespace</w:t>
      </w:r>
      <w:r>
        <w:br/>
        <w:t xml:space="preserve">  AND relrowsecurity AND relforcerowsecurity;</w:t>
      </w:r>
      <w:r>
        <w:br/>
        <w:t>-- Expected 37.</w:t>
      </w:r>
      <w:r>
        <w:br/>
        <w:t>SELECT rolname, rolsuper, rolbypassrls, rolcreaterole, rolcreatedb</w:t>
      </w:r>
      <w:r>
        <w:br/>
        <w:t>FROM pg_roles WHERE rolname = 'microhrms_app';</w:t>
      </w:r>
      <w:r>
        <w:br/>
        <w:t>-- All privilege flags must be false.</w:t>
      </w:r>
    </w:p>
    <w:p w14:paraId="7574C21B" w14:textId="77777777" w:rsidR="0066047F" w:rsidRDefault="00472529">
      <w:r>
        <w:t>Verify a runtime connection has no tenant visibility by default:</w:t>
      </w:r>
    </w:p>
    <w:p w14:paraId="1B4783EA" w14:textId="77777777" w:rsidR="0066047F" w:rsidRDefault="00472529">
      <w:pPr>
        <w:pStyle w:val="Code"/>
        <w:rPr>
          <w:rFonts w:hint="eastAsia"/>
        </w:rPr>
      </w:pPr>
      <w:r>
        <w:t>SELECT current_user;</w:t>
      </w:r>
      <w:r>
        <w:br/>
        <w:t>SELECT count(*) FROM employees;</w:t>
      </w:r>
      <w:r>
        <w:br/>
      </w:r>
      <w:r>
        <w:t>-- microhrms_app; zero rows without tenant context.</w:t>
      </w:r>
      <w:r>
        <w:br/>
        <w:t>BEGIN;</w:t>
      </w:r>
      <w:r>
        <w:br/>
        <w:t>SELECT set_config('app.tenant_id', 'REPLACE_AUTHORIZED_TENANT_UUID', true);</w:t>
      </w:r>
      <w:r>
        <w:br/>
      </w:r>
      <w:r>
        <w:lastRenderedPageBreak/>
        <w:t>SELECT id, employee_code FROM employees;</w:t>
      </w:r>
      <w:r>
        <w:br/>
        <w:t>ROLLBACK;</w:t>
      </w:r>
    </w:p>
    <w:p w14:paraId="219C7676" w14:textId="77777777" w:rsidR="0066047F" w:rsidRDefault="00472529">
      <w:r>
        <w:t>The UUID placeholder must be replaced before running the scoped example. TenantDatabaseService.withTenant establishes this transaction-local context from verified membership and checks active tenant status. It does not authenticate a user or implement manager/self authorization. Never use a raw header as trusted tenant context. Use the callback's EntityManager, not a repository attached to another connection.</w:t>
      </w:r>
    </w:p>
    <w:p w14:paraId="0A79472A" w14:textId="77777777" w:rsidR="0066047F" w:rsidRDefault="00472529">
      <w:pPr>
        <w:pStyle w:val="Heading1"/>
      </w:pPr>
      <w:bookmarkStart w:id="8" w:name="_Toc242098812"/>
      <w:r>
        <w:t>8 Future schema changes and releases</w:t>
      </w:r>
      <w:bookmarkEnd w:id="8"/>
    </w:p>
    <w:p w14:paraId="69ABD5DF" w14:textId="77777777" w:rsidR="0066047F" w:rsidRDefault="00472529">
      <w:r>
        <w:t>Change the relevant domain EntitySchema in apps/api/src/modules, build the API and generate a migration against a development database already at the previous release. Run these from the repository root:</w:t>
      </w:r>
    </w:p>
    <w:p w14:paraId="0038AE06" w14:textId="77777777" w:rsidR="0066047F" w:rsidRDefault="00472529">
      <w:pPr>
        <w:pStyle w:val="Code"/>
        <w:rPr>
          <w:rFonts w:hint="eastAsia"/>
        </w:rPr>
      </w:pPr>
      <w:r>
        <w:t>npm run build:api</w:t>
      </w:r>
      <w:r>
        <w:br/>
        <w:t>npm run migration:generate --workspace=apps/api -- \</w:t>
      </w:r>
      <w:r>
        <w:br/>
        <w:t xml:space="preserve">  src/database/migrations/DescribeTheChange</w:t>
      </w:r>
      <w:r>
        <w:br/>
        <w:t>npm run db:test</w:t>
      </w:r>
      <w:r>
        <w:br/>
        <w:t>npm run schema:check --workspace=apps/api</w:t>
      </w:r>
    </w:p>
    <w:p w14:paraId="1978BFC6" w14:textId="77777777" w:rsidR="0066047F" w:rsidRDefault="00472529">
      <w:r>
        <w:t>Review every generated statement. Add explicit SQL for new RLS policies, runtime grants and triggers; automatic schema generation does not manage them. The current db:test harness checks the three-migration baseline, so update its expected counts and coverage when intentionally adding migrations or tables. Commit migration source and lockfile together. Apply the same migrations in UAT, then production after a backup and approval of the tested release.</w:t>
      </w:r>
    </w:p>
    <w:p w14:paraId="4861CD1F" w14:textId="77777777" w:rsidR="0066047F" w:rsidRDefault="00472529">
      <w:r>
        <w:t>Use additive changes first: add nullable columns or new tables, deploy code that tolerates old and new representations, backfill safely, then enforce new constraints in a later release. Long backfills and concurrent indexes need a deliberately designed transaction strategy; the current default runs migrations in one transaction. Never enable synchronize in production.</w:t>
      </w:r>
    </w:p>
    <w:p w14:paraId="6B06FD53" w14:textId="77777777" w:rsidR="0066047F" w:rsidRDefault="00472529">
      <w:pPr>
        <w:pStyle w:val="Heading1"/>
      </w:pPr>
      <w:bookmarkStart w:id="9" w:name="_Toc242098813"/>
      <w:r>
        <w:t>9 Backups and recovery</w:t>
      </w:r>
      <w:bookmarkEnd w:id="9"/>
    </w:p>
    <w:p w14:paraId="06314E1F" w14:textId="77777777" w:rsidR="0066047F" w:rsidRDefault="00472529">
      <w:r>
        <w:t>After migrations, provision read access for the backup role. Run as the owner or a DBA:</w:t>
      </w:r>
    </w:p>
    <w:p w14:paraId="2C8E9D35" w14:textId="77777777" w:rsidR="0066047F" w:rsidRDefault="00472529">
      <w:pPr>
        <w:pStyle w:val="Code"/>
        <w:rPr>
          <w:rFonts w:hint="eastAsia"/>
        </w:rPr>
      </w:pPr>
      <w:r>
        <w:t>GRANT SELECT ON ALL TABLES IN SCHEMA public TO microhrms_backup;</w:t>
      </w:r>
      <w:r>
        <w:br/>
        <w:t>GRANT SELECT ON ALL SEQUENCES IN SCHEMA public TO microhrms_backup;</w:t>
      </w:r>
      <w:r>
        <w:br/>
        <w:t>ALTER DEFAULT PRIVILEGES FOR ROLE microhrms_migrator IN SCHEMA public</w:t>
      </w:r>
      <w:r>
        <w:br/>
        <w:t xml:space="preserve">  GRANT SELECT ON TABLES TO microhrms_backup;</w:t>
      </w:r>
      <w:r>
        <w:br/>
        <w:t>ALTER DEFAULT PRIVILEGES FOR ROLE microhrms_migrator IN SCHEMA public</w:t>
      </w:r>
      <w:r>
        <w:br/>
        <w:t xml:space="preserve">  GRANT SELECT ON SEQUENCES TO microhrms_backup;</w:t>
      </w:r>
    </w:p>
    <w:p w14:paraId="7631B897" w14:textId="77777777" w:rsidR="0066047F" w:rsidRDefault="00472529">
      <w:r>
        <w:t>On the backup host create a root-readable backup.env containing PGHOST=db.uat.internal, PGPORT=5432, PGDATABASE=microhrms, PGUSER=microhrms_backup, PGPASSWORD with its secret, PGSSLMODE=verify-full and PGSSLROOTCERT=/certs/ca.crt. Keep it in /etc/microhrms and chmod 600. Then create a logical backup with PostgreSQL 17 client tools:</w:t>
      </w:r>
    </w:p>
    <w:p w14:paraId="6C837DDA" w14:textId="77777777" w:rsidR="0066047F" w:rsidRDefault="00472529">
      <w:pPr>
        <w:pStyle w:val="Code"/>
        <w:rPr>
          <w:rFonts w:hint="eastAsia"/>
        </w:rPr>
      </w:pPr>
      <w:r>
        <w:t>STAMP=$(date -u +%Y%m%dT%H%M%SZ)</w:t>
      </w:r>
      <w:r>
        <w:br/>
        <w:t>sudo install -d -m 700 /srv/microhrms-backups</w:t>
      </w:r>
      <w:r>
        <w:br/>
        <w:t>sudo docker run --rm --network host \</w:t>
      </w:r>
      <w:r>
        <w:br/>
        <w:t xml:space="preserve">  --env-file /etc/microhrms/backup.env \</w:t>
      </w:r>
      <w:r>
        <w:br/>
      </w:r>
      <w:r>
        <w:t xml:space="preserve">  -v /etc/microhrms/ca.crt:/certs/ca.crt:ro \</w:t>
      </w:r>
      <w:r>
        <w:br/>
        <w:t xml:space="preserve">  -v /srv/microhrms-backups:/backups postgres:17 \</w:t>
      </w:r>
      <w:r>
        <w:br/>
        <w:t xml:space="preserve">  pg_dump --format=custom --file="/backups/microhrms-$STAMP.dump"</w:t>
      </w:r>
      <w:r>
        <w:br/>
        <w:t>sudo docker run --rm \</w:t>
      </w:r>
      <w:r>
        <w:br/>
        <w:t xml:space="preserve">  -v /srv/microhrms-backups:/backups postgres:17 \</w:t>
      </w:r>
      <w:r>
        <w:br/>
        <w:t xml:space="preserve">  pg_restore --list "/backups/microhrms-$STAMP.dump"</w:t>
      </w:r>
    </w:p>
    <w:p w14:paraId="0B7FFDEC" w14:textId="77777777" w:rsidR="0066047F" w:rsidRDefault="00472529">
      <w:r>
        <w:t>Schedule this through the approved scheduler and copy successful encrypted backups off-host to access-controlled, versioned storage. Monitor exit status and backup age. As an initial policy proposal, retain daily backups for 30 days and define an RPO/RTO with the business. Daily logical dumps alone can lose up to a day's work; enable and test managed point-in-time recovery or PostgreSQL physical base backups plus continuous WAL archiving for a shorter recovery point. pg_dump normally fails rather than silen</w:t>
      </w:r>
      <w:r>
        <w:t>tly omitting rows when the caller cannot bypass RLS. [S3]</w:t>
      </w:r>
    </w:p>
    <w:p w14:paraId="483D0599" w14:textId="77777777" w:rsidR="0066047F" w:rsidRDefault="00472529">
      <w:r>
        <w:t>To rehearse recovery, create a new isolated database microhrms_restore owned by microhrms_migrator. Keep all required roles present. Make restore.env identical to a privileged maintenance client's connection settings but set PGDATABASE=microhrms_restore; do not point it to the live database. Then:</w:t>
      </w:r>
    </w:p>
    <w:p w14:paraId="680CA7A1" w14:textId="77777777" w:rsidR="0066047F" w:rsidRDefault="00472529">
      <w:pPr>
        <w:pStyle w:val="Code"/>
        <w:rPr>
          <w:rFonts w:hint="eastAsia"/>
        </w:rPr>
      </w:pPr>
      <w:r>
        <w:lastRenderedPageBreak/>
        <w:t>sudo docker run --rm --network host \</w:t>
      </w:r>
      <w:r>
        <w:br/>
        <w:t xml:space="preserve">  --env-file /etc/microhrms/restore.env \</w:t>
      </w:r>
      <w:r>
        <w:br/>
        <w:t xml:space="preserve">  -v /etc/microhrms/ca.crt:/certs/ca.crt:ro \</w:t>
      </w:r>
      <w:r>
        <w:br/>
        <w:t xml:space="preserve">  -v /srv/microhrms-backups:/backups:ro postgres:17 \</w:t>
      </w:r>
      <w:r>
        <w:br/>
      </w:r>
      <w:r>
        <w:t xml:space="preserve">  pg_restore --exit-on-error --single-transaction --no-owner \</w:t>
      </w:r>
      <w:r>
        <w:br/>
        <w:t xml:space="preserve">  --role=microhrms_migrator --dbname=microhrms_restore \</w:t>
      </w:r>
      <w:r>
        <w:br/>
        <w:t xml:space="preserve">  /backups/REPLACE_BACKUP_FILE.dump</w:t>
      </w:r>
    </w:p>
    <w:p w14:paraId="4887BEA7" w14:textId="77777777" w:rsidR="0066047F" w:rsidRDefault="00472529">
      <w:r>
        <w:t>The restore login must be allowed to SET ROLE microhrms_migrator and create objects in the target database; using that same role directly also works. Preserve ACLs: microhrms_app must exist so restored grants and policies remain valid. Verify migrations, table counts, representative tenant row counts using an all-tenant identity, policy count and runtime isolation. Start a separate API instance against the restored database for smoke tests. Do not send real email or jobs during a restore drill. Cut over pro</w:t>
      </w:r>
      <w:r>
        <w:t>duction only through an approved recovery procedure and record actual recovery time.</w:t>
      </w:r>
    </w:p>
    <w:p w14:paraId="1AA9ED7A" w14:textId="77777777" w:rsidR="0066047F" w:rsidRDefault="00472529">
      <w:pPr>
        <w:pStyle w:val="Heading1"/>
      </w:pPr>
      <w:bookmarkStart w:id="10" w:name="_Toc242098814"/>
      <w:r>
        <w:t>10 Rollback and troubleshooting</w:t>
      </w:r>
      <w:bookmarkEnd w:id="10"/>
    </w:p>
    <w:p w14:paraId="04082EE0" w14:textId="77777777" w:rsidR="0066047F" w:rsidRDefault="00472529">
      <w:r>
        <w:t>Prefer reverting the application image when the migrated schema is backward compatible. Do not blindly reverse a database migration: reversing the initial migration drops all application tables. A destructive migration needs its own tested recovery and data reconciliation plan. Never delete a PostgreSQL volume as a normal deployment step.</w:t>
      </w:r>
    </w:p>
    <w:tbl>
      <w:tblPr>
        <w:tblW w:w="0" w:type="auto"/>
        <w:tblLayout w:type="fixed"/>
        <w:tblLook w:val="04A0" w:firstRow="1" w:lastRow="0" w:firstColumn="1" w:lastColumn="0" w:noHBand="0" w:noVBand="1"/>
      </w:tblPr>
      <w:tblGrid>
        <w:gridCol w:w="3096"/>
        <w:gridCol w:w="6941"/>
      </w:tblGrid>
      <w:tr w:rsidR="0066047F" w14:paraId="6A760A25" w14:textId="77777777">
        <w:trPr>
          <w:cantSplit/>
          <w:tblHeader/>
        </w:trPr>
        <w:tc>
          <w:tcPr>
            <w:tcW w:w="3096"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8FAFAC7" w14:textId="77777777" w:rsidR="0066047F" w:rsidRDefault="00472529">
            <w:pPr>
              <w:keepNext/>
              <w:spacing w:after="0" w:line="245" w:lineRule="auto"/>
            </w:pPr>
            <w:r>
              <w:rPr>
                <w:b/>
                <w:color w:val="FFFFFF"/>
                <w:sz w:val="18"/>
              </w:rPr>
              <w:t>Symptom</w:t>
            </w:r>
          </w:p>
        </w:tc>
        <w:tc>
          <w:tcPr>
            <w:tcW w:w="6941"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F736EFF" w14:textId="77777777" w:rsidR="0066047F" w:rsidRDefault="00472529">
            <w:pPr>
              <w:keepNext/>
              <w:spacing w:after="0" w:line="245" w:lineRule="auto"/>
            </w:pPr>
            <w:r>
              <w:rPr>
                <w:b/>
                <w:color w:val="FFFFFF"/>
                <w:sz w:val="18"/>
              </w:rPr>
              <w:t>Action</w:t>
            </w:r>
          </w:p>
        </w:tc>
      </w:tr>
      <w:tr w:rsidR="0066047F" w14:paraId="4FB405EB"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D7021A8" w14:textId="77777777" w:rsidR="0066047F" w:rsidRDefault="00472529">
            <w:pPr>
              <w:spacing w:after="0" w:line="245" w:lineRule="auto"/>
            </w:pPr>
            <w:r>
              <w:rPr>
                <w:sz w:val="18"/>
              </w:rPr>
              <w:t>Missing microhrms_app role</w:t>
            </w:r>
          </w:p>
        </w:tc>
        <w:tc>
          <w:tcPr>
            <w:tcW w:w="6941"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1C7F94E" w14:textId="77777777" w:rsidR="0066047F" w:rsidRDefault="00472529">
            <w:pPr>
              <w:spacing w:after="0" w:line="245" w:lineRule="auto"/>
            </w:pPr>
            <w:r>
              <w:rPr>
                <w:sz w:val="18"/>
              </w:rPr>
              <w:t>Create the role before the security migration; do not rename it without a reviewed migration</w:t>
            </w:r>
          </w:p>
        </w:tc>
      </w:tr>
      <w:tr w:rsidR="0066047F" w14:paraId="1AF791BB"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853E761" w14:textId="77777777" w:rsidR="0066047F" w:rsidRDefault="00472529">
            <w:pPr>
              <w:spacing w:after="0" w:line="245" w:lineRule="auto"/>
            </w:pPr>
            <w:r>
              <w:rPr>
                <w:sz w:val="18"/>
              </w:rPr>
              <w:t>Runtime role rejected at startup</w:t>
            </w:r>
          </w:p>
        </w:tc>
        <w:tc>
          <w:tcPr>
            <w:tcW w:w="69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5E05A5D" w14:textId="77777777" w:rsidR="0066047F" w:rsidRDefault="00472529">
            <w:pPr>
              <w:spacing w:after="0" w:line="245" w:lineRule="auto"/>
            </w:pPr>
            <w:r>
              <w:rPr>
                <w:sz w:val="18"/>
              </w:rPr>
              <w:t>Use the restricted app URL; remove owner, elevated attributes or inherited owner rights</w:t>
            </w:r>
          </w:p>
        </w:tc>
      </w:tr>
      <w:tr w:rsidR="0066047F" w14:paraId="6768118A"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69E74A6" w14:textId="77777777" w:rsidR="0066047F" w:rsidRDefault="00472529">
            <w:pPr>
              <w:spacing w:after="0" w:line="245" w:lineRule="auto"/>
            </w:pPr>
            <w:r>
              <w:rPr>
                <w:sz w:val="18"/>
              </w:rPr>
              <w:t>Empty business query</w:t>
            </w:r>
          </w:p>
        </w:tc>
        <w:tc>
          <w:tcPr>
            <w:tcW w:w="6941"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7EDC33F" w14:textId="77777777" w:rsidR="0066047F" w:rsidRDefault="00472529">
            <w:pPr>
              <w:spacing w:after="0" w:line="245" w:lineRule="auto"/>
            </w:pPr>
            <w:r>
              <w:rPr>
                <w:sz w:val="18"/>
              </w:rPr>
              <w:t>Authenticate membership and use withTenant with its transaction EntityManager</w:t>
            </w:r>
          </w:p>
        </w:tc>
      </w:tr>
      <w:tr w:rsidR="0066047F" w14:paraId="7179886F"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E75CA2E" w14:textId="77777777" w:rsidR="0066047F" w:rsidRDefault="00472529">
            <w:pPr>
              <w:spacing w:after="0" w:line="245" w:lineRule="auto"/>
            </w:pPr>
            <w:r>
              <w:rPr>
                <w:sz w:val="18"/>
              </w:rPr>
              <w:t>RLS write rejected</w:t>
            </w:r>
          </w:p>
        </w:tc>
        <w:tc>
          <w:tcPr>
            <w:tcW w:w="69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7DA0188" w14:textId="77777777" w:rsidR="0066047F" w:rsidRDefault="00472529">
            <w:pPr>
              <w:spacing w:after="0" w:line="245" w:lineRule="auto"/>
            </w:pPr>
            <w:r>
              <w:rPr>
                <w:sz w:val="18"/>
              </w:rPr>
              <w:t>Check authenticated tenant context and tenant_id on the new row</w:t>
            </w:r>
          </w:p>
        </w:tc>
      </w:tr>
      <w:tr w:rsidR="0066047F" w14:paraId="448831EB"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E73F5D8" w14:textId="77777777" w:rsidR="0066047F" w:rsidRDefault="00472529">
            <w:pPr>
              <w:spacing w:after="0" w:line="245" w:lineRule="auto"/>
            </w:pPr>
            <w:r>
              <w:rPr>
                <w:sz w:val="18"/>
              </w:rPr>
              <w:t>Composite foreign key failure</w:t>
            </w:r>
          </w:p>
        </w:tc>
        <w:tc>
          <w:tcPr>
            <w:tcW w:w="6941"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1AB527C" w14:textId="77777777" w:rsidR="0066047F" w:rsidRDefault="00472529">
            <w:pPr>
              <w:spacing w:after="0" w:line="245" w:lineRule="auto"/>
            </w:pPr>
            <w:r>
              <w:rPr>
                <w:sz w:val="18"/>
              </w:rPr>
              <w:t>Confirm both records belong to the same tenant</w:t>
            </w:r>
          </w:p>
        </w:tc>
      </w:tr>
      <w:tr w:rsidR="0066047F" w14:paraId="6DA78D2D"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7EFDA2A" w14:textId="77777777" w:rsidR="0066047F" w:rsidRDefault="00472529">
            <w:pPr>
              <w:spacing w:after="0" w:line="245" w:lineRule="auto"/>
            </w:pPr>
            <w:r>
              <w:rPr>
                <w:sz w:val="18"/>
              </w:rPr>
              <w:t>Certificate or hostname error</w:t>
            </w:r>
          </w:p>
        </w:tc>
        <w:tc>
          <w:tcPr>
            <w:tcW w:w="69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7915647" w14:textId="77777777" w:rsidR="0066047F" w:rsidRDefault="00472529">
            <w:pPr>
              <w:spacing w:after="0" w:line="245" w:lineRule="auto"/>
            </w:pPr>
            <w:r>
              <w:rPr>
                <w:sz w:val="18"/>
              </w:rPr>
              <w:t>Correct CA chain and DNS SAN; keep certificate verification enabled</w:t>
            </w:r>
          </w:p>
        </w:tc>
      </w:tr>
      <w:tr w:rsidR="0066047F" w14:paraId="46C3F7CA"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FDFD7B4" w14:textId="77777777" w:rsidR="0066047F" w:rsidRDefault="00472529">
            <w:pPr>
              <w:spacing w:after="0" w:line="245" w:lineRule="auto"/>
            </w:pPr>
            <w:r>
              <w:rPr>
                <w:sz w:val="18"/>
              </w:rPr>
              <w:t>Password change has no effect</w:t>
            </w:r>
          </w:p>
        </w:tc>
        <w:tc>
          <w:tcPr>
            <w:tcW w:w="6941"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9630502" w14:textId="77777777" w:rsidR="0066047F" w:rsidRDefault="00472529">
            <w:pPr>
              <w:spacing w:after="0" w:line="245" w:lineRule="auto"/>
            </w:pPr>
            <w:r>
              <w:rPr>
                <w:sz w:val="18"/>
              </w:rPr>
              <w:t>Rotate the actual PostgreSQL role, then update deployment secrets</w:t>
            </w:r>
          </w:p>
        </w:tc>
      </w:tr>
      <w:tr w:rsidR="0066047F" w14:paraId="33D24A0B"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05E6F5" w14:textId="77777777" w:rsidR="0066047F" w:rsidRDefault="00472529">
            <w:pPr>
              <w:spacing w:after="0" w:line="245" w:lineRule="auto"/>
            </w:pPr>
            <w:r>
              <w:rPr>
                <w:sz w:val="18"/>
              </w:rPr>
              <w:t>Permission denied in backup</w:t>
            </w:r>
          </w:p>
        </w:tc>
        <w:tc>
          <w:tcPr>
            <w:tcW w:w="69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7A3864" w14:textId="77777777" w:rsidR="0066047F" w:rsidRDefault="00472529">
            <w:pPr>
              <w:spacing w:after="0" w:line="245" w:lineRule="auto"/>
            </w:pPr>
            <w:r>
              <w:rPr>
                <w:sz w:val="18"/>
              </w:rPr>
              <w:t>Use the controlled all-tenant backup identity and verify its SELECT grants</w:t>
            </w:r>
          </w:p>
        </w:tc>
      </w:tr>
      <w:tr w:rsidR="0066047F" w14:paraId="69AF45DE"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56F4930" w14:textId="77777777" w:rsidR="0066047F" w:rsidRDefault="00472529">
            <w:pPr>
              <w:spacing w:after="0" w:line="245" w:lineRule="auto"/>
            </w:pPr>
            <w:r>
              <w:rPr>
                <w:sz w:val="18"/>
              </w:rPr>
              <w:t>Connection refused</w:t>
            </w:r>
          </w:p>
        </w:tc>
        <w:tc>
          <w:tcPr>
            <w:tcW w:w="6941"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9576AF7" w14:textId="77777777" w:rsidR="0066047F" w:rsidRDefault="00472529">
            <w:pPr>
              <w:spacing w:after="0" w:line="245" w:lineRule="auto"/>
            </w:pPr>
            <w:r>
              <w:rPr>
                <w:sz w:val="18"/>
              </w:rPr>
              <w:t>Check private DNS, routing, firewall, pg_hba.conf, container health and TLS</w:t>
            </w:r>
          </w:p>
        </w:tc>
      </w:tr>
      <w:tr w:rsidR="0066047F" w14:paraId="1B5AB3E8" w14:textId="77777777">
        <w:trPr>
          <w:cantSplit/>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4184213" w14:textId="77777777" w:rsidR="0066047F" w:rsidRDefault="00472529">
            <w:pPr>
              <w:spacing w:after="0" w:line="245" w:lineRule="auto"/>
            </w:pPr>
            <w:r>
              <w:rPr>
                <w:sz w:val="18"/>
              </w:rPr>
              <w:t>Extra pending migration</w:t>
            </w:r>
          </w:p>
        </w:tc>
        <w:tc>
          <w:tcPr>
            <w:tcW w:w="69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AB8003" w14:textId="77777777" w:rsidR="0066047F" w:rsidRDefault="00472529">
            <w:pPr>
              <w:spacing w:after="0" w:line="245" w:lineRule="auto"/>
            </w:pPr>
            <w:r>
              <w:rPr>
                <w:sz w:val="18"/>
              </w:rPr>
              <w:t>Confirm source/image revision, compiled dist files and release history</w:t>
            </w:r>
          </w:p>
        </w:tc>
      </w:tr>
    </w:tbl>
    <w:p w14:paraId="01B48355" w14:textId="77777777" w:rsidR="0066047F" w:rsidRDefault="0066047F">
      <w:pPr>
        <w:spacing w:after="0"/>
      </w:pPr>
    </w:p>
    <w:p w14:paraId="051F0243" w14:textId="77777777" w:rsidR="0066047F" w:rsidRDefault="00472529">
      <w:pPr>
        <w:pStyle w:val="Heading1"/>
      </w:pPr>
      <w:bookmarkStart w:id="11" w:name="_Toc242098815"/>
      <w:r>
        <w:t>11 Important schema boundaries</w:t>
      </w:r>
      <w:bookmarkEnd w:id="11"/>
    </w:p>
    <w:p w14:paraId="11A68888" w14:textId="77777777" w:rsidR="0066047F" w:rsidRDefault="00472529">
      <w:r>
        <w:t>Money is numeric(18,2), returned as strings. Leave availability is credited + adjusted - used - pending. Values are UTC instants where appropriate and business dates are date columns. Token and session credentials must be hashed by authentication services. Bank and statutory identifier columns are intended for ciphertext; encryption and key management are not implemented yet.</w:t>
      </w:r>
    </w:p>
    <w:p w14:paraId="3CD078C1" w14:textId="77777777" w:rsidR="0066047F" w:rsidRDefault="00472529">
      <w:r>
        <w:t>The database protects tenant references, basic uniqueness, arithmetic consistency, audit history and locked payroll. Services must still implement reporting hierarchy checks, leave overlap and balance workflows, salary-period overlap, payroll calculation and publication authorization. An explicit payroll unlock/correction workflow requires a further reviewed implementation; the present trigger makes locked financial records immutable except publication metadata.</w:t>
      </w:r>
    </w:p>
    <w:p w14:paraId="24B546EA" w14:textId="77777777" w:rsidR="0066047F" w:rsidRDefault="00472529">
      <w:r>
        <w:t>Reference data and defaults such as the trial plan, 100-person limits and Asia/Kolkata are configurable starting values. Tenant registration and privileged support provisioning are not yet implemented. Treat current deployment as an infrastructure/scaffold release until the required business and security workflows pass UAT.</w:t>
      </w:r>
    </w:p>
    <w:p w14:paraId="596E430B" w14:textId="77777777" w:rsidR="0066047F" w:rsidRDefault="00472529">
      <w:pPr>
        <w:pStyle w:val="Heading1"/>
      </w:pPr>
      <w:bookmarkStart w:id="12" w:name="_Toc242098816"/>
      <w:r>
        <w:t>Sources</w:t>
      </w:r>
      <w:bookmarkEnd w:id="12"/>
    </w:p>
    <w:p w14:paraId="760ED422" w14:textId="77777777" w:rsidR="0066047F" w:rsidRDefault="00472529">
      <w:r>
        <w:t>[S1] PostgreSQL 17 secure TCP connections and private-key requirements: https://www.postgresql.org/docs/17/ssl-tcp.html</w:t>
      </w:r>
    </w:p>
    <w:p w14:paraId="31ED2612" w14:textId="77777777" w:rsidR="0066047F" w:rsidRDefault="00472529">
      <w:r>
        <w:lastRenderedPageBreak/>
        <w:t>[S2] PostgreSQL 17 row security policies and BYPASSRLS behavior: https://www.postgresql.org/docs/17/ddl-rowsecurity.html</w:t>
      </w:r>
    </w:p>
    <w:p w14:paraId="71DA54FB" w14:textId="77777777" w:rsidR="0066047F" w:rsidRDefault="00472529">
      <w:r>
        <w:t>[S3] PostgreSQL 17 pg_dump and RLS backup behavior: https://www.postgresql.org/docs/17/app-pgdump.html</w:t>
      </w:r>
    </w:p>
    <w:p w14:paraId="5FFB1638" w14:textId="77777777" w:rsidR="0066047F" w:rsidRDefault="00472529">
      <w:r>
        <w:t>Project references: apps/api/src/database; apps/api/src/modules; compose.yaml; docs/database-setup.md; live public-schema catalog extracted on 05 October 2026.</w:t>
      </w:r>
    </w:p>
    <w:p w14:paraId="3E90580E" w14:textId="77777777" w:rsidR="0066047F" w:rsidRDefault="00472529">
      <w:pPr>
        <w:pStyle w:val="Heading1"/>
      </w:pPr>
      <w:bookmarkStart w:id="13" w:name="_Toc242098817"/>
      <w:r>
        <w:t>Part B Complete database dictionary</w:t>
      </w:r>
      <w:bookmarkEnd w:id="13"/>
    </w:p>
    <w:p w14:paraId="428EF8A3" w14:textId="77777777" w:rsidR="0066047F" w:rsidRDefault="00472529">
      <w:r>
        <w:t>The following entries are generated from PostgreSQL catalog metadata. Every column is listed, including repeated identity and timestamp fields. Null indicates whether SQL NULL is allowed. None means no database default. Timestamp with time zone is abbreviated timestamptz; character varying is abbreviated varchar. Primary and foreign keys are shown after each column table.</w:t>
      </w:r>
    </w:p>
    <w:tbl>
      <w:tblPr>
        <w:tblW w:w="0" w:type="auto"/>
        <w:tblLayout w:type="fixed"/>
        <w:tblLook w:val="04A0" w:firstRow="1" w:lastRow="0" w:firstColumn="1" w:lastColumn="0" w:noHBand="0" w:noVBand="1"/>
      </w:tblPr>
      <w:tblGrid>
        <w:gridCol w:w="6437"/>
        <w:gridCol w:w="1800"/>
        <w:gridCol w:w="1800"/>
      </w:tblGrid>
      <w:tr w:rsidR="0066047F" w14:paraId="40A180B7" w14:textId="77777777">
        <w:trPr>
          <w:cantSplit/>
          <w:tblHeader/>
        </w:trPr>
        <w:tc>
          <w:tcPr>
            <w:tcW w:w="6437"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1E5601B" w14:textId="77777777" w:rsidR="0066047F" w:rsidRDefault="00472529">
            <w:pPr>
              <w:keepNext/>
              <w:spacing w:after="0" w:line="245" w:lineRule="auto"/>
            </w:pPr>
            <w:r>
              <w:rPr>
                <w:b/>
                <w:color w:val="FFFFFF"/>
                <w:sz w:val="18"/>
              </w:rPr>
              <w:t>Table</w:t>
            </w:r>
          </w:p>
        </w:tc>
        <w:tc>
          <w:tcPr>
            <w:tcW w:w="1800"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7A4ABF2" w14:textId="77777777" w:rsidR="0066047F" w:rsidRDefault="00472529">
            <w:pPr>
              <w:keepNext/>
              <w:spacing w:after="0" w:line="245" w:lineRule="auto"/>
            </w:pPr>
            <w:r>
              <w:rPr>
                <w:b/>
                <w:color w:val="FFFFFF"/>
                <w:sz w:val="18"/>
              </w:rPr>
              <w:t>Columns</w:t>
            </w:r>
          </w:p>
        </w:tc>
        <w:tc>
          <w:tcPr>
            <w:tcW w:w="1800"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3654F56" w14:textId="77777777" w:rsidR="0066047F" w:rsidRDefault="00472529">
            <w:pPr>
              <w:keepNext/>
              <w:spacing w:after="0" w:line="245" w:lineRule="auto"/>
            </w:pPr>
            <w:r>
              <w:rPr>
                <w:b/>
                <w:color w:val="FFFFFF"/>
                <w:sz w:val="18"/>
              </w:rPr>
              <w:t>Foreign keys</w:t>
            </w:r>
          </w:p>
        </w:tc>
      </w:tr>
      <w:tr w:rsidR="0066047F" w14:paraId="1CD406E9"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ED3CA98" w14:textId="77777777" w:rsidR="0066047F" w:rsidRDefault="00472529">
            <w:pPr>
              <w:spacing w:after="0" w:line="245" w:lineRule="auto"/>
            </w:pPr>
            <w:r>
              <w:rPr>
                <w:sz w:val="18"/>
              </w:rPr>
              <w:t>subscription_plans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E0FE216" w14:textId="77777777" w:rsidR="0066047F" w:rsidRDefault="00472529">
            <w:pPr>
              <w:spacing w:after="0" w:line="245" w:lineRule="auto"/>
            </w:pPr>
            <w:r>
              <w:rPr>
                <w:sz w:val="18"/>
              </w:rPr>
              <w:t>8</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2616106" w14:textId="77777777" w:rsidR="0066047F" w:rsidRDefault="00472529">
            <w:pPr>
              <w:spacing w:after="0" w:line="245" w:lineRule="auto"/>
            </w:pPr>
            <w:r>
              <w:rPr>
                <w:sz w:val="18"/>
              </w:rPr>
              <w:t>0</w:t>
            </w:r>
          </w:p>
        </w:tc>
      </w:tr>
      <w:tr w:rsidR="0066047F" w14:paraId="7D8E3FB0"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19E97F" w14:textId="77777777" w:rsidR="0066047F" w:rsidRDefault="00472529">
            <w:pPr>
              <w:spacing w:after="0" w:line="245" w:lineRule="auto"/>
            </w:pPr>
            <w:r>
              <w:rPr>
                <w:sz w:val="18"/>
              </w:rPr>
              <w:t>tenants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61F603D" w14:textId="77777777" w:rsidR="0066047F" w:rsidRDefault="00472529">
            <w:pPr>
              <w:spacing w:after="0" w:line="245" w:lineRule="auto"/>
            </w:pPr>
            <w:r>
              <w:rPr>
                <w:sz w:val="18"/>
              </w:rPr>
              <w:t>21</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CBBD95A" w14:textId="77777777" w:rsidR="0066047F" w:rsidRDefault="00472529">
            <w:pPr>
              <w:spacing w:after="0" w:line="245" w:lineRule="auto"/>
            </w:pPr>
            <w:r>
              <w:rPr>
                <w:sz w:val="18"/>
              </w:rPr>
              <w:t>1</w:t>
            </w:r>
          </w:p>
        </w:tc>
      </w:tr>
      <w:tr w:rsidR="0066047F" w14:paraId="47D2B0B2"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52E35A7" w14:textId="77777777" w:rsidR="0066047F" w:rsidRDefault="00472529">
            <w:pPr>
              <w:spacing w:after="0" w:line="245" w:lineRule="auto"/>
            </w:pPr>
            <w:r>
              <w:rPr>
                <w:sz w:val="18"/>
              </w:rPr>
              <w:t>users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8CD251A" w14:textId="77777777" w:rsidR="0066047F" w:rsidRDefault="00472529">
            <w:pPr>
              <w:spacing w:after="0" w:line="245" w:lineRule="auto"/>
            </w:pPr>
            <w:r>
              <w:rPr>
                <w:sz w:val="18"/>
              </w:rPr>
              <w:t>9</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11543B1" w14:textId="77777777" w:rsidR="0066047F" w:rsidRDefault="00472529">
            <w:pPr>
              <w:spacing w:after="0" w:line="245" w:lineRule="auto"/>
            </w:pPr>
            <w:r>
              <w:rPr>
                <w:sz w:val="18"/>
              </w:rPr>
              <w:t>1</w:t>
            </w:r>
          </w:p>
        </w:tc>
      </w:tr>
      <w:tr w:rsidR="0066047F" w14:paraId="2785D53A"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D17CDE" w14:textId="77777777" w:rsidR="0066047F" w:rsidRDefault="00472529">
            <w:pPr>
              <w:spacing w:after="0" w:line="245" w:lineRule="auto"/>
            </w:pPr>
            <w:r>
              <w:rPr>
                <w:sz w:val="18"/>
              </w:rPr>
              <w:t>roles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B0598C" w14:textId="77777777" w:rsidR="0066047F" w:rsidRDefault="00472529">
            <w:pPr>
              <w:spacing w:after="0" w:line="245" w:lineRule="auto"/>
            </w:pPr>
            <w:r>
              <w:rPr>
                <w:sz w:val="18"/>
              </w:rPr>
              <w:t>6</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367FDF0" w14:textId="77777777" w:rsidR="0066047F" w:rsidRDefault="00472529">
            <w:pPr>
              <w:spacing w:after="0" w:line="245" w:lineRule="auto"/>
            </w:pPr>
            <w:r>
              <w:rPr>
                <w:sz w:val="18"/>
              </w:rPr>
              <w:t>1</w:t>
            </w:r>
          </w:p>
        </w:tc>
      </w:tr>
      <w:tr w:rsidR="0066047F" w14:paraId="04CB625D"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451E145" w14:textId="77777777" w:rsidR="0066047F" w:rsidRDefault="00472529">
            <w:pPr>
              <w:spacing w:after="0" w:line="245" w:lineRule="auto"/>
            </w:pPr>
            <w:r>
              <w:rPr>
                <w:sz w:val="18"/>
              </w:rPr>
              <w:t>permissions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43BEDAE" w14:textId="77777777" w:rsidR="0066047F" w:rsidRDefault="00472529">
            <w:pPr>
              <w:spacing w:after="0" w:line="245" w:lineRule="auto"/>
            </w:pPr>
            <w:r>
              <w:rPr>
                <w:sz w:val="18"/>
              </w:rPr>
              <w:t>5</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A1A0F57" w14:textId="77777777" w:rsidR="0066047F" w:rsidRDefault="00472529">
            <w:pPr>
              <w:spacing w:after="0" w:line="245" w:lineRule="auto"/>
            </w:pPr>
            <w:r>
              <w:rPr>
                <w:sz w:val="18"/>
              </w:rPr>
              <w:t>0</w:t>
            </w:r>
          </w:p>
        </w:tc>
      </w:tr>
      <w:tr w:rsidR="0066047F" w14:paraId="2F438384"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9893087" w14:textId="77777777" w:rsidR="0066047F" w:rsidRDefault="00472529">
            <w:pPr>
              <w:spacing w:after="0" w:line="245" w:lineRule="auto"/>
            </w:pPr>
            <w:r>
              <w:rPr>
                <w:sz w:val="18"/>
              </w:rPr>
              <w:t>user_roles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175AFF" w14:textId="77777777" w:rsidR="0066047F" w:rsidRDefault="00472529">
            <w:pPr>
              <w:spacing w:after="0" w:line="245" w:lineRule="auto"/>
            </w:pPr>
            <w:r>
              <w:rPr>
                <w:sz w:val="18"/>
              </w:rPr>
              <w:t>6</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E0ACC10" w14:textId="77777777" w:rsidR="0066047F" w:rsidRDefault="00472529">
            <w:pPr>
              <w:spacing w:after="0" w:line="245" w:lineRule="auto"/>
            </w:pPr>
            <w:r>
              <w:rPr>
                <w:sz w:val="18"/>
              </w:rPr>
              <w:t>3</w:t>
            </w:r>
          </w:p>
        </w:tc>
      </w:tr>
      <w:tr w:rsidR="0066047F" w14:paraId="0A1E33A0"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C19229D" w14:textId="77777777" w:rsidR="0066047F" w:rsidRDefault="00472529">
            <w:pPr>
              <w:spacing w:after="0" w:line="245" w:lineRule="auto"/>
            </w:pPr>
            <w:r>
              <w:rPr>
                <w:sz w:val="18"/>
              </w:rPr>
              <w:t>role_permissions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B51BBB2" w14:textId="77777777" w:rsidR="0066047F" w:rsidRDefault="00472529">
            <w:pPr>
              <w:spacing w:after="0" w:line="245" w:lineRule="auto"/>
            </w:pPr>
            <w:r>
              <w:rPr>
                <w:sz w:val="18"/>
              </w:rPr>
              <w:t>6</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99A93A1" w14:textId="77777777" w:rsidR="0066047F" w:rsidRDefault="00472529">
            <w:pPr>
              <w:spacing w:after="0" w:line="245" w:lineRule="auto"/>
            </w:pPr>
            <w:r>
              <w:rPr>
                <w:sz w:val="18"/>
              </w:rPr>
              <w:t>3</w:t>
            </w:r>
          </w:p>
        </w:tc>
      </w:tr>
      <w:tr w:rsidR="0066047F" w14:paraId="05896131"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3AF3414" w14:textId="77777777" w:rsidR="0066047F" w:rsidRDefault="00472529">
            <w:pPr>
              <w:spacing w:after="0" w:line="245" w:lineRule="auto"/>
            </w:pPr>
            <w:r>
              <w:rPr>
                <w:sz w:val="18"/>
              </w:rPr>
              <w:t>auth_tokens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36DAA86" w14:textId="77777777" w:rsidR="0066047F" w:rsidRDefault="00472529">
            <w:pPr>
              <w:spacing w:after="0" w:line="245" w:lineRule="auto"/>
            </w:pPr>
            <w:r>
              <w:rPr>
                <w:sz w:val="18"/>
              </w:rPr>
              <w:t>9</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33A68E" w14:textId="77777777" w:rsidR="0066047F" w:rsidRDefault="00472529">
            <w:pPr>
              <w:spacing w:after="0" w:line="245" w:lineRule="auto"/>
            </w:pPr>
            <w:r>
              <w:rPr>
                <w:sz w:val="18"/>
              </w:rPr>
              <w:t>2</w:t>
            </w:r>
          </w:p>
        </w:tc>
      </w:tr>
      <w:tr w:rsidR="0066047F" w14:paraId="621D6094"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26252D8" w14:textId="77777777" w:rsidR="0066047F" w:rsidRDefault="00472529">
            <w:pPr>
              <w:spacing w:after="0" w:line="245" w:lineRule="auto"/>
            </w:pPr>
            <w:r>
              <w:rPr>
                <w:sz w:val="18"/>
              </w:rPr>
              <w:t>sessions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110EB3C" w14:textId="77777777" w:rsidR="0066047F" w:rsidRDefault="00472529">
            <w:pPr>
              <w:spacing w:after="0" w:line="245" w:lineRule="auto"/>
            </w:pPr>
            <w:r>
              <w:rPr>
                <w:sz w:val="18"/>
              </w:rPr>
              <w:t>9</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11D0A34" w14:textId="77777777" w:rsidR="0066047F" w:rsidRDefault="00472529">
            <w:pPr>
              <w:spacing w:after="0" w:line="245" w:lineRule="auto"/>
            </w:pPr>
            <w:r>
              <w:rPr>
                <w:sz w:val="18"/>
              </w:rPr>
              <w:t>2</w:t>
            </w:r>
          </w:p>
        </w:tc>
      </w:tr>
      <w:tr w:rsidR="0066047F" w14:paraId="2D5288AC"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C0EF8FE" w14:textId="77777777" w:rsidR="0066047F" w:rsidRDefault="00472529">
            <w:pPr>
              <w:spacing w:after="0" w:line="245" w:lineRule="auto"/>
            </w:pPr>
            <w:r>
              <w:rPr>
                <w:sz w:val="18"/>
              </w:rPr>
              <w:t>departments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572D8FB" w14:textId="77777777" w:rsidR="0066047F" w:rsidRDefault="00472529">
            <w:pPr>
              <w:spacing w:after="0" w:line="245" w:lineRule="auto"/>
            </w:pPr>
            <w:r>
              <w:rPr>
                <w:sz w:val="18"/>
              </w:rPr>
              <w:t>7</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1FACB36" w14:textId="77777777" w:rsidR="0066047F" w:rsidRDefault="00472529">
            <w:pPr>
              <w:spacing w:after="0" w:line="245" w:lineRule="auto"/>
            </w:pPr>
            <w:r>
              <w:rPr>
                <w:sz w:val="18"/>
              </w:rPr>
              <w:t>1</w:t>
            </w:r>
          </w:p>
        </w:tc>
      </w:tr>
      <w:tr w:rsidR="0066047F" w14:paraId="6756B847"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251EED9" w14:textId="77777777" w:rsidR="0066047F" w:rsidRDefault="00472529">
            <w:pPr>
              <w:spacing w:after="0" w:line="245" w:lineRule="auto"/>
            </w:pPr>
            <w:r>
              <w:rPr>
                <w:sz w:val="18"/>
              </w:rPr>
              <w:t>designations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C44D5CC" w14:textId="77777777" w:rsidR="0066047F" w:rsidRDefault="00472529">
            <w:pPr>
              <w:spacing w:after="0" w:line="245" w:lineRule="auto"/>
            </w:pPr>
            <w:r>
              <w:rPr>
                <w:sz w:val="18"/>
              </w:rPr>
              <w:t>7</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7CABA37" w14:textId="77777777" w:rsidR="0066047F" w:rsidRDefault="00472529">
            <w:pPr>
              <w:spacing w:after="0" w:line="245" w:lineRule="auto"/>
            </w:pPr>
            <w:r>
              <w:rPr>
                <w:sz w:val="18"/>
              </w:rPr>
              <w:t>1</w:t>
            </w:r>
          </w:p>
        </w:tc>
      </w:tr>
      <w:tr w:rsidR="0066047F" w14:paraId="2EEACF5C"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4E87601" w14:textId="77777777" w:rsidR="0066047F" w:rsidRDefault="00472529">
            <w:pPr>
              <w:spacing w:after="0" w:line="245" w:lineRule="auto"/>
            </w:pPr>
            <w:r>
              <w:rPr>
                <w:sz w:val="18"/>
              </w:rPr>
              <w:t>locations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503C1A7" w14:textId="77777777" w:rsidR="0066047F" w:rsidRDefault="00472529">
            <w:pPr>
              <w:spacing w:after="0" w:line="245" w:lineRule="auto"/>
            </w:pPr>
            <w:r>
              <w:rPr>
                <w:sz w:val="18"/>
              </w:rPr>
              <w:t>8</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2913D6" w14:textId="77777777" w:rsidR="0066047F" w:rsidRDefault="00472529">
            <w:pPr>
              <w:spacing w:after="0" w:line="245" w:lineRule="auto"/>
            </w:pPr>
            <w:r>
              <w:rPr>
                <w:sz w:val="18"/>
              </w:rPr>
              <w:t>1</w:t>
            </w:r>
          </w:p>
        </w:tc>
      </w:tr>
      <w:tr w:rsidR="0066047F" w14:paraId="60E00BFA"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121D55E" w14:textId="77777777" w:rsidR="0066047F" w:rsidRDefault="00472529">
            <w:pPr>
              <w:spacing w:after="0" w:line="245" w:lineRule="auto"/>
            </w:pPr>
            <w:r>
              <w:rPr>
                <w:sz w:val="18"/>
              </w:rPr>
              <w:t>work_schedules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A031B91" w14:textId="77777777" w:rsidR="0066047F" w:rsidRDefault="00472529">
            <w:pPr>
              <w:spacing w:after="0" w:line="245" w:lineRule="auto"/>
            </w:pPr>
            <w:r>
              <w:rPr>
                <w:sz w:val="18"/>
              </w:rPr>
              <w:t>13</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44547CB" w14:textId="77777777" w:rsidR="0066047F" w:rsidRDefault="00472529">
            <w:pPr>
              <w:spacing w:after="0" w:line="245" w:lineRule="auto"/>
            </w:pPr>
            <w:r>
              <w:rPr>
                <w:sz w:val="18"/>
              </w:rPr>
              <w:t>2</w:t>
            </w:r>
          </w:p>
        </w:tc>
      </w:tr>
      <w:tr w:rsidR="0066047F" w14:paraId="6B2DAAE9"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38541F" w14:textId="77777777" w:rsidR="0066047F" w:rsidRDefault="00472529">
            <w:pPr>
              <w:spacing w:after="0" w:line="245" w:lineRule="auto"/>
            </w:pPr>
            <w:r>
              <w:rPr>
                <w:sz w:val="18"/>
              </w:rPr>
              <w:t>employees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1FFE069" w14:textId="77777777" w:rsidR="0066047F" w:rsidRDefault="00472529">
            <w:pPr>
              <w:spacing w:after="0" w:line="245" w:lineRule="auto"/>
            </w:pPr>
            <w:r>
              <w:rPr>
                <w:sz w:val="18"/>
              </w:rPr>
              <w:t>25</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050E9FE" w14:textId="77777777" w:rsidR="0066047F" w:rsidRDefault="00472529">
            <w:pPr>
              <w:spacing w:after="0" w:line="245" w:lineRule="auto"/>
            </w:pPr>
            <w:r>
              <w:rPr>
                <w:sz w:val="18"/>
              </w:rPr>
              <w:t>7</w:t>
            </w:r>
          </w:p>
        </w:tc>
      </w:tr>
      <w:tr w:rsidR="0066047F" w14:paraId="2F31F892"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2028D60" w14:textId="77777777" w:rsidR="0066047F" w:rsidRDefault="00472529">
            <w:pPr>
              <w:spacing w:after="0" w:line="245" w:lineRule="auto"/>
            </w:pPr>
            <w:r>
              <w:rPr>
                <w:sz w:val="18"/>
              </w:rPr>
              <w:t>employee_private_data</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6F688E5" w14:textId="77777777" w:rsidR="0066047F" w:rsidRDefault="00472529">
            <w:pPr>
              <w:spacing w:after="0" w:line="245" w:lineRule="auto"/>
            </w:pPr>
            <w:r>
              <w:rPr>
                <w:sz w:val="18"/>
              </w:rPr>
              <w:t>8</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AEE9E0B" w14:textId="77777777" w:rsidR="0066047F" w:rsidRDefault="00472529">
            <w:pPr>
              <w:spacing w:after="0" w:line="245" w:lineRule="auto"/>
            </w:pPr>
            <w:r>
              <w:rPr>
                <w:sz w:val="18"/>
              </w:rPr>
              <w:t>2</w:t>
            </w:r>
          </w:p>
        </w:tc>
      </w:tr>
      <w:tr w:rsidR="0066047F" w14:paraId="6DA8AEDC"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B19B429" w14:textId="77777777" w:rsidR="0066047F" w:rsidRDefault="00472529">
            <w:pPr>
              <w:spacing w:after="0" w:line="245" w:lineRule="auto"/>
            </w:pPr>
            <w:r>
              <w:rPr>
                <w:sz w:val="18"/>
              </w:rPr>
              <w:t>attendance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4214870" w14:textId="77777777" w:rsidR="0066047F" w:rsidRDefault="00472529">
            <w:pPr>
              <w:spacing w:after="0" w:line="245" w:lineRule="auto"/>
            </w:pPr>
            <w:r>
              <w:rPr>
                <w:sz w:val="18"/>
              </w:rPr>
              <w:t>12</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BE4A55C" w14:textId="77777777" w:rsidR="0066047F" w:rsidRDefault="00472529">
            <w:pPr>
              <w:spacing w:after="0" w:line="245" w:lineRule="auto"/>
            </w:pPr>
            <w:r>
              <w:rPr>
                <w:sz w:val="18"/>
              </w:rPr>
              <w:t>2</w:t>
            </w:r>
          </w:p>
        </w:tc>
      </w:tr>
      <w:tr w:rsidR="0066047F" w14:paraId="0BD04028"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B491219" w14:textId="77777777" w:rsidR="0066047F" w:rsidRDefault="00472529">
            <w:pPr>
              <w:spacing w:after="0" w:line="245" w:lineRule="auto"/>
            </w:pPr>
            <w:r>
              <w:rPr>
                <w:sz w:val="18"/>
              </w:rPr>
              <w:t>attendance_regularizations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D4843BD" w14:textId="77777777" w:rsidR="0066047F" w:rsidRDefault="00472529">
            <w:pPr>
              <w:spacing w:after="0" w:line="245" w:lineRule="auto"/>
            </w:pPr>
            <w:r>
              <w:rPr>
                <w:sz w:val="18"/>
              </w:rPr>
              <w:t>14</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85B90D7" w14:textId="77777777" w:rsidR="0066047F" w:rsidRDefault="00472529">
            <w:pPr>
              <w:spacing w:after="0" w:line="245" w:lineRule="auto"/>
            </w:pPr>
            <w:r>
              <w:rPr>
                <w:sz w:val="18"/>
              </w:rPr>
              <w:t>3</w:t>
            </w:r>
          </w:p>
        </w:tc>
      </w:tr>
      <w:tr w:rsidR="0066047F" w14:paraId="56C137ED"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F39ECE9" w14:textId="77777777" w:rsidR="0066047F" w:rsidRDefault="00472529">
            <w:pPr>
              <w:spacing w:after="0" w:line="245" w:lineRule="auto"/>
            </w:pPr>
            <w:r>
              <w:rPr>
                <w:sz w:val="18"/>
              </w:rPr>
              <w:t>holidays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C429130" w14:textId="77777777" w:rsidR="0066047F" w:rsidRDefault="00472529">
            <w:pPr>
              <w:spacing w:after="0" w:line="245" w:lineRule="auto"/>
            </w:pPr>
            <w:r>
              <w:rPr>
                <w:sz w:val="18"/>
              </w:rPr>
              <w:t>8</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0C8E9E2" w14:textId="77777777" w:rsidR="0066047F" w:rsidRDefault="00472529">
            <w:pPr>
              <w:spacing w:after="0" w:line="245" w:lineRule="auto"/>
            </w:pPr>
            <w:r>
              <w:rPr>
                <w:sz w:val="18"/>
              </w:rPr>
              <w:t>2</w:t>
            </w:r>
          </w:p>
        </w:tc>
      </w:tr>
      <w:tr w:rsidR="0066047F" w14:paraId="24D68E52"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D8B5B1C" w14:textId="77777777" w:rsidR="0066047F" w:rsidRDefault="00472529">
            <w:pPr>
              <w:spacing w:after="0" w:line="245" w:lineRule="auto"/>
            </w:pPr>
            <w:r>
              <w:rPr>
                <w:sz w:val="18"/>
              </w:rPr>
              <w:t>leave_types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6331D1B" w14:textId="77777777" w:rsidR="0066047F" w:rsidRDefault="00472529">
            <w:pPr>
              <w:spacing w:after="0" w:line="245" w:lineRule="auto"/>
            </w:pPr>
            <w:r>
              <w:rPr>
                <w:sz w:val="18"/>
              </w:rPr>
              <w:t>8</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1F09025" w14:textId="77777777" w:rsidR="0066047F" w:rsidRDefault="00472529">
            <w:pPr>
              <w:spacing w:after="0" w:line="245" w:lineRule="auto"/>
            </w:pPr>
            <w:r>
              <w:rPr>
                <w:sz w:val="18"/>
              </w:rPr>
              <w:t>1</w:t>
            </w:r>
          </w:p>
        </w:tc>
      </w:tr>
      <w:tr w:rsidR="0066047F" w14:paraId="2CD8CE9A"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61EA014" w14:textId="77777777" w:rsidR="0066047F" w:rsidRDefault="00472529">
            <w:pPr>
              <w:spacing w:after="0" w:line="245" w:lineRule="auto"/>
            </w:pPr>
            <w:r>
              <w:rPr>
                <w:sz w:val="18"/>
              </w:rPr>
              <w:t>leave_policies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EFF342" w14:textId="77777777" w:rsidR="0066047F" w:rsidRDefault="00472529">
            <w:pPr>
              <w:spacing w:after="0" w:line="245" w:lineRule="auto"/>
            </w:pPr>
            <w:r>
              <w:rPr>
                <w:sz w:val="18"/>
              </w:rPr>
              <w:t>15</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3541C91" w14:textId="77777777" w:rsidR="0066047F" w:rsidRDefault="00472529">
            <w:pPr>
              <w:spacing w:after="0" w:line="245" w:lineRule="auto"/>
            </w:pPr>
            <w:r>
              <w:rPr>
                <w:sz w:val="18"/>
              </w:rPr>
              <w:t>2</w:t>
            </w:r>
          </w:p>
        </w:tc>
      </w:tr>
      <w:tr w:rsidR="0066047F" w14:paraId="035CBFD7"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47AC151" w14:textId="77777777" w:rsidR="0066047F" w:rsidRDefault="00472529">
            <w:pPr>
              <w:spacing w:after="0" w:line="245" w:lineRule="auto"/>
            </w:pPr>
            <w:r>
              <w:rPr>
                <w:sz w:val="18"/>
              </w:rPr>
              <w:t>employee_leave_policies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456EBF6" w14:textId="77777777" w:rsidR="0066047F" w:rsidRDefault="00472529">
            <w:pPr>
              <w:spacing w:after="0" w:line="245" w:lineRule="auto"/>
            </w:pPr>
            <w:r>
              <w:rPr>
                <w:sz w:val="18"/>
              </w:rPr>
              <w:t>8</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5A7044C" w14:textId="77777777" w:rsidR="0066047F" w:rsidRDefault="00472529">
            <w:pPr>
              <w:spacing w:after="0" w:line="245" w:lineRule="auto"/>
            </w:pPr>
            <w:r>
              <w:rPr>
                <w:sz w:val="18"/>
              </w:rPr>
              <w:t>3</w:t>
            </w:r>
          </w:p>
        </w:tc>
      </w:tr>
      <w:tr w:rsidR="0066047F" w14:paraId="52E7F96E"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838419F" w14:textId="77777777" w:rsidR="0066047F" w:rsidRDefault="00472529">
            <w:pPr>
              <w:spacing w:after="0" w:line="245" w:lineRule="auto"/>
            </w:pPr>
            <w:r>
              <w:rPr>
                <w:sz w:val="18"/>
              </w:rPr>
              <w:t>leave_balances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3A322D" w14:textId="77777777" w:rsidR="0066047F" w:rsidRDefault="00472529">
            <w:pPr>
              <w:spacing w:after="0" w:line="245" w:lineRule="auto"/>
            </w:pPr>
            <w:r>
              <w:rPr>
                <w:sz w:val="18"/>
              </w:rPr>
              <w:t>12</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0A3B1C6" w14:textId="77777777" w:rsidR="0066047F" w:rsidRDefault="00472529">
            <w:pPr>
              <w:spacing w:after="0" w:line="245" w:lineRule="auto"/>
            </w:pPr>
            <w:r>
              <w:rPr>
                <w:sz w:val="18"/>
              </w:rPr>
              <w:t>3</w:t>
            </w:r>
          </w:p>
        </w:tc>
      </w:tr>
      <w:tr w:rsidR="0066047F" w14:paraId="28030F36"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858DE95" w14:textId="77777777" w:rsidR="0066047F" w:rsidRDefault="00472529">
            <w:pPr>
              <w:spacing w:after="0" w:line="245" w:lineRule="auto"/>
            </w:pPr>
            <w:r>
              <w:rPr>
                <w:sz w:val="18"/>
              </w:rPr>
              <w:t>leave_requests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45FCA00" w14:textId="77777777" w:rsidR="0066047F" w:rsidRDefault="00472529">
            <w:pPr>
              <w:spacing w:after="0" w:line="245" w:lineRule="auto"/>
            </w:pPr>
            <w:r>
              <w:rPr>
                <w:sz w:val="18"/>
              </w:rPr>
              <w:t>18</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9D553F8" w14:textId="77777777" w:rsidR="0066047F" w:rsidRDefault="00472529">
            <w:pPr>
              <w:spacing w:after="0" w:line="245" w:lineRule="auto"/>
            </w:pPr>
            <w:r>
              <w:rPr>
                <w:sz w:val="18"/>
              </w:rPr>
              <w:t>5</w:t>
            </w:r>
          </w:p>
        </w:tc>
      </w:tr>
      <w:tr w:rsidR="0066047F" w14:paraId="3A193E4B"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86B5459" w14:textId="77777777" w:rsidR="0066047F" w:rsidRDefault="00472529">
            <w:pPr>
              <w:spacing w:after="0" w:line="245" w:lineRule="auto"/>
            </w:pPr>
            <w:r>
              <w:rPr>
                <w:sz w:val="18"/>
              </w:rPr>
              <w:t>leave_balance_entries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8FA9FB" w14:textId="77777777" w:rsidR="0066047F" w:rsidRDefault="00472529">
            <w:pPr>
              <w:spacing w:after="0" w:line="245" w:lineRule="auto"/>
            </w:pPr>
            <w:r>
              <w:rPr>
                <w:sz w:val="18"/>
              </w:rPr>
              <w:t>11</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A78DF3E" w14:textId="77777777" w:rsidR="0066047F" w:rsidRDefault="00472529">
            <w:pPr>
              <w:spacing w:after="0" w:line="245" w:lineRule="auto"/>
            </w:pPr>
            <w:r>
              <w:rPr>
                <w:sz w:val="18"/>
              </w:rPr>
              <w:t>4</w:t>
            </w:r>
          </w:p>
        </w:tc>
      </w:tr>
      <w:tr w:rsidR="0066047F" w14:paraId="6C182B68"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57784E1" w14:textId="77777777" w:rsidR="0066047F" w:rsidRDefault="00472529">
            <w:pPr>
              <w:spacing w:after="0" w:line="245" w:lineRule="auto"/>
            </w:pPr>
            <w:r>
              <w:rPr>
                <w:sz w:val="18"/>
              </w:rPr>
              <w:t>salary_components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531B071" w14:textId="77777777" w:rsidR="0066047F" w:rsidRDefault="00472529">
            <w:pPr>
              <w:spacing w:after="0" w:line="245" w:lineRule="auto"/>
            </w:pPr>
            <w:r>
              <w:rPr>
                <w:sz w:val="18"/>
              </w:rPr>
              <w:t>8</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E4A8689" w14:textId="77777777" w:rsidR="0066047F" w:rsidRDefault="00472529">
            <w:pPr>
              <w:spacing w:after="0" w:line="245" w:lineRule="auto"/>
            </w:pPr>
            <w:r>
              <w:rPr>
                <w:sz w:val="18"/>
              </w:rPr>
              <w:t>1</w:t>
            </w:r>
          </w:p>
        </w:tc>
      </w:tr>
      <w:tr w:rsidR="0066047F" w14:paraId="792238CA"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646155C" w14:textId="77777777" w:rsidR="0066047F" w:rsidRDefault="00472529">
            <w:pPr>
              <w:spacing w:after="0" w:line="245" w:lineRule="auto"/>
            </w:pPr>
            <w:r>
              <w:rPr>
                <w:sz w:val="18"/>
              </w:rPr>
              <w:t>salary_structures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9AE6FDE" w14:textId="77777777" w:rsidR="0066047F" w:rsidRDefault="00472529">
            <w:pPr>
              <w:spacing w:after="0" w:line="245" w:lineRule="auto"/>
            </w:pPr>
            <w:r>
              <w:rPr>
                <w:sz w:val="18"/>
              </w:rPr>
              <w:t>9</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40684D2" w14:textId="77777777" w:rsidR="0066047F" w:rsidRDefault="00472529">
            <w:pPr>
              <w:spacing w:after="0" w:line="245" w:lineRule="auto"/>
            </w:pPr>
            <w:r>
              <w:rPr>
                <w:sz w:val="18"/>
              </w:rPr>
              <w:t>3</w:t>
            </w:r>
          </w:p>
        </w:tc>
      </w:tr>
      <w:tr w:rsidR="0066047F" w14:paraId="205116F6"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0E988AE" w14:textId="77777777" w:rsidR="0066047F" w:rsidRDefault="00472529">
            <w:pPr>
              <w:spacing w:after="0" w:line="245" w:lineRule="auto"/>
            </w:pPr>
            <w:r>
              <w:rPr>
                <w:sz w:val="18"/>
              </w:rPr>
              <w:t>salary_structure_lines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A2D5940" w14:textId="77777777" w:rsidR="0066047F" w:rsidRDefault="00472529">
            <w:pPr>
              <w:spacing w:after="0" w:line="245" w:lineRule="auto"/>
            </w:pPr>
            <w:r>
              <w:rPr>
                <w:sz w:val="18"/>
              </w:rPr>
              <w:t>7</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8C59E28" w14:textId="77777777" w:rsidR="0066047F" w:rsidRDefault="00472529">
            <w:pPr>
              <w:spacing w:after="0" w:line="245" w:lineRule="auto"/>
            </w:pPr>
            <w:r>
              <w:rPr>
                <w:sz w:val="18"/>
              </w:rPr>
              <w:t>3</w:t>
            </w:r>
          </w:p>
        </w:tc>
      </w:tr>
      <w:tr w:rsidR="0066047F" w14:paraId="77A5EF50"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EA9835" w14:textId="77777777" w:rsidR="0066047F" w:rsidRDefault="00472529">
            <w:pPr>
              <w:spacing w:after="0" w:line="245" w:lineRule="auto"/>
            </w:pPr>
            <w:r>
              <w:rPr>
                <w:sz w:val="18"/>
              </w:rPr>
              <w:t>payroll_runs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FDE15F9" w14:textId="77777777" w:rsidR="0066047F" w:rsidRDefault="00472529">
            <w:pPr>
              <w:spacing w:after="0" w:line="245" w:lineRule="auto"/>
            </w:pPr>
            <w:r>
              <w:rPr>
                <w:sz w:val="18"/>
              </w:rPr>
              <w:t>18</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5FDE0CE" w14:textId="77777777" w:rsidR="0066047F" w:rsidRDefault="00472529">
            <w:pPr>
              <w:spacing w:after="0" w:line="245" w:lineRule="auto"/>
            </w:pPr>
            <w:r>
              <w:rPr>
                <w:sz w:val="18"/>
              </w:rPr>
              <w:t>3</w:t>
            </w:r>
          </w:p>
        </w:tc>
      </w:tr>
      <w:tr w:rsidR="0066047F" w14:paraId="58B87F08"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3DABDE9" w14:textId="77777777" w:rsidR="0066047F" w:rsidRDefault="00472529">
            <w:pPr>
              <w:spacing w:after="0" w:line="245" w:lineRule="auto"/>
            </w:pPr>
            <w:r>
              <w:rPr>
                <w:sz w:val="18"/>
              </w:rPr>
              <w:t>payroll_employees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9B45235" w14:textId="77777777" w:rsidR="0066047F" w:rsidRDefault="00472529">
            <w:pPr>
              <w:spacing w:after="0" w:line="245" w:lineRule="auto"/>
            </w:pPr>
            <w:r>
              <w:rPr>
                <w:sz w:val="18"/>
              </w:rPr>
              <w:t>10</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5C2AECB" w14:textId="77777777" w:rsidR="0066047F" w:rsidRDefault="00472529">
            <w:pPr>
              <w:spacing w:after="0" w:line="245" w:lineRule="auto"/>
            </w:pPr>
            <w:r>
              <w:rPr>
                <w:sz w:val="18"/>
              </w:rPr>
              <w:t>3</w:t>
            </w:r>
          </w:p>
        </w:tc>
      </w:tr>
      <w:tr w:rsidR="0066047F" w14:paraId="47514122"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8EE3537" w14:textId="77777777" w:rsidR="0066047F" w:rsidRDefault="00472529">
            <w:pPr>
              <w:spacing w:after="0" w:line="245" w:lineRule="auto"/>
            </w:pPr>
            <w:r>
              <w:rPr>
                <w:sz w:val="18"/>
              </w:rPr>
              <w:t>payroll_lines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7C5A9F" w14:textId="77777777" w:rsidR="0066047F" w:rsidRDefault="00472529">
            <w:pPr>
              <w:spacing w:after="0" w:line="245" w:lineRule="auto"/>
            </w:pPr>
            <w:r>
              <w:rPr>
                <w:sz w:val="18"/>
              </w:rPr>
              <w:t>12</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EAD3EDC" w14:textId="77777777" w:rsidR="0066047F" w:rsidRDefault="00472529">
            <w:pPr>
              <w:spacing w:after="0" w:line="245" w:lineRule="auto"/>
            </w:pPr>
            <w:r>
              <w:rPr>
                <w:sz w:val="18"/>
              </w:rPr>
              <w:t>3</w:t>
            </w:r>
          </w:p>
        </w:tc>
      </w:tr>
      <w:tr w:rsidR="0066047F" w14:paraId="642E5875"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33C8C92" w14:textId="77777777" w:rsidR="0066047F" w:rsidRDefault="00472529">
            <w:pPr>
              <w:spacing w:after="0" w:line="245" w:lineRule="auto"/>
            </w:pPr>
            <w:r>
              <w:rPr>
                <w:sz w:val="18"/>
              </w:rPr>
              <w:lastRenderedPageBreak/>
              <w:t>payslips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4E98101" w14:textId="77777777" w:rsidR="0066047F" w:rsidRDefault="00472529">
            <w:pPr>
              <w:spacing w:after="0" w:line="245" w:lineRule="auto"/>
            </w:pPr>
            <w:r>
              <w:rPr>
                <w:sz w:val="18"/>
              </w:rPr>
              <w:t>9</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D06AD2C" w14:textId="77777777" w:rsidR="0066047F" w:rsidRDefault="00472529">
            <w:pPr>
              <w:spacing w:after="0" w:line="245" w:lineRule="auto"/>
            </w:pPr>
            <w:r>
              <w:rPr>
                <w:sz w:val="18"/>
              </w:rPr>
              <w:t>2</w:t>
            </w:r>
          </w:p>
        </w:tc>
      </w:tr>
      <w:tr w:rsidR="0066047F" w14:paraId="4C73671E"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047AC9" w14:textId="77777777" w:rsidR="0066047F" w:rsidRDefault="00472529">
            <w:pPr>
              <w:spacing w:after="0" w:line="245" w:lineRule="auto"/>
            </w:pPr>
            <w:r>
              <w:rPr>
                <w:sz w:val="18"/>
              </w:rPr>
              <w:t>document_categories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3E75BA5" w14:textId="77777777" w:rsidR="0066047F" w:rsidRDefault="00472529">
            <w:pPr>
              <w:spacing w:after="0" w:line="245" w:lineRule="auto"/>
            </w:pPr>
            <w:r>
              <w:rPr>
                <w:sz w:val="18"/>
              </w:rPr>
              <w:t>7</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DB38EA0" w14:textId="77777777" w:rsidR="0066047F" w:rsidRDefault="00472529">
            <w:pPr>
              <w:spacing w:after="0" w:line="245" w:lineRule="auto"/>
            </w:pPr>
            <w:r>
              <w:rPr>
                <w:sz w:val="18"/>
              </w:rPr>
              <w:t>1</w:t>
            </w:r>
          </w:p>
        </w:tc>
      </w:tr>
      <w:tr w:rsidR="0066047F" w14:paraId="60B05154"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247BF52" w14:textId="77777777" w:rsidR="0066047F" w:rsidRDefault="00472529">
            <w:pPr>
              <w:spacing w:after="0" w:line="245" w:lineRule="auto"/>
            </w:pPr>
            <w:r>
              <w:rPr>
                <w:sz w:val="18"/>
              </w:rPr>
              <w:t>documents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58362F7" w14:textId="77777777" w:rsidR="0066047F" w:rsidRDefault="00472529">
            <w:pPr>
              <w:spacing w:after="0" w:line="245" w:lineRule="auto"/>
            </w:pPr>
            <w:r>
              <w:rPr>
                <w:sz w:val="18"/>
              </w:rPr>
              <w:t>11</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C785DB8" w14:textId="77777777" w:rsidR="0066047F" w:rsidRDefault="00472529">
            <w:pPr>
              <w:spacing w:after="0" w:line="245" w:lineRule="auto"/>
            </w:pPr>
            <w:r>
              <w:rPr>
                <w:sz w:val="18"/>
              </w:rPr>
              <w:t>3</w:t>
            </w:r>
          </w:p>
        </w:tc>
      </w:tr>
      <w:tr w:rsidR="0066047F" w14:paraId="78FFFABA"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2CFC86" w14:textId="77777777" w:rsidR="0066047F" w:rsidRDefault="00472529">
            <w:pPr>
              <w:spacing w:after="0" w:line="245" w:lineRule="auto"/>
            </w:pPr>
            <w:r>
              <w:rPr>
                <w:sz w:val="18"/>
              </w:rPr>
              <w:t>document_versions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3E087EE" w14:textId="77777777" w:rsidR="0066047F" w:rsidRDefault="00472529">
            <w:pPr>
              <w:spacing w:after="0" w:line="245" w:lineRule="auto"/>
            </w:pPr>
            <w:r>
              <w:rPr>
                <w:sz w:val="18"/>
              </w:rPr>
              <w:t>13</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CB9AD7" w14:textId="77777777" w:rsidR="0066047F" w:rsidRDefault="00472529">
            <w:pPr>
              <w:spacing w:after="0" w:line="245" w:lineRule="auto"/>
            </w:pPr>
            <w:r>
              <w:rPr>
                <w:sz w:val="18"/>
              </w:rPr>
              <w:t>3</w:t>
            </w:r>
          </w:p>
        </w:tc>
      </w:tr>
      <w:tr w:rsidR="0066047F" w14:paraId="512CD4C6"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F429C7F" w14:textId="77777777" w:rsidR="0066047F" w:rsidRDefault="00472529">
            <w:pPr>
              <w:spacing w:after="0" w:line="245" w:lineRule="auto"/>
            </w:pPr>
            <w:r>
              <w:rPr>
                <w:sz w:val="18"/>
              </w:rPr>
              <w:t>notifications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97A6F69" w14:textId="77777777" w:rsidR="0066047F" w:rsidRDefault="00472529">
            <w:pPr>
              <w:spacing w:after="0" w:line="245" w:lineRule="auto"/>
            </w:pPr>
            <w:r>
              <w:rPr>
                <w:sz w:val="18"/>
              </w:rPr>
              <w:t>12</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910B642" w14:textId="77777777" w:rsidR="0066047F" w:rsidRDefault="00472529">
            <w:pPr>
              <w:spacing w:after="0" w:line="245" w:lineRule="auto"/>
            </w:pPr>
            <w:r>
              <w:rPr>
                <w:sz w:val="18"/>
              </w:rPr>
              <w:t>2</w:t>
            </w:r>
          </w:p>
        </w:tc>
      </w:tr>
      <w:tr w:rsidR="0066047F" w14:paraId="7DF5C6A3"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FEB7EC1" w14:textId="77777777" w:rsidR="0066047F" w:rsidRDefault="00472529">
            <w:pPr>
              <w:spacing w:after="0" w:line="245" w:lineRule="auto"/>
            </w:pPr>
            <w:r>
              <w:rPr>
                <w:sz w:val="18"/>
              </w:rPr>
              <w:t>outbox_events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86A8F40" w14:textId="77777777" w:rsidR="0066047F" w:rsidRDefault="00472529">
            <w:pPr>
              <w:spacing w:after="0" w:line="245" w:lineRule="auto"/>
            </w:pPr>
            <w:r>
              <w:rPr>
                <w:sz w:val="18"/>
              </w:rPr>
              <w:t>11</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B065B9F" w14:textId="77777777" w:rsidR="0066047F" w:rsidRDefault="00472529">
            <w:pPr>
              <w:spacing w:after="0" w:line="245" w:lineRule="auto"/>
            </w:pPr>
            <w:r>
              <w:rPr>
                <w:sz w:val="18"/>
              </w:rPr>
              <w:t>1</w:t>
            </w:r>
          </w:p>
        </w:tc>
      </w:tr>
      <w:tr w:rsidR="0066047F" w14:paraId="1D45F9DF"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8D26049" w14:textId="77777777" w:rsidR="0066047F" w:rsidRDefault="00472529">
            <w:pPr>
              <w:spacing w:after="0" w:line="245" w:lineRule="auto"/>
            </w:pPr>
            <w:r>
              <w:rPr>
                <w:sz w:val="18"/>
              </w:rPr>
              <w:t>export_jobs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9C4C124" w14:textId="77777777" w:rsidR="0066047F" w:rsidRDefault="00472529">
            <w:pPr>
              <w:spacing w:after="0" w:line="245" w:lineRule="auto"/>
            </w:pPr>
            <w:r>
              <w:rPr>
                <w:sz w:val="18"/>
              </w:rPr>
              <w:t>11</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C3235C8" w14:textId="77777777" w:rsidR="0066047F" w:rsidRDefault="00472529">
            <w:pPr>
              <w:spacing w:after="0" w:line="245" w:lineRule="auto"/>
            </w:pPr>
            <w:r>
              <w:rPr>
                <w:sz w:val="18"/>
              </w:rPr>
              <w:t>2</w:t>
            </w:r>
          </w:p>
        </w:tc>
      </w:tr>
      <w:tr w:rsidR="0066047F" w14:paraId="74E29A2F"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08FAD0A" w14:textId="77777777" w:rsidR="0066047F" w:rsidRDefault="00472529">
            <w:pPr>
              <w:spacing w:after="0" w:line="245" w:lineRule="auto"/>
            </w:pPr>
            <w:r>
              <w:rPr>
                <w:sz w:val="18"/>
              </w:rPr>
              <w:t>audit_logs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2EE27FB" w14:textId="77777777" w:rsidR="0066047F" w:rsidRDefault="00472529">
            <w:pPr>
              <w:spacing w:after="0" w:line="245" w:lineRule="auto"/>
            </w:pPr>
            <w:r>
              <w:rPr>
                <w:sz w:val="18"/>
              </w:rPr>
              <w:t>10</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80AFBC" w14:textId="77777777" w:rsidR="0066047F" w:rsidRDefault="00472529">
            <w:pPr>
              <w:spacing w:after="0" w:line="245" w:lineRule="auto"/>
            </w:pPr>
            <w:r>
              <w:rPr>
                <w:sz w:val="18"/>
              </w:rPr>
              <w:t>2</w:t>
            </w:r>
          </w:p>
        </w:tc>
      </w:tr>
      <w:tr w:rsidR="0066047F" w14:paraId="139C3071"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441E394" w14:textId="77777777" w:rsidR="0066047F" w:rsidRDefault="00472529">
            <w:pPr>
              <w:spacing w:after="0" w:line="245" w:lineRule="auto"/>
            </w:pPr>
            <w:r>
              <w:rPr>
                <w:sz w:val="18"/>
              </w:rPr>
              <w:t>platform_admins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EC46AD2" w14:textId="77777777" w:rsidR="0066047F" w:rsidRDefault="00472529">
            <w:pPr>
              <w:spacing w:after="0" w:line="245" w:lineRule="auto"/>
            </w:pPr>
            <w:r>
              <w:rPr>
                <w:sz w:val="18"/>
              </w:rPr>
              <w:t>6</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042F420" w14:textId="77777777" w:rsidR="0066047F" w:rsidRDefault="00472529">
            <w:pPr>
              <w:spacing w:after="0" w:line="245" w:lineRule="auto"/>
            </w:pPr>
            <w:r>
              <w:rPr>
                <w:sz w:val="18"/>
              </w:rPr>
              <w:t>0</w:t>
            </w:r>
          </w:p>
        </w:tc>
      </w:tr>
      <w:tr w:rsidR="0066047F" w14:paraId="71022C9A"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9FB1718" w14:textId="77777777" w:rsidR="0066047F" w:rsidRDefault="00472529">
            <w:pPr>
              <w:spacing w:after="0" w:line="245" w:lineRule="auto"/>
            </w:pPr>
            <w:r>
              <w:rPr>
                <w:sz w:val="18"/>
              </w:rPr>
              <w:t>support_access_grants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B1EED3" w14:textId="77777777" w:rsidR="0066047F" w:rsidRDefault="00472529">
            <w:pPr>
              <w:spacing w:after="0" w:line="245" w:lineRule="auto"/>
            </w:pPr>
            <w:r>
              <w:rPr>
                <w:sz w:val="18"/>
              </w:rPr>
              <w:t>9</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23FF34" w14:textId="77777777" w:rsidR="0066047F" w:rsidRDefault="00472529">
            <w:pPr>
              <w:spacing w:after="0" w:line="245" w:lineRule="auto"/>
            </w:pPr>
            <w:r>
              <w:rPr>
                <w:sz w:val="18"/>
              </w:rPr>
              <w:t>3</w:t>
            </w:r>
          </w:p>
        </w:tc>
      </w:tr>
      <w:tr w:rsidR="0066047F" w14:paraId="4B7F6FBC" w14:textId="77777777">
        <w:trPr>
          <w:cantSplit/>
        </w:trPr>
        <w:tc>
          <w:tcPr>
            <w:tcW w:w="6437"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B76116B" w14:textId="77777777" w:rsidR="0066047F" w:rsidRDefault="00472529">
            <w:pPr>
              <w:spacing w:after="0" w:line="245" w:lineRule="auto"/>
            </w:pPr>
            <w:r>
              <w:rPr>
                <w:sz w:val="18"/>
              </w:rPr>
              <w:t>schema_migrations</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B873146" w14:textId="77777777" w:rsidR="0066047F" w:rsidRDefault="00472529">
            <w:pPr>
              <w:spacing w:after="0" w:line="245" w:lineRule="auto"/>
            </w:pPr>
            <w:r>
              <w:rPr>
                <w:sz w:val="18"/>
              </w:rPr>
              <w:t>3</w:t>
            </w:r>
          </w:p>
        </w:tc>
        <w:tc>
          <w:tcPr>
            <w:tcW w:w="1800"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C7A50EE" w14:textId="77777777" w:rsidR="0066047F" w:rsidRDefault="00472529">
            <w:pPr>
              <w:spacing w:after="0" w:line="245" w:lineRule="auto"/>
            </w:pPr>
            <w:r>
              <w:rPr>
                <w:sz w:val="18"/>
              </w:rPr>
              <w:t>0</w:t>
            </w:r>
          </w:p>
        </w:tc>
      </w:tr>
    </w:tbl>
    <w:p w14:paraId="72EE5EC1" w14:textId="77777777" w:rsidR="0066047F" w:rsidRDefault="0066047F">
      <w:pPr>
        <w:spacing w:after="0"/>
      </w:pPr>
    </w:p>
    <w:p w14:paraId="3DB5FBB0" w14:textId="77777777" w:rsidR="0066047F" w:rsidRDefault="00472529">
      <w:pPr>
        <w:pStyle w:val="Heading1"/>
      </w:pPr>
      <w:bookmarkStart w:id="14" w:name="_Toc242098818"/>
      <w:r>
        <w:t>Tenants and plans</w:t>
      </w:r>
      <w:bookmarkEnd w:id="14"/>
    </w:p>
    <w:p w14:paraId="0985663C" w14:textId="77777777" w:rsidR="0066047F" w:rsidRDefault="00472529">
      <w:pPr>
        <w:pStyle w:val="Heading2"/>
      </w:pPr>
      <w:bookmarkStart w:id="15" w:name="_Toc242098819"/>
      <w:r>
        <w:t>01 subscription plans</w:t>
      </w:r>
      <w:bookmarkEnd w:id="15"/>
    </w:p>
    <w:p w14:paraId="5DAFB05C" w14:textId="77777777" w:rsidR="0066047F" w:rsidRDefault="00472529">
      <w:pPr>
        <w:keepNext/>
      </w:pPr>
      <w:r>
        <w:rPr>
          <w:b/>
        </w:rPr>
        <w:t xml:space="preserve">Table </w:t>
      </w:r>
      <w:r>
        <w:t>public.subscription_plans  |  Global plan definitions, limits and future entitlements.</w:t>
      </w:r>
    </w:p>
    <w:tbl>
      <w:tblPr>
        <w:tblW w:w="0" w:type="auto"/>
        <w:tblLayout w:type="fixed"/>
        <w:tblLook w:val="04A0" w:firstRow="1" w:lastRow="0" w:firstColumn="1" w:lastColumn="0" w:noHBand="0" w:noVBand="1"/>
      </w:tblPr>
      <w:tblGrid>
        <w:gridCol w:w="3053"/>
        <w:gridCol w:w="1944"/>
        <w:gridCol w:w="648"/>
        <w:gridCol w:w="4392"/>
      </w:tblGrid>
      <w:tr w:rsidR="0066047F" w14:paraId="29A04E4D"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80DABD7"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7F861897"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66A4F9E"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77D367E" w14:textId="77777777" w:rsidR="0066047F" w:rsidRDefault="00472529">
            <w:pPr>
              <w:keepNext/>
              <w:spacing w:after="0" w:line="245" w:lineRule="auto"/>
            </w:pPr>
            <w:r>
              <w:rPr>
                <w:b/>
                <w:color w:val="FFFFFF"/>
                <w:sz w:val="17"/>
              </w:rPr>
              <w:t>Default</w:t>
            </w:r>
          </w:p>
        </w:tc>
      </w:tr>
      <w:tr w:rsidR="0066047F" w14:paraId="3A02C07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5E8A13D"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87E5CA7"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2B5550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18C9A27" w14:textId="77777777" w:rsidR="0066047F" w:rsidRDefault="00472529">
            <w:pPr>
              <w:spacing w:after="0" w:line="245" w:lineRule="auto"/>
            </w:pPr>
            <w:r>
              <w:rPr>
                <w:sz w:val="17"/>
              </w:rPr>
              <w:t>gen_random_uuid()</w:t>
            </w:r>
          </w:p>
        </w:tc>
      </w:tr>
      <w:tr w:rsidR="0066047F" w14:paraId="7C0A4A8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9F0155" w14:textId="77777777" w:rsidR="0066047F" w:rsidRDefault="00472529">
            <w:pPr>
              <w:spacing w:after="0" w:line="245" w:lineRule="auto"/>
            </w:pPr>
            <w:r>
              <w:rPr>
                <w:sz w:val="17"/>
              </w:rPr>
              <w:t>code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D02DAC4"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18F769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C502D4" w14:textId="77777777" w:rsidR="0066047F" w:rsidRDefault="00472529">
            <w:pPr>
              <w:spacing w:after="0" w:line="245" w:lineRule="auto"/>
            </w:pPr>
            <w:r>
              <w:rPr>
                <w:sz w:val="17"/>
              </w:rPr>
              <w:t>None</w:t>
            </w:r>
          </w:p>
        </w:tc>
      </w:tr>
      <w:tr w:rsidR="0066047F" w14:paraId="4B0B70D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1DA93EF" w14:textId="77777777" w:rsidR="0066047F" w:rsidRDefault="00472529">
            <w:pPr>
              <w:spacing w:after="0" w:line="245" w:lineRule="auto"/>
            </w:pPr>
            <w:r>
              <w:rPr>
                <w:sz w:val="17"/>
              </w:rPr>
              <w:t>name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969FEC8"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260190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BACB0E8" w14:textId="77777777" w:rsidR="0066047F" w:rsidRDefault="00472529">
            <w:pPr>
              <w:spacing w:after="0" w:line="245" w:lineRule="auto"/>
            </w:pPr>
            <w:r>
              <w:rPr>
                <w:sz w:val="17"/>
              </w:rPr>
              <w:t>None</w:t>
            </w:r>
          </w:p>
        </w:tc>
      </w:tr>
      <w:tr w:rsidR="0066047F" w14:paraId="374F29A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0F41F81" w14:textId="77777777" w:rsidR="0066047F" w:rsidRDefault="00472529">
            <w:pPr>
              <w:spacing w:after="0" w:line="245" w:lineRule="auto"/>
            </w:pPr>
            <w:r>
              <w:rPr>
                <w:sz w:val="17"/>
              </w:rPr>
              <w:t>employee_limit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0694AF8" w14:textId="77777777" w:rsidR="0066047F" w:rsidRDefault="00472529">
            <w:pPr>
              <w:spacing w:after="0" w:line="245" w:lineRule="auto"/>
            </w:pPr>
            <w:r>
              <w:rPr>
                <w:sz w:val="17"/>
              </w:rPr>
              <w:t>integer</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26DBAE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6A8DDBC" w14:textId="77777777" w:rsidR="0066047F" w:rsidRDefault="00472529">
            <w:pPr>
              <w:spacing w:after="0" w:line="245" w:lineRule="auto"/>
            </w:pPr>
            <w:r>
              <w:rPr>
                <w:sz w:val="17"/>
              </w:rPr>
              <w:t>100</w:t>
            </w:r>
          </w:p>
        </w:tc>
      </w:tr>
      <w:tr w:rsidR="0066047F" w14:paraId="033BA91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2FE840C" w14:textId="77777777" w:rsidR="0066047F" w:rsidRDefault="00472529">
            <w:pPr>
              <w:spacing w:after="0" w:line="245" w:lineRule="auto"/>
            </w:pPr>
            <w:r>
              <w:rPr>
                <w:sz w:val="17"/>
              </w:rPr>
              <w:t>user_limit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91CB506" w14:textId="77777777" w:rsidR="0066047F" w:rsidRDefault="00472529">
            <w:pPr>
              <w:spacing w:after="0" w:line="245" w:lineRule="auto"/>
            </w:pPr>
            <w:r>
              <w:rPr>
                <w:sz w:val="17"/>
              </w:rPr>
              <w:t>integer</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D5979FA"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CA93AA4" w14:textId="77777777" w:rsidR="0066047F" w:rsidRDefault="00472529">
            <w:pPr>
              <w:spacing w:after="0" w:line="245" w:lineRule="auto"/>
            </w:pPr>
            <w:r>
              <w:rPr>
                <w:sz w:val="17"/>
              </w:rPr>
              <w:t>100</w:t>
            </w:r>
          </w:p>
        </w:tc>
      </w:tr>
      <w:tr w:rsidR="0066047F" w14:paraId="55E8A2D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2D235B7" w14:textId="77777777" w:rsidR="0066047F" w:rsidRDefault="00472529">
            <w:pPr>
              <w:spacing w:after="0" w:line="245" w:lineRule="auto"/>
            </w:pPr>
            <w:r>
              <w:rPr>
                <w:sz w:val="17"/>
              </w:rPr>
              <w:t>entitlements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6371F7" w14:textId="77777777" w:rsidR="0066047F" w:rsidRDefault="00472529">
            <w:pPr>
              <w:spacing w:after="0" w:line="245" w:lineRule="auto"/>
            </w:pPr>
            <w:r>
              <w:rPr>
                <w:sz w:val="17"/>
              </w:rPr>
              <w:t>jsonb</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318025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B1DEBB7" w14:textId="77777777" w:rsidR="0066047F" w:rsidRDefault="00472529">
            <w:pPr>
              <w:spacing w:after="0" w:line="245" w:lineRule="auto"/>
            </w:pPr>
            <w:r>
              <w:rPr>
                <w:sz w:val="17"/>
              </w:rPr>
              <w:t>'{}'::jsonb</w:t>
            </w:r>
          </w:p>
        </w:tc>
      </w:tr>
      <w:tr w:rsidR="0066047F" w14:paraId="0C94E04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8BC47BB"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A18B629"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1112BF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ACFAFB6" w14:textId="77777777" w:rsidR="0066047F" w:rsidRDefault="00472529">
            <w:pPr>
              <w:spacing w:after="0" w:line="245" w:lineRule="auto"/>
            </w:pPr>
            <w:r>
              <w:rPr>
                <w:sz w:val="17"/>
              </w:rPr>
              <w:t>now()</w:t>
            </w:r>
          </w:p>
        </w:tc>
      </w:tr>
      <w:tr w:rsidR="0066047F" w14:paraId="27A3AC3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66D446F"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E73016"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82CAD1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4F7F5F6" w14:textId="77777777" w:rsidR="0066047F" w:rsidRDefault="00472529">
            <w:pPr>
              <w:spacing w:after="0" w:line="245" w:lineRule="auto"/>
            </w:pPr>
            <w:r>
              <w:rPr>
                <w:sz w:val="17"/>
              </w:rPr>
              <w:t>now()</w:t>
            </w:r>
          </w:p>
        </w:tc>
      </w:tr>
    </w:tbl>
    <w:p w14:paraId="4D12AF9E" w14:textId="77777777" w:rsidR="0066047F" w:rsidRDefault="0066047F">
      <w:pPr>
        <w:spacing w:after="0"/>
      </w:pPr>
    </w:p>
    <w:p w14:paraId="60E820FB" w14:textId="77777777" w:rsidR="0066047F" w:rsidRDefault="00472529">
      <w:pPr>
        <w:pStyle w:val="CatalogDetail"/>
      </w:pPr>
      <w:r>
        <w:rPr>
          <w:b/>
        </w:rPr>
        <w:t xml:space="preserve">Primary key. </w:t>
      </w:r>
      <w:r>
        <w:t>PK_9ab8fe6918451ab3d0a4fb6bb0c: PRIMARY KEY (id)</w:t>
      </w:r>
    </w:p>
    <w:p w14:paraId="44461C31" w14:textId="77777777" w:rsidR="0066047F" w:rsidRDefault="00472529">
      <w:pPr>
        <w:pStyle w:val="CatalogDetail"/>
      </w:pPr>
      <w:r>
        <w:rPr>
          <w:b/>
        </w:rPr>
        <w:t xml:space="preserve">Unique keys. </w:t>
      </w:r>
      <w:r>
        <w:t>UQ_2d2df70a81d37c893ef216caf8a: UNIQUE (code)</w:t>
      </w:r>
    </w:p>
    <w:p w14:paraId="50B469ED" w14:textId="77777777" w:rsidR="0066047F" w:rsidRDefault="00472529">
      <w:pPr>
        <w:pStyle w:val="CatalogDetail"/>
      </w:pPr>
      <w:r>
        <w:rPr>
          <w:b/>
        </w:rPr>
        <w:t xml:space="preserve">Foreign keys. </w:t>
      </w:r>
      <w:r>
        <w:t>None.</w:t>
      </w:r>
    </w:p>
    <w:p w14:paraId="3450990B" w14:textId="77777777" w:rsidR="0066047F" w:rsidRDefault="00472529">
      <w:pPr>
        <w:pStyle w:val="CatalogDetail"/>
      </w:pPr>
      <w:r>
        <w:rPr>
          <w:b/>
        </w:rPr>
        <w:t xml:space="preserve">Check constraints. </w:t>
      </w:r>
      <w:r>
        <w:t>CHK_346d67e1ac2c99048357c73e66: CHECK (employee_limit &gt; 0 AND user_limit &gt; 0)</w:t>
      </w:r>
    </w:p>
    <w:p w14:paraId="130BFCB6" w14:textId="77777777" w:rsidR="0066047F" w:rsidRDefault="00472529">
      <w:pPr>
        <w:pStyle w:val="CatalogDetail"/>
      </w:pPr>
      <w:r>
        <w:rPr>
          <w:b/>
        </w:rPr>
        <w:t xml:space="preserve">Runtime privileges. </w:t>
      </w:r>
      <w:r>
        <w:t>SELECT</w:t>
      </w:r>
    </w:p>
    <w:p w14:paraId="4DEA910E" w14:textId="77777777" w:rsidR="0066047F" w:rsidRDefault="00472529">
      <w:pPr>
        <w:pStyle w:val="CatalogDetail"/>
      </w:pPr>
      <w:r>
        <w:rPr>
          <w:b/>
        </w:rPr>
        <w:t xml:space="preserve">Row security. </w:t>
      </w:r>
      <w:r>
        <w:t xml:space="preserve">Not enabled. </w:t>
      </w:r>
    </w:p>
    <w:p w14:paraId="3ACBB61B" w14:textId="77777777" w:rsidR="0066047F" w:rsidRDefault="00472529">
      <w:pPr>
        <w:pStyle w:val="Heading2"/>
      </w:pPr>
      <w:bookmarkStart w:id="16" w:name="_Toc242098820"/>
      <w:r>
        <w:t>02 tenants</w:t>
      </w:r>
      <w:bookmarkEnd w:id="16"/>
    </w:p>
    <w:p w14:paraId="3415F27D" w14:textId="77777777" w:rsidR="0066047F" w:rsidRDefault="00472529">
      <w:pPr>
        <w:keepNext/>
      </w:pPr>
      <w:r>
        <w:rPr>
          <w:b/>
        </w:rPr>
        <w:t xml:space="preserve">Table </w:t>
      </w:r>
      <w:r>
        <w:t>public.tenants  |  Company identity, configuration, lifecycle, trial and plan metadata.</w:t>
      </w:r>
    </w:p>
    <w:tbl>
      <w:tblPr>
        <w:tblW w:w="0" w:type="auto"/>
        <w:tblLayout w:type="fixed"/>
        <w:tblLook w:val="04A0" w:firstRow="1" w:lastRow="0" w:firstColumn="1" w:lastColumn="0" w:noHBand="0" w:noVBand="1"/>
      </w:tblPr>
      <w:tblGrid>
        <w:gridCol w:w="3053"/>
        <w:gridCol w:w="1944"/>
        <w:gridCol w:w="648"/>
        <w:gridCol w:w="4392"/>
      </w:tblGrid>
      <w:tr w:rsidR="0066047F" w14:paraId="1DC5641D"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9048698"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DAC3F3F"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4033F68"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BA46BB8" w14:textId="77777777" w:rsidR="0066047F" w:rsidRDefault="00472529">
            <w:pPr>
              <w:keepNext/>
              <w:spacing w:after="0" w:line="245" w:lineRule="auto"/>
            </w:pPr>
            <w:r>
              <w:rPr>
                <w:b/>
                <w:color w:val="FFFFFF"/>
                <w:sz w:val="17"/>
              </w:rPr>
              <w:t>Default</w:t>
            </w:r>
          </w:p>
        </w:tc>
      </w:tr>
      <w:tr w:rsidR="0066047F" w14:paraId="696394E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89E6029"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EDBE481"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4D9FA0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9591410" w14:textId="77777777" w:rsidR="0066047F" w:rsidRDefault="00472529">
            <w:pPr>
              <w:spacing w:after="0" w:line="245" w:lineRule="auto"/>
            </w:pPr>
            <w:r>
              <w:rPr>
                <w:sz w:val="17"/>
              </w:rPr>
              <w:t>gen_random_uuid()</w:t>
            </w:r>
          </w:p>
        </w:tc>
      </w:tr>
      <w:tr w:rsidR="0066047F" w14:paraId="782E6E7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C5391AC" w14:textId="77777777" w:rsidR="0066047F" w:rsidRDefault="00472529">
            <w:pPr>
              <w:spacing w:after="0" w:line="245" w:lineRule="auto"/>
            </w:pPr>
            <w:r>
              <w:rPr>
                <w:sz w:val="17"/>
              </w:rPr>
              <w:t>name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D0838B8"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F74BE6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CB8CA1D" w14:textId="77777777" w:rsidR="0066047F" w:rsidRDefault="00472529">
            <w:pPr>
              <w:spacing w:after="0" w:line="245" w:lineRule="auto"/>
            </w:pPr>
            <w:r>
              <w:rPr>
                <w:sz w:val="17"/>
              </w:rPr>
              <w:t>None</w:t>
            </w:r>
          </w:p>
        </w:tc>
      </w:tr>
      <w:tr w:rsidR="0066047F" w14:paraId="7491933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85079FD" w14:textId="77777777" w:rsidR="0066047F" w:rsidRDefault="00472529">
            <w:pPr>
              <w:spacing w:after="0" w:line="245" w:lineRule="auto"/>
            </w:pPr>
            <w:r>
              <w:rPr>
                <w:sz w:val="17"/>
              </w:rPr>
              <w:t>slug</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2649F93"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94A9AE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E24605D" w14:textId="77777777" w:rsidR="0066047F" w:rsidRDefault="00472529">
            <w:pPr>
              <w:spacing w:after="0" w:line="245" w:lineRule="auto"/>
            </w:pPr>
            <w:r>
              <w:rPr>
                <w:sz w:val="17"/>
              </w:rPr>
              <w:t>None</w:t>
            </w:r>
          </w:p>
        </w:tc>
      </w:tr>
      <w:tr w:rsidR="0066047F" w14:paraId="1F63A94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C9B778" w14:textId="77777777" w:rsidR="0066047F" w:rsidRDefault="00472529">
            <w:pPr>
              <w:spacing w:after="0" w:line="245" w:lineRule="auto"/>
            </w:pPr>
            <w:r>
              <w:rPr>
                <w:sz w:val="17"/>
              </w:rPr>
              <w:t>status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8902E44" w14:textId="77777777" w:rsidR="0066047F" w:rsidRDefault="00472529">
            <w:pPr>
              <w:spacing w:after="0" w:line="245" w:lineRule="auto"/>
            </w:pPr>
            <w:r>
              <w:rPr>
                <w:sz w:val="17"/>
              </w:rPr>
              <w:t>varchar(32)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E4BBEF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AEA08E3" w14:textId="77777777" w:rsidR="0066047F" w:rsidRDefault="00472529">
            <w:pPr>
              <w:spacing w:after="0" w:line="245" w:lineRule="auto"/>
            </w:pPr>
            <w:r>
              <w:rPr>
                <w:sz w:val="17"/>
              </w:rPr>
              <w:t>'trial'::character varying</w:t>
            </w:r>
          </w:p>
        </w:tc>
      </w:tr>
      <w:tr w:rsidR="0066047F" w14:paraId="56C8AE6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D63020E" w14:textId="77777777" w:rsidR="0066047F" w:rsidRDefault="00472529">
            <w:pPr>
              <w:spacing w:after="0" w:line="245" w:lineRule="auto"/>
            </w:pPr>
            <w:r>
              <w:rPr>
                <w:sz w:val="17"/>
              </w:rPr>
              <w:t>timezone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A52C26D"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3F9CCA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12D0294" w14:textId="77777777" w:rsidR="0066047F" w:rsidRDefault="00472529">
            <w:pPr>
              <w:spacing w:after="0" w:line="245" w:lineRule="auto"/>
            </w:pPr>
            <w:r>
              <w:rPr>
                <w:sz w:val="17"/>
              </w:rPr>
              <w:t>'Asia/Kolkata'::text</w:t>
            </w:r>
          </w:p>
        </w:tc>
      </w:tr>
      <w:tr w:rsidR="0066047F" w14:paraId="1DC2875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BD84A16" w14:textId="77777777" w:rsidR="0066047F" w:rsidRDefault="00472529">
            <w:pPr>
              <w:spacing w:after="0" w:line="245" w:lineRule="auto"/>
            </w:pPr>
            <w:r>
              <w:rPr>
                <w:sz w:val="17"/>
              </w:rPr>
              <w:lastRenderedPageBreak/>
              <w:t>currency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39F1A90" w14:textId="77777777" w:rsidR="0066047F" w:rsidRDefault="00472529">
            <w:pPr>
              <w:spacing w:after="0" w:line="245" w:lineRule="auto"/>
            </w:pPr>
            <w:r>
              <w:rPr>
                <w:sz w:val="17"/>
              </w:rPr>
              <w:t>varchar(3)</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9CAE7CB"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82B3CA6" w14:textId="77777777" w:rsidR="0066047F" w:rsidRDefault="00472529">
            <w:pPr>
              <w:spacing w:after="0" w:line="245" w:lineRule="auto"/>
            </w:pPr>
            <w:r>
              <w:rPr>
                <w:sz w:val="17"/>
              </w:rPr>
              <w:t>'INR'::character varying</w:t>
            </w:r>
          </w:p>
        </w:tc>
      </w:tr>
      <w:tr w:rsidR="0066047F" w14:paraId="5D7F7FC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ACF090B" w14:textId="77777777" w:rsidR="0066047F" w:rsidRDefault="00472529">
            <w:pPr>
              <w:spacing w:after="0" w:line="245" w:lineRule="auto"/>
            </w:pPr>
            <w:r>
              <w:rPr>
                <w:sz w:val="17"/>
              </w:rPr>
              <w:t>date_format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39ACF2E"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50AC59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94A2BCE" w14:textId="77777777" w:rsidR="0066047F" w:rsidRDefault="00472529">
            <w:pPr>
              <w:spacing w:after="0" w:line="245" w:lineRule="auto"/>
            </w:pPr>
            <w:r>
              <w:rPr>
                <w:sz w:val="17"/>
              </w:rPr>
              <w:t>'dd/MM/yyyy'::text</w:t>
            </w:r>
          </w:p>
        </w:tc>
      </w:tr>
      <w:tr w:rsidR="0066047F" w14:paraId="42EF161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F553454" w14:textId="77777777" w:rsidR="0066047F" w:rsidRDefault="00472529">
            <w:pPr>
              <w:spacing w:after="0" w:line="245" w:lineRule="auto"/>
            </w:pPr>
            <w:r>
              <w:rPr>
                <w:sz w:val="17"/>
              </w:rPr>
              <w:t>contact_email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2C56837"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A3BB675"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D3945B" w14:textId="77777777" w:rsidR="0066047F" w:rsidRDefault="00472529">
            <w:pPr>
              <w:spacing w:after="0" w:line="245" w:lineRule="auto"/>
            </w:pPr>
            <w:r>
              <w:rPr>
                <w:sz w:val="17"/>
              </w:rPr>
              <w:t>None</w:t>
            </w:r>
          </w:p>
        </w:tc>
      </w:tr>
      <w:tr w:rsidR="0066047F" w14:paraId="0EC3964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9303312" w14:textId="77777777" w:rsidR="0066047F" w:rsidRDefault="00472529">
            <w:pPr>
              <w:spacing w:after="0" w:line="245" w:lineRule="auto"/>
            </w:pPr>
            <w:r>
              <w:rPr>
                <w:sz w:val="17"/>
              </w:rPr>
              <w:t>contact_phone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9241FE3"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9E84C4F"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FC474D9" w14:textId="77777777" w:rsidR="0066047F" w:rsidRDefault="00472529">
            <w:pPr>
              <w:spacing w:after="0" w:line="245" w:lineRule="auto"/>
            </w:pPr>
            <w:r>
              <w:rPr>
                <w:sz w:val="17"/>
              </w:rPr>
              <w:t>None</w:t>
            </w:r>
          </w:p>
        </w:tc>
      </w:tr>
      <w:tr w:rsidR="0066047F" w14:paraId="340A9EE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069F047" w14:textId="77777777" w:rsidR="0066047F" w:rsidRDefault="00472529">
            <w:pPr>
              <w:spacing w:after="0" w:line="245" w:lineRule="auto"/>
            </w:pPr>
            <w:r>
              <w:rPr>
                <w:sz w:val="17"/>
              </w:rPr>
              <w:t>address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B338145" w14:textId="77777777" w:rsidR="0066047F" w:rsidRDefault="00472529">
            <w:pPr>
              <w:spacing w:after="0" w:line="245" w:lineRule="auto"/>
            </w:pPr>
            <w:r>
              <w:rPr>
                <w:sz w:val="17"/>
              </w:rPr>
              <w:t>jsonb</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F33E1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BA1AA2E" w14:textId="77777777" w:rsidR="0066047F" w:rsidRDefault="00472529">
            <w:pPr>
              <w:spacing w:after="0" w:line="245" w:lineRule="auto"/>
            </w:pPr>
            <w:r>
              <w:rPr>
                <w:sz w:val="17"/>
              </w:rPr>
              <w:t>'{}'::jsonb</w:t>
            </w:r>
          </w:p>
        </w:tc>
      </w:tr>
      <w:tr w:rsidR="0066047F" w14:paraId="719D7A4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67EB599" w14:textId="77777777" w:rsidR="0066047F" w:rsidRDefault="00472529">
            <w:pPr>
              <w:spacing w:after="0" w:line="245" w:lineRule="auto"/>
            </w:pPr>
            <w:r>
              <w:rPr>
                <w:sz w:val="17"/>
              </w:rPr>
              <w:t>logo_object_key</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6097278"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3792ECD"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B0533B4" w14:textId="77777777" w:rsidR="0066047F" w:rsidRDefault="00472529">
            <w:pPr>
              <w:spacing w:after="0" w:line="245" w:lineRule="auto"/>
            </w:pPr>
            <w:r>
              <w:rPr>
                <w:sz w:val="17"/>
              </w:rPr>
              <w:t>None</w:t>
            </w:r>
          </w:p>
        </w:tc>
      </w:tr>
      <w:tr w:rsidR="0066047F" w14:paraId="7AF64DF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69A3C1" w14:textId="77777777" w:rsidR="0066047F" w:rsidRDefault="00472529">
            <w:pPr>
              <w:spacing w:after="0" w:line="245" w:lineRule="auto"/>
            </w:pPr>
            <w:r>
              <w:rPr>
                <w:sz w:val="17"/>
              </w:rPr>
              <w:t>plan_code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CBBFD8E"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2FAED4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6D9B95" w14:textId="77777777" w:rsidR="0066047F" w:rsidRDefault="00472529">
            <w:pPr>
              <w:spacing w:after="0" w:line="245" w:lineRule="auto"/>
            </w:pPr>
            <w:r>
              <w:rPr>
                <w:sz w:val="17"/>
              </w:rPr>
              <w:t>'trial'::text</w:t>
            </w:r>
          </w:p>
        </w:tc>
      </w:tr>
      <w:tr w:rsidR="0066047F" w14:paraId="50BA387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61AB8DA" w14:textId="77777777" w:rsidR="0066047F" w:rsidRDefault="00472529">
            <w:pPr>
              <w:spacing w:after="0" w:line="245" w:lineRule="auto"/>
            </w:pPr>
            <w:r>
              <w:rPr>
                <w:sz w:val="17"/>
              </w:rPr>
              <w:t>trial_starts_at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A326A38"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B21DD2E"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D2F0AB3" w14:textId="77777777" w:rsidR="0066047F" w:rsidRDefault="00472529">
            <w:pPr>
              <w:spacing w:after="0" w:line="245" w:lineRule="auto"/>
            </w:pPr>
            <w:r>
              <w:rPr>
                <w:sz w:val="17"/>
              </w:rPr>
              <w:t>None</w:t>
            </w:r>
          </w:p>
        </w:tc>
      </w:tr>
      <w:tr w:rsidR="0066047F" w14:paraId="5535DB8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314F2FE" w14:textId="77777777" w:rsidR="0066047F" w:rsidRDefault="00472529">
            <w:pPr>
              <w:spacing w:after="0" w:line="245" w:lineRule="auto"/>
            </w:pPr>
            <w:r>
              <w:rPr>
                <w:sz w:val="17"/>
              </w:rPr>
              <w:t>trial_ends_at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BAB1DF"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6468950"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B0E789C" w14:textId="77777777" w:rsidR="0066047F" w:rsidRDefault="00472529">
            <w:pPr>
              <w:spacing w:after="0" w:line="245" w:lineRule="auto"/>
            </w:pPr>
            <w:r>
              <w:rPr>
                <w:sz w:val="17"/>
              </w:rPr>
              <w:t>None</w:t>
            </w:r>
          </w:p>
        </w:tc>
      </w:tr>
      <w:tr w:rsidR="0066047F" w14:paraId="0EC1690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E32ADBF" w14:textId="77777777" w:rsidR="0066047F" w:rsidRDefault="00472529">
            <w:pPr>
              <w:spacing w:after="0" w:line="245" w:lineRule="auto"/>
            </w:pPr>
            <w:r>
              <w:rPr>
                <w:sz w:val="17"/>
              </w:rPr>
              <w:t>employee_limit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9402F9C" w14:textId="77777777" w:rsidR="0066047F" w:rsidRDefault="00472529">
            <w:pPr>
              <w:spacing w:after="0" w:line="245" w:lineRule="auto"/>
            </w:pPr>
            <w:r>
              <w:rPr>
                <w:sz w:val="17"/>
              </w:rPr>
              <w:t>integer</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E6F487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E3CD4ED" w14:textId="77777777" w:rsidR="0066047F" w:rsidRDefault="00472529">
            <w:pPr>
              <w:spacing w:after="0" w:line="245" w:lineRule="auto"/>
            </w:pPr>
            <w:r>
              <w:rPr>
                <w:sz w:val="17"/>
              </w:rPr>
              <w:t>100</w:t>
            </w:r>
          </w:p>
        </w:tc>
      </w:tr>
      <w:tr w:rsidR="0066047F" w14:paraId="6962B44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CE81993" w14:textId="77777777" w:rsidR="0066047F" w:rsidRDefault="00472529">
            <w:pPr>
              <w:spacing w:after="0" w:line="245" w:lineRule="auto"/>
            </w:pPr>
            <w:r>
              <w:rPr>
                <w:sz w:val="17"/>
              </w:rPr>
              <w:t>user_limit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F29EDEC" w14:textId="77777777" w:rsidR="0066047F" w:rsidRDefault="00472529">
            <w:pPr>
              <w:spacing w:after="0" w:line="245" w:lineRule="auto"/>
            </w:pPr>
            <w:r>
              <w:rPr>
                <w:sz w:val="17"/>
              </w:rPr>
              <w:t>integer</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699688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64CBFB1" w14:textId="77777777" w:rsidR="0066047F" w:rsidRDefault="00472529">
            <w:pPr>
              <w:spacing w:after="0" w:line="245" w:lineRule="auto"/>
            </w:pPr>
            <w:r>
              <w:rPr>
                <w:sz w:val="17"/>
              </w:rPr>
              <w:t>100</w:t>
            </w:r>
          </w:p>
        </w:tc>
      </w:tr>
      <w:tr w:rsidR="0066047F" w14:paraId="3C7F0D9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AABE75C" w14:textId="77777777" w:rsidR="0066047F" w:rsidRDefault="00472529">
            <w:pPr>
              <w:spacing w:after="0" w:line="245" w:lineRule="auto"/>
            </w:pPr>
            <w:r>
              <w:rPr>
                <w:sz w:val="17"/>
              </w:rPr>
              <w:t>active_employee_count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FD771C9" w14:textId="77777777" w:rsidR="0066047F" w:rsidRDefault="00472529">
            <w:pPr>
              <w:spacing w:after="0" w:line="245" w:lineRule="auto"/>
            </w:pPr>
            <w:r>
              <w:rPr>
                <w:sz w:val="17"/>
              </w:rPr>
              <w:t>integer</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735232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C92882E" w14:textId="77777777" w:rsidR="0066047F" w:rsidRDefault="00472529">
            <w:pPr>
              <w:spacing w:after="0" w:line="245" w:lineRule="auto"/>
            </w:pPr>
            <w:r>
              <w:rPr>
                <w:sz w:val="17"/>
              </w:rPr>
              <w:t>0</w:t>
            </w:r>
          </w:p>
        </w:tc>
      </w:tr>
      <w:tr w:rsidR="0066047F" w14:paraId="133329D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1398BF5" w14:textId="77777777" w:rsidR="0066047F" w:rsidRDefault="00472529">
            <w:pPr>
              <w:spacing w:after="0" w:line="245" w:lineRule="auto"/>
            </w:pPr>
            <w:r>
              <w:rPr>
                <w:sz w:val="17"/>
              </w:rPr>
              <w:t>settings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7BB2CFD" w14:textId="77777777" w:rsidR="0066047F" w:rsidRDefault="00472529">
            <w:pPr>
              <w:spacing w:after="0" w:line="245" w:lineRule="auto"/>
            </w:pPr>
            <w:r>
              <w:rPr>
                <w:sz w:val="17"/>
              </w:rPr>
              <w:t>jsonb</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2B9D0D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D8D5CEF" w14:textId="77777777" w:rsidR="0066047F" w:rsidRDefault="00472529">
            <w:pPr>
              <w:spacing w:after="0" w:line="245" w:lineRule="auto"/>
            </w:pPr>
            <w:r>
              <w:rPr>
                <w:sz w:val="17"/>
              </w:rPr>
              <w:t>'{}'::jsonb</w:t>
            </w:r>
          </w:p>
        </w:tc>
      </w:tr>
      <w:tr w:rsidR="0066047F" w14:paraId="201BB07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CD92853" w14:textId="77777777" w:rsidR="0066047F" w:rsidRDefault="00472529">
            <w:pPr>
              <w:spacing w:after="0" w:line="245" w:lineRule="auto"/>
            </w:pPr>
            <w:r>
              <w:rPr>
                <w:sz w:val="17"/>
              </w:rPr>
              <w:t>archived_at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1ECBE5D"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24FB0D5"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63F93F4" w14:textId="77777777" w:rsidR="0066047F" w:rsidRDefault="00472529">
            <w:pPr>
              <w:spacing w:after="0" w:line="245" w:lineRule="auto"/>
            </w:pPr>
            <w:r>
              <w:rPr>
                <w:sz w:val="17"/>
              </w:rPr>
              <w:t>None</w:t>
            </w:r>
          </w:p>
        </w:tc>
      </w:tr>
      <w:tr w:rsidR="0066047F" w14:paraId="6963F64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4C8663"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FCC6BAA"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04B419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1FCF64" w14:textId="77777777" w:rsidR="0066047F" w:rsidRDefault="00472529">
            <w:pPr>
              <w:spacing w:after="0" w:line="245" w:lineRule="auto"/>
            </w:pPr>
            <w:r>
              <w:rPr>
                <w:sz w:val="17"/>
              </w:rPr>
              <w:t>now()</w:t>
            </w:r>
          </w:p>
        </w:tc>
      </w:tr>
      <w:tr w:rsidR="0066047F" w14:paraId="4744296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AEC28E2"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0E94231"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F9D0E5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73C16D1" w14:textId="77777777" w:rsidR="0066047F" w:rsidRDefault="00472529">
            <w:pPr>
              <w:spacing w:after="0" w:line="245" w:lineRule="auto"/>
            </w:pPr>
            <w:r>
              <w:rPr>
                <w:sz w:val="17"/>
              </w:rPr>
              <w:t>now()</w:t>
            </w:r>
          </w:p>
        </w:tc>
      </w:tr>
    </w:tbl>
    <w:p w14:paraId="1CF4B686" w14:textId="77777777" w:rsidR="0066047F" w:rsidRDefault="0066047F">
      <w:pPr>
        <w:spacing w:after="0"/>
      </w:pPr>
    </w:p>
    <w:p w14:paraId="730AFA4F" w14:textId="77777777" w:rsidR="0066047F" w:rsidRDefault="00472529">
      <w:pPr>
        <w:pStyle w:val="CatalogDetail"/>
      </w:pPr>
      <w:r>
        <w:rPr>
          <w:b/>
        </w:rPr>
        <w:t xml:space="preserve">Primary key. </w:t>
      </w:r>
      <w:r>
        <w:t>PK_53be67a04681c66b87ee27c9321: PRIMARY KEY (id)</w:t>
      </w:r>
    </w:p>
    <w:p w14:paraId="07319B6B" w14:textId="77777777" w:rsidR="0066047F" w:rsidRDefault="00472529">
      <w:pPr>
        <w:pStyle w:val="CatalogDetail"/>
      </w:pPr>
      <w:r>
        <w:rPr>
          <w:b/>
        </w:rPr>
        <w:t xml:space="preserve">Unique keys. </w:t>
      </w:r>
      <w:r>
        <w:t>UQ_2310ecc5cb8be427097154b18fc: UNIQUE (slug)</w:t>
      </w:r>
    </w:p>
    <w:p w14:paraId="15240EF2" w14:textId="77777777" w:rsidR="0066047F" w:rsidRDefault="00472529">
      <w:pPr>
        <w:pStyle w:val="CatalogDetail"/>
      </w:pPr>
      <w:r>
        <w:rPr>
          <w:b/>
        </w:rPr>
        <w:t xml:space="preserve">Foreign keys. </w:t>
      </w:r>
      <w:r>
        <w:t>FK_6768840c11b572526d5f3017ddf: FOREIGN KEY (plan_code) REFERENCES subscription_plans(code) ON DELETE RESTRICT</w:t>
      </w:r>
    </w:p>
    <w:p w14:paraId="235E20CC" w14:textId="77777777" w:rsidR="0066047F" w:rsidRDefault="00472529">
      <w:pPr>
        <w:pStyle w:val="CatalogDetail"/>
      </w:pPr>
      <w:r>
        <w:rPr>
          <w:b/>
        </w:rPr>
        <w:t xml:space="preserve">Check constraints. </w:t>
      </w:r>
      <w:r>
        <w:t>CHK_02a088a6c71d61000395053e83: CHECK (slug = lower(slug) AND slug ~ '^[a-z0-9]+(-[a-z0-9]+)*$'::text)</w:t>
      </w:r>
      <w:r>
        <w:br/>
      </w:r>
      <w:r>
        <w:t>CHK_7c1a3c9e3de1174ac068de2c74: CHECK (status::text = ANY (ARRAY['trial'::character varying, 'active'::character varying, 'suspended'::character varying, 'closed'::character varying]::text[]))</w:t>
      </w:r>
      <w:r>
        <w:br/>
        <w:t>CHK_c65d49db27224775f0b3743b8d: CHECK (trial_ends_at IS NULL OR trial_ends_at &gt;= trial_starts_at)</w:t>
      </w:r>
      <w:r>
        <w:br/>
        <w:t>CHK_ee5a2ea5166e44b1576db4fffe: CHECK (employee_limit &gt; 0 AND user_limit &gt; 0 AND active_employee_count &gt;= 0)</w:t>
      </w:r>
    </w:p>
    <w:p w14:paraId="6D1D0581" w14:textId="77777777" w:rsidR="0066047F" w:rsidRDefault="00472529">
      <w:pPr>
        <w:pStyle w:val="CatalogDetail"/>
      </w:pPr>
      <w:r>
        <w:rPr>
          <w:b/>
        </w:rPr>
        <w:t xml:space="preserve">Runtime privileges. </w:t>
      </w:r>
      <w:r>
        <w:t>SELECT</w:t>
      </w:r>
    </w:p>
    <w:p w14:paraId="0D690613" w14:textId="77777777" w:rsidR="0066047F" w:rsidRDefault="00472529">
      <w:pPr>
        <w:pStyle w:val="CatalogDetail"/>
      </w:pPr>
      <w:r>
        <w:rPr>
          <w:b/>
        </w:rPr>
        <w:t xml:space="preserve">Row security. </w:t>
      </w:r>
      <w:r>
        <w:t xml:space="preserve">Enabled and forced. </w:t>
      </w:r>
      <w:r>
        <w:t>Policy tenant_isolation, roles microhrms_app, command ALL. USING (id = (NULLIF(current_setting('app.tenant_id'::text, true), ''::text))::uuid); WITH CHECK (id = (NULLIF(current_setting('app.tenant_id'::text, true), ''::text))::uuid).</w:t>
      </w:r>
    </w:p>
    <w:p w14:paraId="111AC313" w14:textId="77777777" w:rsidR="0066047F" w:rsidRDefault="00472529">
      <w:pPr>
        <w:pStyle w:val="Heading1"/>
      </w:pPr>
      <w:bookmarkStart w:id="17" w:name="_Toc242098821"/>
      <w:r>
        <w:t>Identity and permissions</w:t>
      </w:r>
      <w:bookmarkEnd w:id="17"/>
    </w:p>
    <w:p w14:paraId="4ABA5DE8" w14:textId="77777777" w:rsidR="0066047F" w:rsidRDefault="00472529">
      <w:pPr>
        <w:pStyle w:val="Heading2"/>
      </w:pPr>
      <w:bookmarkStart w:id="18" w:name="_Toc242098822"/>
      <w:r>
        <w:t>03 users</w:t>
      </w:r>
      <w:bookmarkEnd w:id="18"/>
    </w:p>
    <w:p w14:paraId="6AB17B59" w14:textId="77777777" w:rsidR="0066047F" w:rsidRDefault="00472529">
      <w:pPr>
        <w:keepNext/>
      </w:pPr>
      <w:r>
        <w:rPr>
          <w:b/>
        </w:rPr>
        <w:t xml:space="preserve">Table </w:t>
      </w:r>
      <w:r>
        <w:t>public.users  |  Tenant login identities. Email is lowercase and unique within the tenant.</w:t>
      </w:r>
    </w:p>
    <w:tbl>
      <w:tblPr>
        <w:tblW w:w="0" w:type="auto"/>
        <w:tblLayout w:type="fixed"/>
        <w:tblLook w:val="04A0" w:firstRow="1" w:lastRow="0" w:firstColumn="1" w:lastColumn="0" w:noHBand="0" w:noVBand="1"/>
      </w:tblPr>
      <w:tblGrid>
        <w:gridCol w:w="3053"/>
        <w:gridCol w:w="1944"/>
        <w:gridCol w:w="648"/>
        <w:gridCol w:w="4392"/>
      </w:tblGrid>
      <w:tr w:rsidR="0066047F" w14:paraId="3D458142"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5D5FF04"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DA515B1"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713E0DF3"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74AA1DC8" w14:textId="77777777" w:rsidR="0066047F" w:rsidRDefault="00472529">
            <w:pPr>
              <w:keepNext/>
              <w:spacing w:after="0" w:line="245" w:lineRule="auto"/>
            </w:pPr>
            <w:r>
              <w:rPr>
                <w:b/>
                <w:color w:val="FFFFFF"/>
                <w:sz w:val="17"/>
              </w:rPr>
              <w:t>Default</w:t>
            </w:r>
          </w:p>
        </w:tc>
      </w:tr>
      <w:tr w:rsidR="0066047F" w14:paraId="050C5DA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E7CA7B4"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F3A7F5A"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2348D2B"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5186CA2" w14:textId="77777777" w:rsidR="0066047F" w:rsidRDefault="00472529">
            <w:pPr>
              <w:spacing w:after="0" w:line="245" w:lineRule="auto"/>
            </w:pPr>
            <w:r>
              <w:rPr>
                <w:sz w:val="17"/>
              </w:rPr>
              <w:t>gen_random_uuid()</w:t>
            </w:r>
          </w:p>
        </w:tc>
      </w:tr>
      <w:tr w:rsidR="0066047F" w14:paraId="2F416CE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672394B"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70CD9B9"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309622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A065040" w14:textId="77777777" w:rsidR="0066047F" w:rsidRDefault="00472529">
            <w:pPr>
              <w:spacing w:after="0" w:line="245" w:lineRule="auto"/>
            </w:pPr>
            <w:r>
              <w:rPr>
                <w:sz w:val="17"/>
              </w:rPr>
              <w:t>None</w:t>
            </w:r>
          </w:p>
        </w:tc>
      </w:tr>
      <w:tr w:rsidR="0066047F" w14:paraId="38FB0D9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BFCE3D0" w14:textId="77777777" w:rsidR="0066047F" w:rsidRDefault="00472529">
            <w:pPr>
              <w:spacing w:after="0" w:line="245" w:lineRule="auto"/>
            </w:pPr>
            <w:r>
              <w:rPr>
                <w:sz w:val="17"/>
              </w:rPr>
              <w:t>email</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FBC9E58"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213728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F1CA536" w14:textId="77777777" w:rsidR="0066047F" w:rsidRDefault="00472529">
            <w:pPr>
              <w:spacing w:after="0" w:line="245" w:lineRule="auto"/>
            </w:pPr>
            <w:r>
              <w:rPr>
                <w:sz w:val="17"/>
              </w:rPr>
              <w:t>None</w:t>
            </w:r>
          </w:p>
        </w:tc>
      </w:tr>
      <w:tr w:rsidR="0066047F" w14:paraId="692AE8C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4629C3" w14:textId="77777777" w:rsidR="0066047F" w:rsidRDefault="00472529">
            <w:pPr>
              <w:spacing w:after="0" w:line="245" w:lineRule="auto"/>
            </w:pPr>
            <w:r>
              <w:rPr>
                <w:sz w:val="17"/>
              </w:rPr>
              <w:t>display_name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8BCDCA2"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068EE9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49527F7" w14:textId="77777777" w:rsidR="0066047F" w:rsidRDefault="00472529">
            <w:pPr>
              <w:spacing w:after="0" w:line="245" w:lineRule="auto"/>
            </w:pPr>
            <w:r>
              <w:rPr>
                <w:sz w:val="17"/>
              </w:rPr>
              <w:t>None</w:t>
            </w:r>
          </w:p>
        </w:tc>
      </w:tr>
      <w:tr w:rsidR="0066047F" w14:paraId="505B4BE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E31D18C" w14:textId="77777777" w:rsidR="0066047F" w:rsidRDefault="00472529">
            <w:pPr>
              <w:spacing w:after="0" w:line="245" w:lineRule="auto"/>
            </w:pPr>
            <w:r>
              <w:rPr>
                <w:sz w:val="17"/>
              </w:rPr>
              <w:t>password_hash</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840AFDE"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4A7A07A"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DC45770" w14:textId="77777777" w:rsidR="0066047F" w:rsidRDefault="00472529">
            <w:pPr>
              <w:spacing w:after="0" w:line="245" w:lineRule="auto"/>
            </w:pPr>
            <w:r>
              <w:rPr>
                <w:sz w:val="17"/>
              </w:rPr>
              <w:t>None</w:t>
            </w:r>
          </w:p>
        </w:tc>
      </w:tr>
      <w:tr w:rsidR="0066047F" w14:paraId="28773D0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97C1CE2" w14:textId="77777777" w:rsidR="0066047F" w:rsidRDefault="00472529">
            <w:pPr>
              <w:spacing w:after="0" w:line="245" w:lineRule="auto"/>
            </w:pPr>
            <w:r>
              <w:rPr>
                <w:sz w:val="17"/>
              </w:rPr>
              <w:t>status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96CF1E2" w14:textId="77777777" w:rsidR="0066047F" w:rsidRDefault="00472529">
            <w:pPr>
              <w:spacing w:after="0" w:line="245" w:lineRule="auto"/>
            </w:pPr>
            <w:r>
              <w:rPr>
                <w:sz w:val="17"/>
              </w:rPr>
              <w:t>varchar(32)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3880E2B"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59461C4" w14:textId="77777777" w:rsidR="0066047F" w:rsidRDefault="00472529">
            <w:pPr>
              <w:spacing w:after="0" w:line="245" w:lineRule="auto"/>
            </w:pPr>
            <w:r>
              <w:rPr>
                <w:sz w:val="17"/>
              </w:rPr>
              <w:t>'invited'::character varying</w:t>
            </w:r>
          </w:p>
        </w:tc>
      </w:tr>
      <w:tr w:rsidR="0066047F" w14:paraId="5ED939A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16CD817" w14:textId="77777777" w:rsidR="0066047F" w:rsidRDefault="00472529">
            <w:pPr>
              <w:spacing w:after="0" w:line="245" w:lineRule="auto"/>
            </w:pPr>
            <w:r>
              <w:rPr>
                <w:sz w:val="17"/>
              </w:rPr>
              <w:t>last_login_at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7AA93B7"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5F1B782"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519EE56" w14:textId="77777777" w:rsidR="0066047F" w:rsidRDefault="00472529">
            <w:pPr>
              <w:spacing w:after="0" w:line="245" w:lineRule="auto"/>
            </w:pPr>
            <w:r>
              <w:rPr>
                <w:sz w:val="17"/>
              </w:rPr>
              <w:t>None</w:t>
            </w:r>
          </w:p>
        </w:tc>
      </w:tr>
      <w:tr w:rsidR="0066047F" w14:paraId="1E60AB3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E8672EB"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F38FBE"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8DE34DB"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F9E7E51" w14:textId="77777777" w:rsidR="0066047F" w:rsidRDefault="00472529">
            <w:pPr>
              <w:spacing w:after="0" w:line="245" w:lineRule="auto"/>
            </w:pPr>
            <w:r>
              <w:rPr>
                <w:sz w:val="17"/>
              </w:rPr>
              <w:t>now()</w:t>
            </w:r>
          </w:p>
        </w:tc>
      </w:tr>
      <w:tr w:rsidR="0066047F" w14:paraId="4054C5F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D9522E3"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D684A5C"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4F99AD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6B607C3" w14:textId="77777777" w:rsidR="0066047F" w:rsidRDefault="00472529">
            <w:pPr>
              <w:spacing w:after="0" w:line="245" w:lineRule="auto"/>
            </w:pPr>
            <w:r>
              <w:rPr>
                <w:sz w:val="17"/>
              </w:rPr>
              <w:t>now()</w:t>
            </w:r>
          </w:p>
        </w:tc>
      </w:tr>
    </w:tbl>
    <w:p w14:paraId="0F3C6862" w14:textId="77777777" w:rsidR="0066047F" w:rsidRDefault="0066047F">
      <w:pPr>
        <w:spacing w:after="0"/>
      </w:pPr>
    </w:p>
    <w:p w14:paraId="1B7D398B" w14:textId="77777777" w:rsidR="0066047F" w:rsidRDefault="00472529">
      <w:pPr>
        <w:pStyle w:val="CatalogDetail"/>
      </w:pPr>
      <w:r>
        <w:rPr>
          <w:b/>
        </w:rPr>
        <w:t xml:space="preserve">Primary key. </w:t>
      </w:r>
      <w:r>
        <w:t>PK_a3ffb1c0c8416b9fc6f907b7433: PRIMARY KEY (id)</w:t>
      </w:r>
    </w:p>
    <w:p w14:paraId="2E1536FB" w14:textId="77777777" w:rsidR="0066047F" w:rsidRDefault="00472529">
      <w:pPr>
        <w:pStyle w:val="CatalogDetail"/>
      </w:pPr>
      <w:r>
        <w:rPr>
          <w:b/>
        </w:rPr>
        <w:t xml:space="preserve">Unique keys. </w:t>
      </w:r>
      <w:r>
        <w:t>UQ_e9f4c2efab52114c4e99e28efb1: UNIQUE (tenant_id, email)</w:t>
      </w:r>
      <w:r>
        <w:br/>
        <w:t>uq_users_tenant_id: UNIQUE (tenant_id, id)</w:t>
      </w:r>
    </w:p>
    <w:p w14:paraId="7EEAF879" w14:textId="77777777" w:rsidR="0066047F" w:rsidRDefault="00472529">
      <w:pPr>
        <w:pStyle w:val="CatalogDetail"/>
      </w:pPr>
      <w:r>
        <w:rPr>
          <w:b/>
        </w:rPr>
        <w:t xml:space="preserve">Foreign keys. </w:t>
      </w:r>
      <w:r>
        <w:t>FK_109638590074998bb72a2f2cf08: FOREIGN KEY (tenant_id) REFERENCES tenants(id) ON DELETE RESTRICT</w:t>
      </w:r>
    </w:p>
    <w:p w14:paraId="174B2A21" w14:textId="77777777" w:rsidR="0066047F" w:rsidRDefault="00472529">
      <w:pPr>
        <w:pStyle w:val="CatalogDetail"/>
      </w:pPr>
      <w:r>
        <w:rPr>
          <w:b/>
        </w:rPr>
        <w:t xml:space="preserve">Check constraints. </w:t>
      </w:r>
      <w:r>
        <w:t>CHK_6a2cfa5a7aaa0f4547525b323b: CHECK (status::text = ANY (ARRAY['invited'::character varying, 'active'::character varying, 'disabled'::character varying]::text[]))</w:t>
      </w:r>
      <w:r>
        <w:br/>
        <w:t>CHK_bd685bc10179aff5f5e9b79bfb: CHECK (email = lower(email))</w:t>
      </w:r>
    </w:p>
    <w:p w14:paraId="399BE451" w14:textId="77777777" w:rsidR="0066047F" w:rsidRDefault="00472529">
      <w:pPr>
        <w:pStyle w:val="CatalogDetail"/>
      </w:pPr>
      <w:r>
        <w:rPr>
          <w:b/>
        </w:rPr>
        <w:t xml:space="preserve">Runtime privileges. </w:t>
      </w:r>
      <w:r>
        <w:t>INSERT, SELECT, UPDATE</w:t>
      </w:r>
    </w:p>
    <w:p w14:paraId="2C92D756" w14:textId="77777777" w:rsidR="0066047F" w:rsidRDefault="00472529">
      <w:pPr>
        <w:pStyle w:val="CatalogDetail"/>
      </w:pPr>
      <w:r>
        <w:rPr>
          <w:b/>
        </w:rPr>
        <w:t xml:space="preserve">Row security. </w:t>
      </w:r>
      <w:r>
        <w:t xml:space="preserve">Enabled and forced. </w:t>
      </w:r>
      <w:r>
        <w:t>Policy tenant_isolation, roles microhrms_app, command ALL. USING (tenant_id = (NULLIF(current_setting('app.tenant_id'::text, true), ''::text))::uuid); WITH CHECK (tenant_id = (NULLIF(current_setting('app.tenant_id'::text, true), ''::text))::uuid).</w:t>
      </w:r>
    </w:p>
    <w:p w14:paraId="185BC4E7" w14:textId="77777777" w:rsidR="0066047F" w:rsidRDefault="00472529">
      <w:pPr>
        <w:pStyle w:val="Heading2"/>
      </w:pPr>
      <w:bookmarkStart w:id="19" w:name="_Toc242098823"/>
      <w:r>
        <w:t>04 roles</w:t>
      </w:r>
      <w:bookmarkEnd w:id="19"/>
    </w:p>
    <w:p w14:paraId="139D9069" w14:textId="77777777" w:rsidR="0066047F" w:rsidRDefault="00472529">
      <w:pPr>
        <w:keepNext/>
      </w:pPr>
      <w:r>
        <w:rPr>
          <w:b/>
        </w:rPr>
        <w:t xml:space="preserve">Table </w:t>
      </w:r>
      <w:r>
        <w:t>public.roles  |  Tenant-specific roles. Registration must provision role assignments.</w:t>
      </w:r>
    </w:p>
    <w:tbl>
      <w:tblPr>
        <w:tblW w:w="0" w:type="auto"/>
        <w:tblLayout w:type="fixed"/>
        <w:tblLook w:val="04A0" w:firstRow="1" w:lastRow="0" w:firstColumn="1" w:lastColumn="0" w:noHBand="0" w:noVBand="1"/>
      </w:tblPr>
      <w:tblGrid>
        <w:gridCol w:w="3053"/>
        <w:gridCol w:w="1944"/>
        <w:gridCol w:w="648"/>
        <w:gridCol w:w="4392"/>
      </w:tblGrid>
      <w:tr w:rsidR="0066047F" w14:paraId="16850AC2"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EB9D25B"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9C7A81A"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B88CC61"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A158466" w14:textId="77777777" w:rsidR="0066047F" w:rsidRDefault="00472529">
            <w:pPr>
              <w:keepNext/>
              <w:spacing w:after="0" w:line="245" w:lineRule="auto"/>
            </w:pPr>
            <w:r>
              <w:rPr>
                <w:b/>
                <w:color w:val="FFFFFF"/>
                <w:sz w:val="17"/>
              </w:rPr>
              <w:t>Default</w:t>
            </w:r>
          </w:p>
        </w:tc>
      </w:tr>
      <w:tr w:rsidR="0066047F" w14:paraId="5751FC2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8FA75D1"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B869564"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51DD53A"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489D8E1" w14:textId="77777777" w:rsidR="0066047F" w:rsidRDefault="00472529">
            <w:pPr>
              <w:spacing w:after="0" w:line="245" w:lineRule="auto"/>
            </w:pPr>
            <w:r>
              <w:rPr>
                <w:sz w:val="17"/>
              </w:rPr>
              <w:t>gen_random_uuid()</w:t>
            </w:r>
          </w:p>
        </w:tc>
      </w:tr>
      <w:tr w:rsidR="0066047F" w14:paraId="46FB8E8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F43BB95"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4804BA5"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8E2F75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637D538" w14:textId="77777777" w:rsidR="0066047F" w:rsidRDefault="00472529">
            <w:pPr>
              <w:spacing w:after="0" w:line="245" w:lineRule="auto"/>
            </w:pPr>
            <w:r>
              <w:rPr>
                <w:sz w:val="17"/>
              </w:rPr>
              <w:t>None</w:t>
            </w:r>
          </w:p>
        </w:tc>
      </w:tr>
      <w:tr w:rsidR="0066047F" w14:paraId="3578D24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B987C75" w14:textId="77777777" w:rsidR="0066047F" w:rsidRDefault="00472529">
            <w:pPr>
              <w:spacing w:after="0" w:line="245" w:lineRule="auto"/>
            </w:pPr>
            <w:r>
              <w:rPr>
                <w:sz w:val="17"/>
              </w:rPr>
              <w:t>code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3EB680C"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903828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6B26926" w14:textId="77777777" w:rsidR="0066047F" w:rsidRDefault="00472529">
            <w:pPr>
              <w:spacing w:after="0" w:line="245" w:lineRule="auto"/>
            </w:pPr>
            <w:r>
              <w:rPr>
                <w:sz w:val="17"/>
              </w:rPr>
              <w:t>None</w:t>
            </w:r>
          </w:p>
        </w:tc>
      </w:tr>
      <w:tr w:rsidR="0066047F" w14:paraId="4CDED68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728218B" w14:textId="77777777" w:rsidR="0066047F" w:rsidRDefault="00472529">
            <w:pPr>
              <w:spacing w:after="0" w:line="245" w:lineRule="auto"/>
            </w:pPr>
            <w:r>
              <w:rPr>
                <w:sz w:val="17"/>
              </w:rPr>
              <w:t>name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99BC855"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861420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62E64D3" w14:textId="77777777" w:rsidR="0066047F" w:rsidRDefault="00472529">
            <w:pPr>
              <w:spacing w:after="0" w:line="245" w:lineRule="auto"/>
            </w:pPr>
            <w:r>
              <w:rPr>
                <w:sz w:val="17"/>
              </w:rPr>
              <w:t>None</w:t>
            </w:r>
          </w:p>
        </w:tc>
      </w:tr>
      <w:tr w:rsidR="0066047F" w14:paraId="06FC92D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BD8FE1E"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E998F26"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415A53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D70AF2A" w14:textId="77777777" w:rsidR="0066047F" w:rsidRDefault="00472529">
            <w:pPr>
              <w:spacing w:after="0" w:line="245" w:lineRule="auto"/>
            </w:pPr>
            <w:r>
              <w:rPr>
                <w:sz w:val="17"/>
              </w:rPr>
              <w:t>now()</w:t>
            </w:r>
          </w:p>
        </w:tc>
      </w:tr>
      <w:tr w:rsidR="0066047F" w14:paraId="57FADBA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29AC908"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71EF9D8"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A63A75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C168BB8" w14:textId="77777777" w:rsidR="0066047F" w:rsidRDefault="00472529">
            <w:pPr>
              <w:spacing w:after="0" w:line="245" w:lineRule="auto"/>
            </w:pPr>
            <w:r>
              <w:rPr>
                <w:sz w:val="17"/>
              </w:rPr>
              <w:t>now()</w:t>
            </w:r>
          </w:p>
        </w:tc>
      </w:tr>
    </w:tbl>
    <w:p w14:paraId="4DC945EC" w14:textId="77777777" w:rsidR="0066047F" w:rsidRDefault="0066047F">
      <w:pPr>
        <w:spacing w:after="0"/>
      </w:pPr>
    </w:p>
    <w:p w14:paraId="3D8C47AD" w14:textId="77777777" w:rsidR="0066047F" w:rsidRDefault="00472529">
      <w:pPr>
        <w:pStyle w:val="CatalogDetail"/>
      </w:pPr>
      <w:r>
        <w:rPr>
          <w:b/>
        </w:rPr>
        <w:t xml:space="preserve">Primary key. </w:t>
      </w:r>
      <w:r>
        <w:t>PK_c1433d71a4838793a49dcad46ab: PRIMARY KEY (id)</w:t>
      </w:r>
    </w:p>
    <w:p w14:paraId="49A682A0" w14:textId="77777777" w:rsidR="0066047F" w:rsidRDefault="00472529">
      <w:pPr>
        <w:pStyle w:val="CatalogDetail"/>
      </w:pPr>
      <w:r>
        <w:rPr>
          <w:b/>
        </w:rPr>
        <w:t xml:space="preserve">Unique keys. </w:t>
      </w:r>
      <w:r>
        <w:t>UQ_3742e5465d865991e445c465437: UNIQUE (tenant_id, code)</w:t>
      </w:r>
      <w:r>
        <w:br/>
        <w:t>uq_roles_tenant_id: UNIQUE (tenant_id, id)</w:t>
      </w:r>
    </w:p>
    <w:p w14:paraId="13EE189B" w14:textId="77777777" w:rsidR="0066047F" w:rsidRDefault="00472529">
      <w:pPr>
        <w:pStyle w:val="CatalogDetail"/>
      </w:pPr>
      <w:r>
        <w:rPr>
          <w:b/>
        </w:rPr>
        <w:t xml:space="preserve">Foreign keys. </w:t>
      </w:r>
      <w:r>
        <w:t>FK_e59a01f4fe46ebbece575d9a0fc: FOREIGN KEY (tenant_id) REFERENCES tenants(id) ON DELETE RESTRICT</w:t>
      </w:r>
    </w:p>
    <w:p w14:paraId="3032BC0A" w14:textId="77777777" w:rsidR="0066047F" w:rsidRDefault="00472529">
      <w:pPr>
        <w:pStyle w:val="CatalogDetail"/>
      </w:pPr>
      <w:r>
        <w:rPr>
          <w:b/>
        </w:rPr>
        <w:t xml:space="preserve">Runtime privileges. </w:t>
      </w:r>
      <w:r>
        <w:t>INSERT, SELECT, UPDATE</w:t>
      </w:r>
    </w:p>
    <w:p w14:paraId="25649B49" w14:textId="77777777" w:rsidR="0066047F" w:rsidRDefault="00472529">
      <w:pPr>
        <w:pStyle w:val="CatalogDetail"/>
      </w:pPr>
      <w:r>
        <w:rPr>
          <w:b/>
        </w:rPr>
        <w:t xml:space="preserve">Row security. </w:t>
      </w:r>
      <w:r>
        <w:t xml:space="preserve">Enabled and forced. </w:t>
      </w:r>
      <w:r>
        <w:t>Policy tenant_isolation, roles microhrms_app, command ALL. USING (tenant_id = (NULLIF(current_setting('app.tenant_id'::text, true), ''::text))::uuid); WITH CHECK (tenant_id = (NULLIF(current_setting('app.tenant_id'::text, true), ''::text))::uuid).</w:t>
      </w:r>
    </w:p>
    <w:p w14:paraId="1FA5F638" w14:textId="77777777" w:rsidR="0066047F" w:rsidRDefault="00472529">
      <w:pPr>
        <w:pStyle w:val="Heading2"/>
      </w:pPr>
      <w:bookmarkStart w:id="20" w:name="_Toc242098824"/>
      <w:r>
        <w:t>05 permissions</w:t>
      </w:r>
      <w:bookmarkEnd w:id="20"/>
    </w:p>
    <w:p w14:paraId="3CE38CC0" w14:textId="77777777" w:rsidR="0066047F" w:rsidRDefault="00472529">
      <w:pPr>
        <w:keepNext/>
      </w:pPr>
      <w:r>
        <w:rPr>
          <w:b/>
        </w:rPr>
        <w:t xml:space="preserve">Table </w:t>
      </w:r>
      <w:r>
        <w:t>public.permissions  |  Global permission definitions seeded by the security migration.</w:t>
      </w:r>
    </w:p>
    <w:tbl>
      <w:tblPr>
        <w:tblW w:w="0" w:type="auto"/>
        <w:tblLayout w:type="fixed"/>
        <w:tblLook w:val="04A0" w:firstRow="1" w:lastRow="0" w:firstColumn="1" w:lastColumn="0" w:noHBand="0" w:noVBand="1"/>
      </w:tblPr>
      <w:tblGrid>
        <w:gridCol w:w="3053"/>
        <w:gridCol w:w="1944"/>
        <w:gridCol w:w="648"/>
        <w:gridCol w:w="4392"/>
      </w:tblGrid>
      <w:tr w:rsidR="0066047F" w14:paraId="39260601"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09B6364"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440AB4C"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FF876C0"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9F07786" w14:textId="77777777" w:rsidR="0066047F" w:rsidRDefault="00472529">
            <w:pPr>
              <w:keepNext/>
              <w:spacing w:after="0" w:line="245" w:lineRule="auto"/>
            </w:pPr>
            <w:r>
              <w:rPr>
                <w:b/>
                <w:color w:val="FFFFFF"/>
                <w:sz w:val="17"/>
              </w:rPr>
              <w:t>Default</w:t>
            </w:r>
          </w:p>
        </w:tc>
      </w:tr>
      <w:tr w:rsidR="0066047F" w14:paraId="3FAEA7C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2C1224B"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64D4720"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DAE731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8820961" w14:textId="77777777" w:rsidR="0066047F" w:rsidRDefault="00472529">
            <w:pPr>
              <w:spacing w:after="0" w:line="245" w:lineRule="auto"/>
            </w:pPr>
            <w:r>
              <w:rPr>
                <w:sz w:val="17"/>
              </w:rPr>
              <w:t>gen_random_uuid()</w:t>
            </w:r>
          </w:p>
        </w:tc>
      </w:tr>
      <w:tr w:rsidR="0066047F" w14:paraId="457B33F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A675975" w14:textId="77777777" w:rsidR="0066047F" w:rsidRDefault="00472529">
            <w:pPr>
              <w:spacing w:after="0" w:line="245" w:lineRule="auto"/>
            </w:pPr>
            <w:r>
              <w:rPr>
                <w:sz w:val="17"/>
              </w:rPr>
              <w:t>code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9DFA103"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30E32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88358D" w14:textId="77777777" w:rsidR="0066047F" w:rsidRDefault="00472529">
            <w:pPr>
              <w:spacing w:after="0" w:line="245" w:lineRule="auto"/>
            </w:pPr>
            <w:r>
              <w:rPr>
                <w:sz w:val="17"/>
              </w:rPr>
              <w:t>None</w:t>
            </w:r>
          </w:p>
        </w:tc>
      </w:tr>
      <w:tr w:rsidR="0066047F" w14:paraId="084A15E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2859174" w14:textId="77777777" w:rsidR="0066047F" w:rsidRDefault="00472529">
            <w:pPr>
              <w:spacing w:after="0" w:line="245" w:lineRule="auto"/>
            </w:pPr>
            <w:r>
              <w:rPr>
                <w:sz w:val="17"/>
              </w:rPr>
              <w:t>description</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929D93E"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580120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D3FEBE9" w14:textId="77777777" w:rsidR="0066047F" w:rsidRDefault="00472529">
            <w:pPr>
              <w:spacing w:after="0" w:line="245" w:lineRule="auto"/>
            </w:pPr>
            <w:r>
              <w:rPr>
                <w:sz w:val="17"/>
              </w:rPr>
              <w:t>None</w:t>
            </w:r>
          </w:p>
        </w:tc>
      </w:tr>
      <w:tr w:rsidR="0066047F" w14:paraId="6608A7B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D37D521"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F81707"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98185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6E9E525" w14:textId="77777777" w:rsidR="0066047F" w:rsidRDefault="00472529">
            <w:pPr>
              <w:spacing w:after="0" w:line="245" w:lineRule="auto"/>
            </w:pPr>
            <w:r>
              <w:rPr>
                <w:sz w:val="17"/>
              </w:rPr>
              <w:t>now()</w:t>
            </w:r>
          </w:p>
        </w:tc>
      </w:tr>
      <w:tr w:rsidR="0066047F" w14:paraId="503BAEA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517DBB1"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F5413EE"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78D6A6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737BC33" w14:textId="77777777" w:rsidR="0066047F" w:rsidRDefault="00472529">
            <w:pPr>
              <w:spacing w:after="0" w:line="245" w:lineRule="auto"/>
            </w:pPr>
            <w:r>
              <w:rPr>
                <w:sz w:val="17"/>
              </w:rPr>
              <w:t>now()</w:t>
            </w:r>
          </w:p>
        </w:tc>
      </w:tr>
    </w:tbl>
    <w:p w14:paraId="1CA7B9AC" w14:textId="77777777" w:rsidR="0066047F" w:rsidRDefault="0066047F">
      <w:pPr>
        <w:spacing w:after="0"/>
      </w:pPr>
    </w:p>
    <w:p w14:paraId="698ACB22" w14:textId="77777777" w:rsidR="0066047F" w:rsidRDefault="00472529">
      <w:pPr>
        <w:pStyle w:val="CatalogDetail"/>
      </w:pPr>
      <w:r>
        <w:rPr>
          <w:b/>
        </w:rPr>
        <w:t xml:space="preserve">Primary key. </w:t>
      </w:r>
      <w:r>
        <w:t>PK_920331560282b8bd21bb02290df: PRIMARY KEY (id)</w:t>
      </w:r>
    </w:p>
    <w:p w14:paraId="0C9FB46A" w14:textId="77777777" w:rsidR="0066047F" w:rsidRDefault="00472529">
      <w:pPr>
        <w:pStyle w:val="CatalogDetail"/>
      </w:pPr>
      <w:r>
        <w:rPr>
          <w:b/>
        </w:rPr>
        <w:t xml:space="preserve">Unique keys. </w:t>
      </w:r>
      <w:r>
        <w:t>UQ_8dad765629e83229da6feda1c1d: UNIQUE (code)</w:t>
      </w:r>
    </w:p>
    <w:p w14:paraId="65D910E9" w14:textId="77777777" w:rsidR="0066047F" w:rsidRDefault="00472529">
      <w:pPr>
        <w:pStyle w:val="CatalogDetail"/>
      </w:pPr>
      <w:r>
        <w:rPr>
          <w:b/>
        </w:rPr>
        <w:t xml:space="preserve">Foreign keys. </w:t>
      </w:r>
      <w:r>
        <w:t>None.</w:t>
      </w:r>
    </w:p>
    <w:p w14:paraId="536AA2A5" w14:textId="77777777" w:rsidR="0066047F" w:rsidRDefault="00472529">
      <w:pPr>
        <w:pStyle w:val="CatalogDetail"/>
      </w:pPr>
      <w:r>
        <w:rPr>
          <w:b/>
        </w:rPr>
        <w:t xml:space="preserve">Runtime privileges. </w:t>
      </w:r>
      <w:r>
        <w:t>SELECT</w:t>
      </w:r>
    </w:p>
    <w:p w14:paraId="3CEE7247" w14:textId="77777777" w:rsidR="0066047F" w:rsidRDefault="00472529">
      <w:pPr>
        <w:pStyle w:val="CatalogDetail"/>
      </w:pPr>
      <w:r>
        <w:rPr>
          <w:b/>
        </w:rPr>
        <w:t xml:space="preserve">Row security. </w:t>
      </w:r>
      <w:r>
        <w:t xml:space="preserve">Not enabled. </w:t>
      </w:r>
    </w:p>
    <w:p w14:paraId="22A2DB92" w14:textId="77777777" w:rsidR="0066047F" w:rsidRDefault="00472529">
      <w:pPr>
        <w:pStyle w:val="Heading2"/>
      </w:pPr>
      <w:bookmarkStart w:id="21" w:name="_Toc242098825"/>
      <w:r>
        <w:lastRenderedPageBreak/>
        <w:t>06 user roles</w:t>
      </w:r>
      <w:bookmarkEnd w:id="21"/>
    </w:p>
    <w:p w14:paraId="5CCE3858" w14:textId="77777777" w:rsidR="0066047F" w:rsidRDefault="00472529">
      <w:pPr>
        <w:keepNext/>
      </w:pPr>
      <w:r>
        <w:rPr>
          <w:b/>
        </w:rPr>
        <w:t xml:space="preserve">Table </w:t>
      </w:r>
      <w:r>
        <w:t>public.user_roles  |  Assignments of tenant users to tenant roles.</w:t>
      </w:r>
    </w:p>
    <w:tbl>
      <w:tblPr>
        <w:tblW w:w="0" w:type="auto"/>
        <w:tblLayout w:type="fixed"/>
        <w:tblLook w:val="04A0" w:firstRow="1" w:lastRow="0" w:firstColumn="1" w:lastColumn="0" w:noHBand="0" w:noVBand="1"/>
      </w:tblPr>
      <w:tblGrid>
        <w:gridCol w:w="3053"/>
        <w:gridCol w:w="1944"/>
        <w:gridCol w:w="648"/>
        <w:gridCol w:w="4392"/>
      </w:tblGrid>
      <w:tr w:rsidR="0066047F" w14:paraId="5F52D816"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E546CAB"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7D9E11F"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C9E259F"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A1629EB" w14:textId="77777777" w:rsidR="0066047F" w:rsidRDefault="00472529">
            <w:pPr>
              <w:keepNext/>
              <w:spacing w:after="0" w:line="245" w:lineRule="auto"/>
            </w:pPr>
            <w:r>
              <w:rPr>
                <w:b/>
                <w:color w:val="FFFFFF"/>
                <w:sz w:val="17"/>
              </w:rPr>
              <w:t>Default</w:t>
            </w:r>
          </w:p>
        </w:tc>
      </w:tr>
      <w:tr w:rsidR="0066047F" w14:paraId="68187C9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838BB48"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375733B"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BD2492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D4CD872" w14:textId="77777777" w:rsidR="0066047F" w:rsidRDefault="00472529">
            <w:pPr>
              <w:spacing w:after="0" w:line="245" w:lineRule="auto"/>
            </w:pPr>
            <w:r>
              <w:rPr>
                <w:sz w:val="17"/>
              </w:rPr>
              <w:t>gen_random_uuid()</w:t>
            </w:r>
          </w:p>
        </w:tc>
      </w:tr>
      <w:tr w:rsidR="0066047F" w14:paraId="70CDC48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71356E"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81B7EC0"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DA51A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7B85ED" w14:textId="77777777" w:rsidR="0066047F" w:rsidRDefault="00472529">
            <w:pPr>
              <w:spacing w:after="0" w:line="245" w:lineRule="auto"/>
            </w:pPr>
            <w:r>
              <w:rPr>
                <w:sz w:val="17"/>
              </w:rPr>
              <w:t>None</w:t>
            </w:r>
          </w:p>
        </w:tc>
      </w:tr>
      <w:tr w:rsidR="0066047F" w14:paraId="2C5795D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0F8D9B1" w14:textId="77777777" w:rsidR="0066047F" w:rsidRDefault="00472529">
            <w:pPr>
              <w:spacing w:after="0" w:line="245" w:lineRule="auto"/>
            </w:pPr>
            <w:r>
              <w:rPr>
                <w:sz w:val="17"/>
              </w:rPr>
              <w:t>user_id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5C417C6"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ED0AA7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627B500" w14:textId="77777777" w:rsidR="0066047F" w:rsidRDefault="00472529">
            <w:pPr>
              <w:spacing w:after="0" w:line="245" w:lineRule="auto"/>
            </w:pPr>
            <w:r>
              <w:rPr>
                <w:sz w:val="17"/>
              </w:rPr>
              <w:t>None</w:t>
            </w:r>
          </w:p>
        </w:tc>
      </w:tr>
      <w:tr w:rsidR="0066047F" w14:paraId="228AAF5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71B6471" w14:textId="77777777" w:rsidR="0066047F" w:rsidRDefault="00472529">
            <w:pPr>
              <w:spacing w:after="0" w:line="245" w:lineRule="auto"/>
            </w:pPr>
            <w:r>
              <w:rPr>
                <w:sz w:val="17"/>
              </w:rPr>
              <w:t>role_id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E92402"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B173C36"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6DDB81" w14:textId="77777777" w:rsidR="0066047F" w:rsidRDefault="00472529">
            <w:pPr>
              <w:spacing w:after="0" w:line="245" w:lineRule="auto"/>
            </w:pPr>
            <w:r>
              <w:rPr>
                <w:sz w:val="17"/>
              </w:rPr>
              <w:t>None</w:t>
            </w:r>
          </w:p>
        </w:tc>
      </w:tr>
      <w:tr w:rsidR="0066047F" w14:paraId="12C3969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D748CE5"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B4DF832"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937692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DCB13CE" w14:textId="77777777" w:rsidR="0066047F" w:rsidRDefault="00472529">
            <w:pPr>
              <w:spacing w:after="0" w:line="245" w:lineRule="auto"/>
            </w:pPr>
            <w:r>
              <w:rPr>
                <w:sz w:val="17"/>
              </w:rPr>
              <w:t>now()</w:t>
            </w:r>
          </w:p>
        </w:tc>
      </w:tr>
      <w:tr w:rsidR="0066047F" w14:paraId="21FA347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75B12A"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21A97EF"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43997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9627A4B" w14:textId="77777777" w:rsidR="0066047F" w:rsidRDefault="00472529">
            <w:pPr>
              <w:spacing w:after="0" w:line="245" w:lineRule="auto"/>
            </w:pPr>
            <w:r>
              <w:rPr>
                <w:sz w:val="17"/>
              </w:rPr>
              <w:t>now()</w:t>
            </w:r>
          </w:p>
        </w:tc>
      </w:tr>
    </w:tbl>
    <w:p w14:paraId="16BC5D74" w14:textId="77777777" w:rsidR="0066047F" w:rsidRDefault="0066047F">
      <w:pPr>
        <w:spacing w:after="0"/>
      </w:pPr>
    </w:p>
    <w:p w14:paraId="5359EDE7" w14:textId="77777777" w:rsidR="0066047F" w:rsidRDefault="00472529">
      <w:pPr>
        <w:pStyle w:val="CatalogDetail"/>
      </w:pPr>
      <w:r>
        <w:rPr>
          <w:b/>
        </w:rPr>
        <w:t xml:space="preserve">Primary key. </w:t>
      </w:r>
      <w:r>
        <w:t>PK_8acd5cf26ebd158416f477de799: PRIMARY KEY (id)</w:t>
      </w:r>
    </w:p>
    <w:p w14:paraId="3C088AB0" w14:textId="77777777" w:rsidR="0066047F" w:rsidRDefault="00472529">
      <w:pPr>
        <w:pStyle w:val="CatalogDetail"/>
      </w:pPr>
      <w:r>
        <w:rPr>
          <w:b/>
        </w:rPr>
        <w:t xml:space="preserve">Unique keys. </w:t>
      </w:r>
      <w:r>
        <w:t>UQ_1b8d5bcdafc0a5a35d4dc86d8e6: UNIQUE (tenant_id, user_id, role_id)</w:t>
      </w:r>
      <w:r>
        <w:br/>
        <w:t>uq_user_roles_tenant_id: UNIQUE (tenant_id, id)</w:t>
      </w:r>
    </w:p>
    <w:p w14:paraId="2EBD5EA0" w14:textId="77777777" w:rsidR="0066047F" w:rsidRDefault="00472529">
      <w:pPr>
        <w:pStyle w:val="CatalogDetail"/>
      </w:pPr>
      <w:r>
        <w:rPr>
          <w:b/>
        </w:rPr>
        <w:t xml:space="preserve">Foreign keys. </w:t>
      </w:r>
      <w:r>
        <w:t>FK_10f6c613b076a97c1e5b9c0b4be: FOREIGN KEY (tenant_id, role_id) REFERENCES roles(tenant_id, id) ON DELETE RESTRICT</w:t>
      </w:r>
      <w:r>
        <w:br/>
        <w:t>FK_156cd3e5710ec8c0a4bbe7865fb: FOREIGN KEY (tenant_id) REFERENCES tenants(id) ON DELETE RESTRICT</w:t>
      </w:r>
      <w:r>
        <w:br/>
      </w:r>
      <w:r>
        <w:t>FK_f9bff865ac6c94a129aa9a30f55: FOREIGN KEY (tenant_id, user_id) REFERENCES users(tenant_id, id) ON DELETE RESTRICT</w:t>
      </w:r>
    </w:p>
    <w:p w14:paraId="31E3EE0D" w14:textId="77777777" w:rsidR="0066047F" w:rsidRDefault="00472529">
      <w:pPr>
        <w:pStyle w:val="CatalogDetail"/>
      </w:pPr>
      <w:r>
        <w:rPr>
          <w:b/>
        </w:rPr>
        <w:t xml:space="preserve">Runtime privileges. </w:t>
      </w:r>
      <w:r>
        <w:t>DELETE, INSERT, SELECT, UPDATE</w:t>
      </w:r>
    </w:p>
    <w:p w14:paraId="10303EF8"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25EC6632" w14:textId="77777777" w:rsidR="0066047F" w:rsidRDefault="00472529">
      <w:pPr>
        <w:pStyle w:val="Heading2"/>
      </w:pPr>
      <w:bookmarkStart w:id="22" w:name="_Toc242098826"/>
      <w:r>
        <w:t>07 role permissions</w:t>
      </w:r>
      <w:bookmarkEnd w:id="22"/>
    </w:p>
    <w:p w14:paraId="7919452E" w14:textId="77777777" w:rsidR="0066047F" w:rsidRDefault="00472529">
      <w:pPr>
        <w:keepNext/>
      </w:pPr>
      <w:r>
        <w:rPr>
          <w:b/>
        </w:rPr>
        <w:t xml:space="preserve">Table </w:t>
      </w:r>
      <w:r>
        <w:t>public.role_permissions  |  Assignments of global permission codes to tenant roles.</w:t>
      </w:r>
    </w:p>
    <w:tbl>
      <w:tblPr>
        <w:tblW w:w="0" w:type="auto"/>
        <w:tblLayout w:type="fixed"/>
        <w:tblLook w:val="04A0" w:firstRow="1" w:lastRow="0" w:firstColumn="1" w:lastColumn="0" w:noHBand="0" w:noVBand="1"/>
      </w:tblPr>
      <w:tblGrid>
        <w:gridCol w:w="3053"/>
        <w:gridCol w:w="1944"/>
        <w:gridCol w:w="648"/>
        <w:gridCol w:w="4392"/>
      </w:tblGrid>
      <w:tr w:rsidR="0066047F" w14:paraId="577FA6E9"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97FFEAE"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E5A348D"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59EC8D0"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78A80E5" w14:textId="77777777" w:rsidR="0066047F" w:rsidRDefault="00472529">
            <w:pPr>
              <w:keepNext/>
              <w:spacing w:after="0" w:line="245" w:lineRule="auto"/>
            </w:pPr>
            <w:r>
              <w:rPr>
                <w:b/>
                <w:color w:val="FFFFFF"/>
                <w:sz w:val="17"/>
              </w:rPr>
              <w:t>Default</w:t>
            </w:r>
          </w:p>
        </w:tc>
      </w:tr>
      <w:tr w:rsidR="0066047F" w14:paraId="599ECB8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7330AB1"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C2DFE2B"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B7C979A"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5D0E2F0" w14:textId="77777777" w:rsidR="0066047F" w:rsidRDefault="00472529">
            <w:pPr>
              <w:spacing w:after="0" w:line="245" w:lineRule="auto"/>
            </w:pPr>
            <w:r>
              <w:rPr>
                <w:sz w:val="17"/>
              </w:rPr>
              <w:t>gen_random_uuid()</w:t>
            </w:r>
          </w:p>
        </w:tc>
      </w:tr>
      <w:tr w:rsidR="0066047F" w14:paraId="4810E9C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BF3F388"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8D2864B"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F76B59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20A96F" w14:textId="77777777" w:rsidR="0066047F" w:rsidRDefault="00472529">
            <w:pPr>
              <w:spacing w:after="0" w:line="245" w:lineRule="auto"/>
            </w:pPr>
            <w:r>
              <w:rPr>
                <w:sz w:val="17"/>
              </w:rPr>
              <w:t>None</w:t>
            </w:r>
          </w:p>
        </w:tc>
      </w:tr>
      <w:tr w:rsidR="0066047F" w14:paraId="34D34F4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BE56B0F" w14:textId="77777777" w:rsidR="0066047F" w:rsidRDefault="00472529">
            <w:pPr>
              <w:spacing w:after="0" w:line="245" w:lineRule="auto"/>
            </w:pPr>
            <w:r>
              <w:rPr>
                <w:sz w:val="17"/>
              </w:rPr>
              <w:t>role_id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B48EA47"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75078B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534C76B" w14:textId="77777777" w:rsidR="0066047F" w:rsidRDefault="00472529">
            <w:pPr>
              <w:spacing w:after="0" w:line="245" w:lineRule="auto"/>
            </w:pPr>
            <w:r>
              <w:rPr>
                <w:sz w:val="17"/>
              </w:rPr>
              <w:t>None</w:t>
            </w:r>
          </w:p>
        </w:tc>
      </w:tr>
      <w:tr w:rsidR="0066047F" w14:paraId="5518049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99536DA" w14:textId="77777777" w:rsidR="0066047F" w:rsidRDefault="00472529">
            <w:pPr>
              <w:spacing w:after="0" w:line="245" w:lineRule="auto"/>
            </w:pPr>
            <w:r>
              <w:rPr>
                <w:sz w:val="17"/>
              </w:rPr>
              <w:t>permission_code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661DCA"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91AAF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59BF97" w14:textId="77777777" w:rsidR="0066047F" w:rsidRDefault="00472529">
            <w:pPr>
              <w:spacing w:after="0" w:line="245" w:lineRule="auto"/>
            </w:pPr>
            <w:r>
              <w:rPr>
                <w:sz w:val="17"/>
              </w:rPr>
              <w:t>None</w:t>
            </w:r>
          </w:p>
        </w:tc>
      </w:tr>
      <w:tr w:rsidR="0066047F" w14:paraId="60D23DF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574A45E"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6D274A1"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2D10D1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8F02BEE" w14:textId="77777777" w:rsidR="0066047F" w:rsidRDefault="00472529">
            <w:pPr>
              <w:spacing w:after="0" w:line="245" w:lineRule="auto"/>
            </w:pPr>
            <w:r>
              <w:rPr>
                <w:sz w:val="17"/>
              </w:rPr>
              <w:t>now()</w:t>
            </w:r>
          </w:p>
        </w:tc>
      </w:tr>
      <w:tr w:rsidR="0066047F" w14:paraId="79A4A3D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CA0649A"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405E69"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729C5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7E57ACC" w14:textId="77777777" w:rsidR="0066047F" w:rsidRDefault="00472529">
            <w:pPr>
              <w:spacing w:after="0" w:line="245" w:lineRule="auto"/>
            </w:pPr>
            <w:r>
              <w:rPr>
                <w:sz w:val="17"/>
              </w:rPr>
              <w:t>now()</w:t>
            </w:r>
          </w:p>
        </w:tc>
      </w:tr>
    </w:tbl>
    <w:p w14:paraId="3C2F91F5" w14:textId="77777777" w:rsidR="0066047F" w:rsidRDefault="0066047F">
      <w:pPr>
        <w:spacing w:after="0"/>
      </w:pPr>
    </w:p>
    <w:p w14:paraId="07FF25DF" w14:textId="77777777" w:rsidR="0066047F" w:rsidRDefault="00472529">
      <w:pPr>
        <w:pStyle w:val="CatalogDetail"/>
      </w:pPr>
      <w:r>
        <w:rPr>
          <w:b/>
        </w:rPr>
        <w:t xml:space="preserve">Primary key. </w:t>
      </w:r>
      <w:r>
        <w:t>PK_84059017c90bfcb701b8fa42297: PRIMARY KEY (id)</w:t>
      </w:r>
    </w:p>
    <w:p w14:paraId="625C8286" w14:textId="77777777" w:rsidR="0066047F" w:rsidRDefault="00472529">
      <w:pPr>
        <w:pStyle w:val="CatalogDetail"/>
      </w:pPr>
      <w:r>
        <w:rPr>
          <w:b/>
        </w:rPr>
        <w:t xml:space="preserve">Unique keys. </w:t>
      </w:r>
      <w:r>
        <w:t>UQ_3ab2ff0f4d54ee6846c8fa8e351: UNIQUE (tenant_id, role_id, permission_code)</w:t>
      </w:r>
      <w:r>
        <w:br/>
      </w:r>
      <w:r>
        <w:t>uq_role_permissions_tenant_id: UNIQUE (tenant_id, id)</w:t>
      </w:r>
    </w:p>
    <w:p w14:paraId="12083675" w14:textId="77777777" w:rsidR="0066047F" w:rsidRDefault="00472529">
      <w:pPr>
        <w:pStyle w:val="CatalogDetail"/>
      </w:pPr>
      <w:r>
        <w:rPr>
          <w:b/>
        </w:rPr>
        <w:t xml:space="preserve">Foreign keys. </w:t>
      </w:r>
      <w:r>
        <w:t>FK_93768b0601ce624ec538a92473c: FOREIGN KEY (tenant_id, role_id) REFERENCES roles(tenant_id, id) ON DELETE RESTRICT</w:t>
      </w:r>
      <w:r>
        <w:br/>
        <w:t>FK_aae7df9d481dcdb2dafd1d938c1: FOREIGN KEY (permission_code) REFERENCES permissions(code) ON DELETE RESTRICT</w:t>
      </w:r>
      <w:r>
        <w:br/>
        <w:t>FK_d6fcb39857e2116aff96b97df0b: FOREIGN KEY (tenant_id) REFERENCES tenants(id) ON DELETE RESTRICT</w:t>
      </w:r>
    </w:p>
    <w:p w14:paraId="601DEFEF" w14:textId="77777777" w:rsidR="0066047F" w:rsidRDefault="00472529">
      <w:pPr>
        <w:pStyle w:val="CatalogDetail"/>
      </w:pPr>
      <w:r>
        <w:rPr>
          <w:b/>
        </w:rPr>
        <w:t xml:space="preserve">Runtime privileges. </w:t>
      </w:r>
      <w:r>
        <w:t>DELETE, INSERT, SELECT, UPDATE</w:t>
      </w:r>
    </w:p>
    <w:p w14:paraId="778A7DF6" w14:textId="77777777" w:rsidR="0066047F" w:rsidRDefault="00472529">
      <w:pPr>
        <w:pStyle w:val="CatalogDetail"/>
      </w:pPr>
      <w:r>
        <w:rPr>
          <w:b/>
        </w:rPr>
        <w:t xml:space="preserve">Row security. </w:t>
      </w:r>
      <w:r>
        <w:t xml:space="preserve">Enabled and forced. </w:t>
      </w:r>
      <w:r>
        <w:t>Policy tenant_isolation, roles microhrms_app, command ALL. USING (tenant_id = (NULLIF(current_setting('app.tenant_id'::text, true), ''::text))::uuid); WITH CHECK (tenant_id = (NULLIF(current_setting('app.tenant_id'::text, true), ''::text))::uuid).</w:t>
      </w:r>
    </w:p>
    <w:p w14:paraId="170F33EA" w14:textId="77777777" w:rsidR="0066047F" w:rsidRDefault="00472529">
      <w:pPr>
        <w:pStyle w:val="Heading2"/>
      </w:pPr>
      <w:bookmarkStart w:id="23" w:name="_Toc242098827"/>
      <w:r>
        <w:t>08 auth tokens</w:t>
      </w:r>
      <w:bookmarkEnd w:id="23"/>
    </w:p>
    <w:p w14:paraId="3D476110" w14:textId="77777777" w:rsidR="0066047F" w:rsidRDefault="00472529">
      <w:pPr>
        <w:keepNext/>
      </w:pPr>
      <w:r>
        <w:rPr>
          <w:b/>
        </w:rPr>
        <w:t xml:space="preserve">Table </w:t>
      </w:r>
      <w:r>
        <w:t>public.auth_tokens  |  Hashed invitation, reset or verification tokens and their consumption state.</w:t>
      </w:r>
    </w:p>
    <w:tbl>
      <w:tblPr>
        <w:tblW w:w="0" w:type="auto"/>
        <w:tblLayout w:type="fixed"/>
        <w:tblLook w:val="04A0" w:firstRow="1" w:lastRow="0" w:firstColumn="1" w:lastColumn="0" w:noHBand="0" w:noVBand="1"/>
      </w:tblPr>
      <w:tblGrid>
        <w:gridCol w:w="3053"/>
        <w:gridCol w:w="1944"/>
        <w:gridCol w:w="648"/>
        <w:gridCol w:w="4392"/>
      </w:tblGrid>
      <w:tr w:rsidR="0066047F" w14:paraId="1F6595C0"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76638078"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2447DBE"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7898CF7E"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95CFD14" w14:textId="77777777" w:rsidR="0066047F" w:rsidRDefault="00472529">
            <w:pPr>
              <w:keepNext/>
              <w:spacing w:after="0" w:line="245" w:lineRule="auto"/>
            </w:pPr>
            <w:r>
              <w:rPr>
                <w:b/>
                <w:color w:val="FFFFFF"/>
                <w:sz w:val="17"/>
              </w:rPr>
              <w:t>Default</w:t>
            </w:r>
          </w:p>
        </w:tc>
      </w:tr>
      <w:tr w:rsidR="0066047F" w14:paraId="05FBC36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72EA40B"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35803CC"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296A61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86E994C" w14:textId="77777777" w:rsidR="0066047F" w:rsidRDefault="00472529">
            <w:pPr>
              <w:spacing w:after="0" w:line="245" w:lineRule="auto"/>
            </w:pPr>
            <w:r>
              <w:rPr>
                <w:sz w:val="17"/>
              </w:rPr>
              <w:t>gen_random_uuid()</w:t>
            </w:r>
          </w:p>
        </w:tc>
      </w:tr>
      <w:tr w:rsidR="0066047F" w14:paraId="3AE9B56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6839172"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06F8C25"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2603716"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02E4A6A" w14:textId="77777777" w:rsidR="0066047F" w:rsidRDefault="00472529">
            <w:pPr>
              <w:spacing w:after="0" w:line="245" w:lineRule="auto"/>
            </w:pPr>
            <w:r>
              <w:rPr>
                <w:sz w:val="17"/>
              </w:rPr>
              <w:t>None</w:t>
            </w:r>
          </w:p>
        </w:tc>
      </w:tr>
      <w:tr w:rsidR="0066047F" w14:paraId="53143FF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2E1E63F" w14:textId="77777777" w:rsidR="0066047F" w:rsidRDefault="00472529">
            <w:pPr>
              <w:spacing w:after="0" w:line="245" w:lineRule="auto"/>
            </w:pPr>
            <w:r>
              <w:rPr>
                <w:sz w:val="17"/>
              </w:rPr>
              <w:lastRenderedPageBreak/>
              <w:t>user_id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F4ADBF3"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5E4C3A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433D237" w14:textId="77777777" w:rsidR="0066047F" w:rsidRDefault="00472529">
            <w:pPr>
              <w:spacing w:after="0" w:line="245" w:lineRule="auto"/>
            </w:pPr>
            <w:r>
              <w:rPr>
                <w:sz w:val="17"/>
              </w:rPr>
              <w:t>None</w:t>
            </w:r>
          </w:p>
        </w:tc>
      </w:tr>
      <w:tr w:rsidR="0066047F" w14:paraId="393E9AB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AE6416A" w14:textId="77777777" w:rsidR="0066047F" w:rsidRDefault="00472529">
            <w:pPr>
              <w:spacing w:after="0" w:line="245" w:lineRule="auto"/>
            </w:pPr>
            <w:r>
              <w:rPr>
                <w:sz w:val="17"/>
              </w:rPr>
              <w:t>purpose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E686E2C" w14:textId="77777777" w:rsidR="0066047F" w:rsidRDefault="00472529">
            <w:pPr>
              <w:spacing w:after="0" w:line="245" w:lineRule="auto"/>
            </w:pPr>
            <w:r>
              <w:rPr>
                <w:sz w:val="17"/>
              </w:rPr>
              <w:t>varchar(32)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757990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697665B" w14:textId="77777777" w:rsidR="0066047F" w:rsidRDefault="00472529">
            <w:pPr>
              <w:spacing w:after="0" w:line="245" w:lineRule="auto"/>
            </w:pPr>
            <w:r>
              <w:rPr>
                <w:sz w:val="17"/>
              </w:rPr>
              <w:t>'invitation'::character varying</w:t>
            </w:r>
          </w:p>
        </w:tc>
      </w:tr>
      <w:tr w:rsidR="0066047F" w14:paraId="44E3791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1C1EFF1" w14:textId="77777777" w:rsidR="0066047F" w:rsidRDefault="00472529">
            <w:pPr>
              <w:spacing w:after="0" w:line="245" w:lineRule="auto"/>
            </w:pPr>
            <w:r>
              <w:rPr>
                <w:sz w:val="17"/>
              </w:rPr>
              <w:t>token_hash</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81EB063"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C61BCE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C97C167" w14:textId="77777777" w:rsidR="0066047F" w:rsidRDefault="00472529">
            <w:pPr>
              <w:spacing w:after="0" w:line="245" w:lineRule="auto"/>
            </w:pPr>
            <w:r>
              <w:rPr>
                <w:sz w:val="17"/>
              </w:rPr>
              <w:t>None</w:t>
            </w:r>
          </w:p>
        </w:tc>
      </w:tr>
      <w:tr w:rsidR="0066047F" w14:paraId="6219C8B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5A84330" w14:textId="77777777" w:rsidR="0066047F" w:rsidRDefault="00472529">
            <w:pPr>
              <w:spacing w:after="0" w:line="245" w:lineRule="auto"/>
            </w:pPr>
            <w:r>
              <w:rPr>
                <w:sz w:val="17"/>
              </w:rPr>
              <w:t>expires_at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3266341"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2BA6DC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128233" w14:textId="77777777" w:rsidR="0066047F" w:rsidRDefault="00472529">
            <w:pPr>
              <w:spacing w:after="0" w:line="245" w:lineRule="auto"/>
            </w:pPr>
            <w:r>
              <w:rPr>
                <w:sz w:val="17"/>
              </w:rPr>
              <w:t>None</w:t>
            </w:r>
          </w:p>
        </w:tc>
      </w:tr>
      <w:tr w:rsidR="0066047F" w14:paraId="6E2A7D2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23563B5" w14:textId="77777777" w:rsidR="0066047F" w:rsidRDefault="00472529">
            <w:pPr>
              <w:spacing w:after="0" w:line="245" w:lineRule="auto"/>
            </w:pPr>
            <w:r>
              <w:rPr>
                <w:sz w:val="17"/>
              </w:rPr>
              <w:t>consumed_at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53EC0B7"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373FB87"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3855C15" w14:textId="77777777" w:rsidR="0066047F" w:rsidRDefault="00472529">
            <w:pPr>
              <w:spacing w:after="0" w:line="245" w:lineRule="auto"/>
            </w:pPr>
            <w:r>
              <w:rPr>
                <w:sz w:val="17"/>
              </w:rPr>
              <w:t>None</w:t>
            </w:r>
          </w:p>
        </w:tc>
      </w:tr>
      <w:tr w:rsidR="0066047F" w14:paraId="38424B5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100DBE"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5EC2470"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F3EC49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6099268" w14:textId="77777777" w:rsidR="0066047F" w:rsidRDefault="00472529">
            <w:pPr>
              <w:spacing w:after="0" w:line="245" w:lineRule="auto"/>
            </w:pPr>
            <w:r>
              <w:rPr>
                <w:sz w:val="17"/>
              </w:rPr>
              <w:t>now()</w:t>
            </w:r>
          </w:p>
        </w:tc>
      </w:tr>
      <w:tr w:rsidR="0066047F" w14:paraId="066BCD0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2502A5B"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875CD49"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A513666"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8A0A878" w14:textId="77777777" w:rsidR="0066047F" w:rsidRDefault="00472529">
            <w:pPr>
              <w:spacing w:after="0" w:line="245" w:lineRule="auto"/>
            </w:pPr>
            <w:r>
              <w:rPr>
                <w:sz w:val="17"/>
              </w:rPr>
              <w:t>now()</w:t>
            </w:r>
          </w:p>
        </w:tc>
      </w:tr>
    </w:tbl>
    <w:p w14:paraId="70A53951" w14:textId="77777777" w:rsidR="0066047F" w:rsidRDefault="0066047F">
      <w:pPr>
        <w:spacing w:after="0"/>
      </w:pPr>
    </w:p>
    <w:p w14:paraId="0D94C5F9" w14:textId="77777777" w:rsidR="0066047F" w:rsidRDefault="00472529">
      <w:pPr>
        <w:pStyle w:val="CatalogDetail"/>
      </w:pPr>
      <w:r>
        <w:rPr>
          <w:b/>
        </w:rPr>
        <w:t xml:space="preserve">Primary key. </w:t>
      </w:r>
      <w:r>
        <w:t>PK_41e9ddfbb32da18c4e85e45c2fd: PRIMARY KEY (id)</w:t>
      </w:r>
    </w:p>
    <w:p w14:paraId="1F7BAA84" w14:textId="77777777" w:rsidR="0066047F" w:rsidRDefault="00472529">
      <w:pPr>
        <w:pStyle w:val="CatalogDetail"/>
      </w:pPr>
      <w:r>
        <w:rPr>
          <w:b/>
        </w:rPr>
        <w:t xml:space="preserve">Unique keys. </w:t>
      </w:r>
      <w:r>
        <w:t>UQ_9e7509f95c30c33e84173b9c715: UNIQUE (tenant_id, token_hash)</w:t>
      </w:r>
      <w:r>
        <w:br/>
        <w:t>uq_auth_tokens_tenant_id: UNIQUE (tenant_id, id)</w:t>
      </w:r>
    </w:p>
    <w:p w14:paraId="66494140" w14:textId="77777777" w:rsidR="0066047F" w:rsidRDefault="00472529">
      <w:pPr>
        <w:pStyle w:val="CatalogDetail"/>
      </w:pPr>
      <w:r>
        <w:rPr>
          <w:b/>
        </w:rPr>
        <w:t xml:space="preserve">Foreign keys. </w:t>
      </w:r>
      <w:r>
        <w:t>FK_0203b8471999b99e95e08229eba: FOREIGN KEY (tenant_id, user_id) REFERENCES users(tenant_id, id) ON DELETE RESTRICT</w:t>
      </w:r>
      <w:r>
        <w:br/>
        <w:t>FK_e58b49121a8f397a7298095ad18: FOREIGN KEY (tenant_id) REFERENCES tenants(id) ON DELETE RESTRICT</w:t>
      </w:r>
    </w:p>
    <w:p w14:paraId="2359100A" w14:textId="77777777" w:rsidR="0066047F" w:rsidRDefault="00472529">
      <w:pPr>
        <w:pStyle w:val="CatalogDetail"/>
      </w:pPr>
      <w:r>
        <w:rPr>
          <w:b/>
        </w:rPr>
        <w:t xml:space="preserve">Check constraints. </w:t>
      </w:r>
      <w:r>
        <w:t>CHK_6c9053b0859c3bd4f8ff2246ae: CHECK (purpose::text = ANY (ARRAY['invitation'::character varying, 'password_reset'::character varying, 'email_verification'::character varying]::text[]))</w:t>
      </w:r>
    </w:p>
    <w:p w14:paraId="2AC916AB" w14:textId="77777777" w:rsidR="0066047F" w:rsidRDefault="00472529">
      <w:pPr>
        <w:pStyle w:val="CatalogDetail"/>
      </w:pPr>
      <w:r>
        <w:rPr>
          <w:b/>
        </w:rPr>
        <w:t xml:space="preserve">Additional indexes. </w:t>
      </w:r>
      <w:r>
        <w:t>CREATE INDEX "IDX_e9b85314da14c6592fbabcab0b" ON public.auth_tokens USING btree (tenant_id, user_id, purpose)</w:t>
      </w:r>
    </w:p>
    <w:p w14:paraId="7F775916" w14:textId="77777777" w:rsidR="0066047F" w:rsidRDefault="00472529">
      <w:pPr>
        <w:pStyle w:val="CatalogDetail"/>
      </w:pPr>
      <w:r>
        <w:rPr>
          <w:b/>
        </w:rPr>
        <w:t xml:space="preserve">Runtime privileges. </w:t>
      </w:r>
      <w:r>
        <w:t>DELETE, INSERT, SELECT, UPDATE</w:t>
      </w:r>
    </w:p>
    <w:p w14:paraId="20A19F53"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7369F037" w14:textId="77777777" w:rsidR="0066047F" w:rsidRDefault="00472529">
      <w:pPr>
        <w:pStyle w:val="Heading2"/>
      </w:pPr>
      <w:bookmarkStart w:id="24" w:name="_Toc242098828"/>
      <w:r>
        <w:t>09 sessions</w:t>
      </w:r>
      <w:bookmarkEnd w:id="24"/>
    </w:p>
    <w:p w14:paraId="42316F9B" w14:textId="77777777" w:rsidR="0066047F" w:rsidRDefault="00472529">
      <w:pPr>
        <w:keepNext/>
      </w:pPr>
      <w:r>
        <w:rPr>
          <w:b/>
        </w:rPr>
        <w:t xml:space="preserve">Table </w:t>
      </w:r>
      <w:r>
        <w:t>public.sessions  |  Hashed session credentials, expiry and revocation state.</w:t>
      </w:r>
    </w:p>
    <w:tbl>
      <w:tblPr>
        <w:tblW w:w="0" w:type="auto"/>
        <w:tblLayout w:type="fixed"/>
        <w:tblLook w:val="04A0" w:firstRow="1" w:lastRow="0" w:firstColumn="1" w:lastColumn="0" w:noHBand="0" w:noVBand="1"/>
      </w:tblPr>
      <w:tblGrid>
        <w:gridCol w:w="3053"/>
        <w:gridCol w:w="1944"/>
        <w:gridCol w:w="648"/>
        <w:gridCol w:w="4392"/>
      </w:tblGrid>
      <w:tr w:rsidR="0066047F" w14:paraId="0E60F443"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7D93706F"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C4D5E71"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F2CE24D"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7F2883A" w14:textId="77777777" w:rsidR="0066047F" w:rsidRDefault="00472529">
            <w:pPr>
              <w:keepNext/>
              <w:spacing w:after="0" w:line="245" w:lineRule="auto"/>
            </w:pPr>
            <w:r>
              <w:rPr>
                <w:b/>
                <w:color w:val="FFFFFF"/>
                <w:sz w:val="17"/>
              </w:rPr>
              <w:t>Default</w:t>
            </w:r>
          </w:p>
        </w:tc>
      </w:tr>
      <w:tr w:rsidR="0066047F" w14:paraId="3A0EA70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88763FD"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D13BCD9"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940A5C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0258291" w14:textId="77777777" w:rsidR="0066047F" w:rsidRDefault="00472529">
            <w:pPr>
              <w:spacing w:after="0" w:line="245" w:lineRule="auto"/>
            </w:pPr>
            <w:r>
              <w:rPr>
                <w:sz w:val="17"/>
              </w:rPr>
              <w:t>gen_random_uuid()</w:t>
            </w:r>
          </w:p>
        </w:tc>
      </w:tr>
      <w:tr w:rsidR="0066047F" w14:paraId="4D2D605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F2A93C8"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F743885"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8A9307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DB61415" w14:textId="77777777" w:rsidR="0066047F" w:rsidRDefault="00472529">
            <w:pPr>
              <w:spacing w:after="0" w:line="245" w:lineRule="auto"/>
            </w:pPr>
            <w:r>
              <w:rPr>
                <w:sz w:val="17"/>
              </w:rPr>
              <w:t>None</w:t>
            </w:r>
          </w:p>
        </w:tc>
      </w:tr>
      <w:tr w:rsidR="0066047F" w14:paraId="432A2A1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0D4D279" w14:textId="77777777" w:rsidR="0066047F" w:rsidRDefault="00472529">
            <w:pPr>
              <w:spacing w:after="0" w:line="245" w:lineRule="auto"/>
            </w:pPr>
            <w:r>
              <w:rPr>
                <w:sz w:val="17"/>
              </w:rPr>
              <w:t>user_id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F9B5DFF"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671EB0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B5190BB" w14:textId="77777777" w:rsidR="0066047F" w:rsidRDefault="00472529">
            <w:pPr>
              <w:spacing w:after="0" w:line="245" w:lineRule="auto"/>
            </w:pPr>
            <w:r>
              <w:rPr>
                <w:sz w:val="17"/>
              </w:rPr>
              <w:t>None</w:t>
            </w:r>
          </w:p>
        </w:tc>
      </w:tr>
      <w:tr w:rsidR="0066047F" w14:paraId="46B7BA6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39D1A6E" w14:textId="77777777" w:rsidR="0066047F" w:rsidRDefault="00472529">
            <w:pPr>
              <w:spacing w:after="0" w:line="245" w:lineRule="auto"/>
            </w:pPr>
            <w:r>
              <w:rPr>
                <w:sz w:val="17"/>
              </w:rPr>
              <w:t>credential_hash</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D0BCDA4"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8DD0B0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2FE094D" w14:textId="77777777" w:rsidR="0066047F" w:rsidRDefault="00472529">
            <w:pPr>
              <w:spacing w:after="0" w:line="245" w:lineRule="auto"/>
            </w:pPr>
            <w:r>
              <w:rPr>
                <w:sz w:val="17"/>
              </w:rPr>
              <w:t>None</w:t>
            </w:r>
          </w:p>
        </w:tc>
      </w:tr>
      <w:tr w:rsidR="0066047F" w14:paraId="389B689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17786D9" w14:textId="77777777" w:rsidR="0066047F" w:rsidRDefault="00472529">
            <w:pPr>
              <w:spacing w:after="0" w:line="245" w:lineRule="auto"/>
            </w:pPr>
            <w:r>
              <w:rPr>
                <w:sz w:val="17"/>
              </w:rPr>
              <w:t>expires_at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17CDC7E"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E23A75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8D68439" w14:textId="77777777" w:rsidR="0066047F" w:rsidRDefault="00472529">
            <w:pPr>
              <w:spacing w:after="0" w:line="245" w:lineRule="auto"/>
            </w:pPr>
            <w:r>
              <w:rPr>
                <w:sz w:val="17"/>
              </w:rPr>
              <w:t>None</w:t>
            </w:r>
          </w:p>
        </w:tc>
      </w:tr>
      <w:tr w:rsidR="0066047F" w14:paraId="1ADD6C5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D07E8DB" w14:textId="77777777" w:rsidR="0066047F" w:rsidRDefault="00472529">
            <w:pPr>
              <w:spacing w:after="0" w:line="245" w:lineRule="auto"/>
            </w:pPr>
            <w:r>
              <w:rPr>
                <w:sz w:val="17"/>
              </w:rPr>
              <w:t>revoked_at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7CF365"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B9261BB"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9BBF61C" w14:textId="77777777" w:rsidR="0066047F" w:rsidRDefault="00472529">
            <w:pPr>
              <w:spacing w:after="0" w:line="245" w:lineRule="auto"/>
            </w:pPr>
            <w:r>
              <w:rPr>
                <w:sz w:val="17"/>
              </w:rPr>
              <w:t>None</w:t>
            </w:r>
          </w:p>
        </w:tc>
      </w:tr>
      <w:tr w:rsidR="0066047F" w14:paraId="6B9D67E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B91E2C1" w14:textId="77777777" w:rsidR="0066047F" w:rsidRDefault="00472529">
            <w:pPr>
              <w:spacing w:after="0" w:line="245" w:lineRule="auto"/>
            </w:pPr>
            <w:r>
              <w:rPr>
                <w:sz w:val="17"/>
              </w:rPr>
              <w:t>metadata</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6B4D2D6" w14:textId="77777777" w:rsidR="0066047F" w:rsidRDefault="00472529">
            <w:pPr>
              <w:spacing w:after="0" w:line="245" w:lineRule="auto"/>
            </w:pPr>
            <w:r>
              <w:rPr>
                <w:sz w:val="17"/>
              </w:rPr>
              <w:t>jsonb</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2095BF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C192495" w14:textId="77777777" w:rsidR="0066047F" w:rsidRDefault="00472529">
            <w:pPr>
              <w:spacing w:after="0" w:line="245" w:lineRule="auto"/>
            </w:pPr>
            <w:r>
              <w:rPr>
                <w:sz w:val="17"/>
              </w:rPr>
              <w:t>'{}'::jsonb</w:t>
            </w:r>
          </w:p>
        </w:tc>
      </w:tr>
      <w:tr w:rsidR="0066047F" w14:paraId="6D018DD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0A71768"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399D36"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E5115C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7BE5CF9" w14:textId="77777777" w:rsidR="0066047F" w:rsidRDefault="00472529">
            <w:pPr>
              <w:spacing w:after="0" w:line="245" w:lineRule="auto"/>
            </w:pPr>
            <w:r>
              <w:rPr>
                <w:sz w:val="17"/>
              </w:rPr>
              <w:t>now()</w:t>
            </w:r>
          </w:p>
        </w:tc>
      </w:tr>
      <w:tr w:rsidR="0066047F" w14:paraId="624B1B0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FAAE1E4"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9A8ECFB"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098041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2E2CFCF" w14:textId="77777777" w:rsidR="0066047F" w:rsidRDefault="00472529">
            <w:pPr>
              <w:spacing w:after="0" w:line="245" w:lineRule="auto"/>
            </w:pPr>
            <w:r>
              <w:rPr>
                <w:sz w:val="17"/>
              </w:rPr>
              <w:t>now()</w:t>
            </w:r>
          </w:p>
        </w:tc>
      </w:tr>
    </w:tbl>
    <w:p w14:paraId="7658CBC8" w14:textId="77777777" w:rsidR="0066047F" w:rsidRDefault="0066047F">
      <w:pPr>
        <w:spacing w:after="0"/>
      </w:pPr>
    </w:p>
    <w:p w14:paraId="478EBB9B" w14:textId="77777777" w:rsidR="0066047F" w:rsidRDefault="00472529">
      <w:pPr>
        <w:pStyle w:val="CatalogDetail"/>
      </w:pPr>
      <w:r>
        <w:rPr>
          <w:b/>
        </w:rPr>
        <w:t xml:space="preserve">Primary key. </w:t>
      </w:r>
      <w:r>
        <w:t>PK_3238ef96f18b355b671619111bc: PRIMARY KEY (id)</w:t>
      </w:r>
    </w:p>
    <w:p w14:paraId="49BFFE34" w14:textId="77777777" w:rsidR="0066047F" w:rsidRDefault="00472529">
      <w:pPr>
        <w:pStyle w:val="CatalogDetail"/>
      </w:pPr>
      <w:r>
        <w:rPr>
          <w:b/>
        </w:rPr>
        <w:t xml:space="preserve">Unique keys. </w:t>
      </w:r>
      <w:r>
        <w:t>UQ_955a65a59ca5c933a2a5300a2ed: UNIQUE (tenant_id, credential_hash)</w:t>
      </w:r>
      <w:r>
        <w:br/>
        <w:t>uq_sessions_tenant_id: UNIQUE (tenant_id, id)</w:t>
      </w:r>
    </w:p>
    <w:p w14:paraId="6587E303" w14:textId="77777777" w:rsidR="0066047F" w:rsidRDefault="00472529">
      <w:pPr>
        <w:pStyle w:val="CatalogDetail"/>
      </w:pPr>
      <w:r>
        <w:rPr>
          <w:b/>
        </w:rPr>
        <w:t xml:space="preserve">Foreign keys. </w:t>
      </w:r>
      <w:r>
        <w:t>FK_22aa22eb69a1e6826a1f58902d1: FOREIGN KEY (tenant_id) REFERENCES tenants(id) ON DELETE RESTRICT</w:t>
      </w:r>
      <w:r>
        <w:br/>
        <w:t>FK_32a6ac85a3a94e9d0ff397ab917: FOREIGN KEY (tenant_id, user_id) REFERENCES users(tenant_id, id) ON DELETE RESTRICT</w:t>
      </w:r>
    </w:p>
    <w:p w14:paraId="291CC6ED" w14:textId="77777777" w:rsidR="0066047F" w:rsidRDefault="00472529">
      <w:pPr>
        <w:pStyle w:val="CatalogDetail"/>
      </w:pPr>
      <w:r>
        <w:rPr>
          <w:b/>
        </w:rPr>
        <w:t xml:space="preserve">Additional indexes. </w:t>
      </w:r>
      <w:r>
        <w:t>CREATE INDEX "IDX_32a6ac85a3a94e9d0ff397ab91" ON public.sessions USING btree (tenant_id, user_id)</w:t>
      </w:r>
    </w:p>
    <w:p w14:paraId="50084DF6" w14:textId="77777777" w:rsidR="0066047F" w:rsidRDefault="00472529">
      <w:pPr>
        <w:pStyle w:val="CatalogDetail"/>
      </w:pPr>
      <w:r>
        <w:rPr>
          <w:b/>
        </w:rPr>
        <w:t xml:space="preserve">Runtime privileges. </w:t>
      </w:r>
      <w:r>
        <w:t>DELETE, INSERT, SELECT, UPDATE</w:t>
      </w:r>
    </w:p>
    <w:p w14:paraId="69A3A45E"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45E5875C" w14:textId="77777777" w:rsidR="0066047F" w:rsidRDefault="00472529">
      <w:pPr>
        <w:pStyle w:val="Heading1"/>
      </w:pPr>
      <w:bookmarkStart w:id="25" w:name="_Toc242098829"/>
      <w:r>
        <w:lastRenderedPageBreak/>
        <w:t>Organization</w:t>
      </w:r>
      <w:bookmarkEnd w:id="25"/>
    </w:p>
    <w:p w14:paraId="1186ACC4" w14:textId="77777777" w:rsidR="0066047F" w:rsidRDefault="00472529">
      <w:pPr>
        <w:pStyle w:val="Heading2"/>
      </w:pPr>
      <w:bookmarkStart w:id="26" w:name="_Toc242098830"/>
      <w:r>
        <w:t>10 departments</w:t>
      </w:r>
      <w:bookmarkEnd w:id="26"/>
    </w:p>
    <w:p w14:paraId="769E9498" w14:textId="77777777" w:rsidR="0066047F" w:rsidRDefault="00472529">
      <w:pPr>
        <w:keepNext/>
      </w:pPr>
      <w:r>
        <w:rPr>
          <w:b/>
        </w:rPr>
        <w:t xml:space="preserve">Table </w:t>
      </w:r>
      <w:r>
        <w:t>public.departments  |  Department master data with historical archive support.</w:t>
      </w:r>
    </w:p>
    <w:tbl>
      <w:tblPr>
        <w:tblW w:w="0" w:type="auto"/>
        <w:tblLayout w:type="fixed"/>
        <w:tblLook w:val="04A0" w:firstRow="1" w:lastRow="0" w:firstColumn="1" w:lastColumn="0" w:noHBand="0" w:noVBand="1"/>
      </w:tblPr>
      <w:tblGrid>
        <w:gridCol w:w="3053"/>
        <w:gridCol w:w="1944"/>
        <w:gridCol w:w="648"/>
        <w:gridCol w:w="4392"/>
      </w:tblGrid>
      <w:tr w:rsidR="0066047F" w14:paraId="220CC9E8"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CB790AB"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935B6ED"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CB794E3"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9D7ACCB" w14:textId="77777777" w:rsidR="0066047F" w:rsidRDefault="00472529">
            <w:pPr>
              <w:keepNext/>
              <w:spacing w:after="0" w:line="245" w:lineRule="auto"/>
            </w:pPr>
            <w:r>
              <w:rPr>
                <w:b/>
                <w:color w:val="FFFFFF"/>
                <w:sz w:val="17"/>
              </w:rPr>
              <w:t>Default</w:t>
            </w:r>
          </w:p>
        </w:tc>
      </w:tr>
      <w:tr w:rsidR="0066047F" w14:paraId="4FA057A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FAA7ACF"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A363383"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C62FA0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C1F161D" w14:textId="77777777" w:rsidR="0066047F" w:rsidRDefault="00472529">
            <w:pPr>
              <w:spacing w:after="0" w:line="245" w:lineRule="auto"/>
            </w:pPr>
            <w:r>
              <w:rPr>
                <w:sz w:val="17"/>
              </w:rPr>
              <w:t>gen_random_uuid()</w:t>
            </w:r>
          </w:p>
        </w:tc>
      </w:tr>
      <w:tr w:rsidR="0066047F" w14:paraId="3161083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54EE0DB"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E1506D4"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B3C19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61792A1" w14:textId="77777777" w:rsidR="0066047F" w:rsidRDefault="00472529">
            <w:pPr>
              <w:spacing w:after="0" w:line="245" w:lineRule="auto"/>
            </w:pPr>
            <w:r>
              <w:rPr>
                <w:sz w:val="17"/>
              </w:rPr>
              <w:t>None</w:t>
            </w:r>
          </w:p>
        </w:tc>
      </w:tr>
      <w:tr w:rsidR="0066047F" w14:paraId="3B7EB62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2855576" w14:textId="77777777" w:rsidR="0066047F" w:rsidRDefault="00472529">
            <w:pPr>
              <w:spacing w:after="0" w:line="245" w:lineRule="auto"/>
            </w:pPr>
            <w:r>
              <w:rPr>
                <w:sz w:val="17"/>
              </w:rPr>
              <w:t>name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02C7925"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5303BD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6754255" w14:textId="77777777" w:rsidR="0066047F" w:rsidRDefault="00472529">
            <w:pPr>
              <w:spacing w:after="0" w:line="245" w:lineRule="auto"/>
            </w:pPr>
            <w:r>
              <w:rPr>
                <w:sz w:val="17"/>
              </w:rPr>
              <w:t>None</w:t>
            </w:r>
          </w:p>
        </w:tc>
      </w:tr>
      <w:tr w:rsidR="0066047F" w14:paraId="6099BC9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71FF3DB" w14:textId="77777777" w:rsidR="0066047F" w:rsidRDefault="00472529">
            <w:pPr>
              <w:spacing w:after="0" w:line="245" w:lineRule="auto"/>
            </w:pPr>
            <w:r>
              <w:rPr>
                <w:sz w:val="17"/>
              </w:rPr>
              <w:t>code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DAD6AC"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96A749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07216A" w14:textId="77777777" w:rsidR="0066047F" w:rsidRDefault="00472529">
            <w:pPr>
              <w:spacing w:after="0" w:line="245" w:lineRule="auto"/>
            </w:pPr>
            <w:r>
              <w:rPr>
                <w:sz w:val="17"/>
              </w:rPr>
              <w:t>None</w:t>
            </w:r>
          </w:p>
        </w:tc>
      </w:tr>
      <w:tr w:rsidR="0066047F" w14:paraId="6C75256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4E3F772" w14:textId="77777777" w:rsidR="0066047F" w:rsidRDefault="00472529">
            <w:pPr>
              <w:spacing w:after="0" w:line="245" w:lineRule="auto"/>
            </w:pPr>
            <w:r>
              <w:rPr>
                <w:sz w:val="17"/>
              </w:rPr>
              <w:t>archived_at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898920D"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027DB0F"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40B9C3A" w14:textId="77777777" w:rsidR="0066047F" w:rsidRDefault="00472529">
            <w:pPr>
              <w:spacing w:after="0" w:line="245" w:lineRule="auto"/>
            </w:pPr>
            <w:r>
              <w:rPr>
                <w:sz w:val="17"/>
              </w:rPr>
              <w:t>None</w:t>
            </w:r>
          </w:p>
        </w:tc>
      </w:tr>
      <w:tr w:rsidR="0066047F" w14:paraId="2817BE9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527B894"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FE0E466"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A706B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B90593" w14:textId="77777777" w:rsidR="0066047F" w:rsidRDefault="00472529">
            <w:pPr>
              <w:spacing w:after="0" w:line="245" w:lineRule="auto"/>
            </w:pPr>
            <w:r>
              <w:rPr>
                <w:sz w:val="17"/>
              </w:rPr>
              <w:t>now()</w:t>
            </w:r>
          </w:p>
        </w:tc>
      </w:tr>
      <w:tr w:rsidR="0066047F" w14:paraId="703E9FF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1F810DC"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4AB8584"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32DD84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0CE9533" w14:textId="77777777" w:rsidR="0066047F" w:rsidRDefault="00472529">
            <w:pPr>
              <w:spacing w:after="0" w:line="245" w:lineRule="auto"/>
            </w:pPr>
            <w:r>
              <w:rPr>
                <w:sz w:val="17"/>
              </w:rPr>
              <w:t>now()</w:t>
            </w:r>
          </w:p>
        </w:tc>
      </w:tr>
    </w:tbl>
    <w:p w14:paraId="2D8BA9CA" w14:textId="77777777" w:rsidR="0066047F" w:rsidRDefault="0066047F">
      <w:pPr>
        <w:spacing w:after="0"/>
      </w:pPr>
    </w:p>
    <w:p w14:paraId="61FD62F4" w14:textId="77777777" w:rsidR="0066047F" w:rsidRDefault="00472529">
      <w:pPr>
        <w:pStyle w:val="CatalogDetail"/>
      </w:pPr>
      <w:r>
        <w:rPr>
          <w:b/>
        </w:rPr>
        <w:t xml:space="preserve">Primary key. </w:t>
      </w:r>
      <w:r>
        <w:t>PK_839517a681a86bb84cbcc6a1e9d: PRIMARY KEY (id)</w:t>
      </w:r>
    </w:p>
    <w:p w14:paraId="50CA09CD" w14:textId="77777777" w:rsidR="0066047F" w:rsidRDefault="00472529">
      <w:pPr>
        <w:pStyle w:val="CatalogDetail"/>
      </w:pPr>
      <w:r>
        <w:rPr>
          <w:b/>
        </w:rPr>
        <w:t xml:space="preserve">Unique keys. </w:t>
      </w:r>
      <w:r>
        <w:t>UQ_234404e89dcee2068b8a6d7dcfd: UNIQUE (tenant_id, code)</w:t>
      </w:r>
      <w:r>
        <w:br/>
        <w:t>uq_departments_tenant_id: UNIQUE (tenant_id, id)</w:t>
      </w:r>
    </w:p>
    <w:p w14:paraId="71E6CB2C" w14:textId="77777777" w:rsidR="0066047F" w:rsidRDefault="00472529">
      <w:pPr>
        <w:pStyle w:val="CatalogDetail"/>
      </w:pPr>
      <w:r>
        <w:rPr>
          <w:b/>
        </w:rPr>
        <w:t xml:space="preserve">Foreign keys. </w:t>
      </w:r>
      <w:r>
        <w:t>FK_146fd7019eea73f8ee7bbb52d4a: FOREIGN KEY (tenant_id) REFERENCES tenants(id) ON DELETE RESTRICT</w:t>
      </w:r>
    </w:p>
    <w:p w14:paraId="3E0D3EB0" w14:textId="77777777" w:rsidR="0066047F" w:rsidRDefault="00472529">
      <w:pPr>
        <w:pStyle w:val="CatalogDetail"/>
      </w:pPr>
      <w:r>
        <w:rPr>
          <w:b/>
        </w:rPr>
        <w:t xml:space="preserve">Runtime privileges. </w:t>
      </w:r>
      <w:r>
        <w:t>INSERT, SELECT, UPDATE</w:t>
      </w:r>
    </w:p>
    <w:p w14:paraId="1D2AA867"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088B2F51" w14:textId="77777777" w:rsidR="0066047F" w:rsidRDefault="00472529">
      <w:pPr>
        <w:pStyle w:val="Heading2"/>
      </w:pPr>
      <w:bookmarkStart w:id="27" w:name="_Toc242098831"/>
      <w:r>
        <w:t>11 designations</w:t>
      </w:r>
      <w:bookmarkEnd w:id="27"/>
    </w:p>
    <w:p w14:paraId="5EA2FD3B" w14:textId="77777777" w:rsidR="0066047F" w:rsidRDefault="00472529">
      <w:pPr>
        <w:keepNext/>
      </w:pPr>
      <w:r>
        <w:rPr>
          <w:b/>
        </w:rPr>
        <w:t xml:space="preserve">Table </w:t>
      </w:r>
      <w:r>
        <w:t>public.designations  |  Job-title master data with historical archive support.</w:t>
      </w:r>
    </w:p>
    <w:tbl>
      <w:tblPr>
        <w:tblW w:w="0" w:type="auto"/>
        <w:tblLayout w:type="fixed"/>
        <w:tblLook w:val="04A0" w:firstRow="1" w:lastRow="0" w:firstColumn="1" w:lastColumn="0" w:noHBand="0" w:noVBand="1"/>
      </w:tblPr>
      <w:tblGrid>
        <w:gridCol w:w="3053"/>
        <w:gridCol w:w="1944"/>
        <w:gridCol w:w="648"/>
        <w:gridCol w:w="4392"/>
      </w:tblGrid>
      <w:tr w:rsidR="0066047F" w14:paraId="370591B9"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DD9B33A"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3BD760A"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666196C"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75EA427C" w14:textId="77777777" w:rsidR="0066047F" w:rsidRDefault="00472529">
            <w:pPr>
              <w:keepNext/>
              <w:spacing w:after="0" w:line="245" w:lineRule="auto"/>
            </w:pPr>
            <w:r>
              <w:rPr>
                <w:b/>
                <w:color w:val="FFFFFF"/>
                <w:sz w:val="17"/>
              </w:rPr>
              <w:t>Default</w:t>
            </w:r>
          </w:p>
        </w:tc>
      </w:tr>
      <w:tr w:rsidR="0066047F" w14:paraId="31F2E6D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BB437A7"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BC7EC83"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FC95EB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B4284F1" w14:textId="77777777" w:rsidR="0066047F" w:rsidRDefault="00472529">
            <w:pPr>
              <w:spacing w:after="0" w:line="245" w:lineRule="auto"/>
            </w:pPr>
            <w:r>
              <w:rPr>
                <w:sz w:val="17"/>
              </w:rPr>
              <w:t>gen_random_uuid()</w:t>
            </w:r>
          </w:p>
        </w:tc>
      </w:tr>
      <w:tr w:rsidR="0066047F" w14:paraId="21B75F4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E8DD4E3"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22CF70F"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20ED83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8865D5" w14:textId="77777777" w:rsidR="0066047F" w:rsidRDefault="00472529">
            <w:pPr>
              <w:spacing w:after="0" w:line="245" w:lineRule="auto"/>
            </w:pPr>
            <w:r>
              <w:rPr>
                <w:sz w:val="17"/>
              </w:rPr>
              <w:t>None</w:t>
            </w:r>
          </w:p>
        </w:tc>
      </w:tr>
      <w:tr w:rsidR="0066047F" w14:paraId="49BBD3C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2CF9298" w14:textId="77777777" w:rsidR="0066047F" w:rsidRDefault="00472529">
            <w:pPr>
              <w:spacing w:after="0" w:line="245" w:lineRule="auto"/>
            </w:pPr>
            <w:r>
              <w:rPr>
                <w:sz w:val="17"/>
              </w:rPr>
              <w:t>name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0379C99"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07F691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2EF19C1" w14:textId="77777777" w:rsidR="0066047F" w:rsidRDefault="00472529">
            <w:pPr>
              <w:spacing w:after="0" w:line="245" w:lineRule="auto"/>
            </w:pPr>
            <w:r>
              <w:rPr>
                <w:sz w:val="17"/>
              </w:rPr>
              <w:t>None</w:t>
            </w:r>
          </w:p>
        </w:tc>
      </w:tr>
      <w:tr w:rsidR="0066047F" w14:paraId="348FC1E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B7A0BA" w14:textId="77777777" w:rsidR="0066047F" w:rsidRDefault="00472529">
            <w:pPr>
              <w:spacing w:after="0" w:line="245" w:lineRule="auto"/>
            </w:pPr>
            <w:r>
              <w:rPr>
                <w:sz w:val="17"/>
              </w:rPr>
              <w:t>code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9DE4F3"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4650EE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3F9787B" w14:textId="77777777" w:rsidR="0066047F" w:rsidRDefault="00472529">
            <w:pPr>
              <w:spacing w:after="0" w:line="245" w:lineRule="auto"/>
            </w:pPr>
            <w:r>
              <w:rPr>
                <w:sz w:val="17"/>
              </w:rPr>
              <w:t>None</w:t>
            </w:r>
          </w:p>
        </w:tc>
      </w:tr>
      <w:tr w:rsidR="0066047F" w14:paraId="2524545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A0D9B40" w14:textId="77777777" w:rsidR="0066047F" w:rsidRDefault="00472529">
            <w:pPr>
              <w:spacing w:after="0" w:line="245" w:lineRule="auto"/>
            </w:pPr>
            <w:r>
              <w:rPr>
                <w:sz w:val="17"/>
              </w:rPr>
              <w:t>archived_at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70996CE"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5EB2B49"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9E8702D" w14:textId="77777777" w:rsidR="0066047F" w:rsidRDefault="00472529">
            <w:pPr>
              <w:spacing w:after="0" w:line="245" w:lineRule="auto"/>
            </w:pPr>
            <w:r>
              <w:rPr>
                <w:sz w:val="17"/>
              </w:rPr>
              <w:t>None</w:t>
            </w:r>
          </w:p>
        </w:tc>
      </w:tr>
      <w:tr w:rsidR="0066047F" w14:paraId="6492CA2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DC3D628"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FBACD9"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E22E576"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BC9B788" w14:textId="77777777" w:rsidR="0066047F" w:rsidRDefault="00472529">
            <w:pPr>
              <w:spacing w:after="0" w:line="245" w:lineRule="auto"/>
            </w:pPr>
            <w:r>
              <w:rPr>
                <w:sz w:val="17"/>
              </w:rPr>
              <w:t>now()</w:t>
            </w:r>
          </w:p>
        </w:tc>
      </w:tr>
      <w:tr w:rsidR="0066047F" w14:paraId="3D5EE05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E62FE28"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6BD2E41"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2A458D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5F11927" w14:textId="77777777" w:rsidR="0066047F" w:rsidRDefault="00472529">
            <w:pPr>
              <w:spacing w:after="0" w:line="245" w:lineRule="auto"/>
            </w:pPr>
            <w:r>
              <w:rPr>
                <w:sz w:val="17"/>
              </w:rPr>
              <w:t>now()</w:t>
            </w:r>
          </w:p>
        </w:tc>
      </w:tr>
    </w:tbl>
    <w:p w14:paraId="7BD114B0" w14:textId="77777777" w:rsidR="0066047F" w:rsidRDefault="0066047F">
      <w:pPr>
        <w:spacing w:after="0"/>
      </w:pPr>
    </w:p>
    <w:p w14:paraId="1F138ECA" w14:textId="77777777" w:rsidR="0066047F" w:rsidRDefault="00472529">
      <w:pPr>
        <w:pStyle w:val="CatalogDetail"/>
      </w:pPr>
      <w:r>
        <w:rPr>
          <w:b/>
        </w:rPr>
        <w:t xml:space="preserve">Primary key. </w:t>
      </w:r>
      <w:r>
        <w:t>PK_a0f024b99b1491a03fc421858ea: PRIMARY KEY (id)</w:t>
      </w:r>
    </w:p>
    <w:p w14:paraId="4C598FC2" w14:textId="77777777" w:rsidR="0066047F" w:rsidRDefault="00472529">
      <w:pPr>
        <w:pStyle w:val="CatalogDetail"/>
      </w:pPr>
      <w:r>
        <w:rPr>
          <w:b/>
        </w:rPr>
        <w:t xml:space="preserve">Unique keys. </w:t>
      </w:r>
      <w:r>
        <w:t>UQ_e9d219ba4c946402193f9c95c8a: UNIQUE (tenant_id, code)</w:t>
      </w:r>
      <w:r>
        <w:br/>
        <w:t>uq_designations_tenant_id: UNIQUE (tenant_id, id)</w:t>
      </w:r>
    </w:p>
    <w:p w14:paraId="22ECDE0B" w14:textId="77777777" w:rsidR="0066047F" w:rsidRDefault="00472529">
      <w:pPr>
        <w:pStyle w:val="CatalogDetail"/>
      </w:pPr>
      <w:r>
        <w:rPr>
          <w:b/>
        </w:rPr>
        <w:t xml:space="preserve">Foreign keys. </w:t>
      </w:r>
      <w:r>
        <w:t>FK_43d6a115dd09868d51494f7545d: FOREIGN KEY (tenant_id) REFERENCES tenants(id) ON DELETE RESTRICT</w:t>
      </w:r>
    </w:p>
    <w:p w14:paraId="740F1A4B" w14:textId="77777777" w:rsidR="0066047F" w:rsidRDefault="00472529">
      <w:pPr>
        <w:pStyle w:val="CatalogDetail"/>
      </w:pPr>
      <w:r>
        <w:rPr>
          <w:b/>
        </w:rPr>
        <w:t xml:space="preserve">Runtime privileges. </w:t>
      </w:r>
      <w:r>
        <w:t>INSERT, SELECT, UPDATE</w:t>
      </w:r>
    </w:p>
    <w:p w14:paraId="0270A856" w14:textId="77777777" w:rsidR="0066047F" w:rsidRDefault="00472529">
      <w:pPr>
        <w:pStyle w:val="CatalogDetail"/>
      </w:pPr>
      <w:r>
        <w:rPr>
          <w:b/>
        </w:rPr>
        <w:t xml:space="preserve">Row security. </w:t>
      </w:r>
      <w:r>
        <w:t xml:space="preserve">Enabled and forced. </w:t>
      </w:r>
      <w:r>
        <w:t>Policy tenant_isolation, roles microhrms_app, command ALL. USING (tenant_id = (NULLIF(current_setting('app.tenant_id'::text, true), ''::text))::uuid); WITH CHECK (tenant_id = (NULLIF(current_setting('app.tenant_id'::text, true), ''::text))::uuid).</w:t>
      </w:r>
    </w:p>
    <w:p w14:paraId="36F68CBC" w14:textId="77777777" w:rsidR="0066047F" w:rsidRDefault="00472529">
      <w:pPr>
        <w:pStyle w:val="Heading2"/>
      </w:pPr>
      <w:bookmarkStart w:id="28" w:name="_Toc242098832"/>
      <w:r>
        <w:t>12 locations</w:t>
      </w:r>
      <w:bookmarkEnd w:id="28"/>
    </w:p>
    <w:p w14:paraId="2B81E98F" w14:textId="77777777" w:rsidR="0066047F" w:rsidRDefault="00472529">
      <w:pPr>
        <w:keepNext/>
      </w:pPr>
      <w:r>
        <w:rPr>
          <w:b/>
        </w:rPr>
        <w:t xml:space="preserve">Table </w:t>
      </w:r>
      <w:r>
        <w:t>public.locations  |  Work locations and address metadata.</w:t>
      </w:r>
    </w:p>
    <w:tbl>
      <w:tblPr>
        <w:tblW w:w="0" w:type="auto"/>
        <w:tblLayout w:type="fixed"/>
        <w:tblLook w:val="04A0" w:firstRow="1" w:lastRow="0" w:firstColumn="1" w:lastColumn="0" w:noHBand="0" w:noVBand="1"/>
      </w:tblPr>
      <w:tblGrid>
        <w:gridCol w:w="3053"/>
        <w:gridCol w:w="1944"/>
        <w:gridCol w:w="648"/>
        <w:gridCol w:w="4392"/>
      </w:tblGrid>
      <w:tr w:rsidR="0066047F" w14:paraId="0FE9E92C"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1E9D496"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728D5CD3"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42EFECB"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9F17A35" w14:textId="77777777" w:rsidR="0066047F" w:rsidRDefault="00472529">
            <w:pPr>
              <w:keepNext/>
              <w:spacing w:after="0" w:line="245" w:lineRule="auto"/>
            </w:pPr>
            <w:r>
              <w:rPr>
                <w:b/>
                <w:color w:val="FFFFFF"/>
                <w:sz w:val="17"/>
              </w:rPr>
              <w:t>Default</w:t>
            </w:r>
          </w:p>
        </w:tc>
      </w:tr>
      <w:tr w:rsidR="0066047F" w14:paraId="67F3660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BA2ED04"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46B767D"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9AD708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DC3B494" w14:textId="77777777" w:rsidR="0066047F" w:rsidRDefault="00472529">
            <w:pPr>
              <w:spacing w:after="0" w:line="245" w:lineRule="auto"/>
            </w:pPr>
            <w:r>
              <w:rPr>
                <w:sz w:val="17"/>
              </w:rPr>
              <w:t>gen_random_uuid()</w:t>
            </w:r>
          </w:p>
        </w:tc>
      </w:tr>
      <w:tr w:rsidR="0066047F" w14:paraId="5BCD7A5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F9F348C"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9AFDCAB"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AB13EB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CBF23CE" w14:textId="77777777" w:rsidR="0066047F" w:rsidRDefault="00472529">
            <w:pPr>
              <w:spacing w:after="0" w:line="245" w:lineRule="auto"/>
            </w:pPr>
            <w:r>
              <w:rPr>
                <w:sz w:val="17"/>
              </w:rPr>
              <w:t>None</w:t>
            </w:r>
          </w:p>
        </w:tc>
      </w:tr>
      <w:tr w:rsidR="0066047F" w14:paraId="2427CAA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4DA3F27" w14:textId="77777777" w:rsidR="0066047F" w:rsidRDefault="00472529">
            <w:pPr>
              <w:spacing w:after="0" w:line="245" w:lineRule="auto"/>
            </w:pPr>
            <w:r>
              <w:rPr>
                <w:sz w:val="17"/>
              </w:rPr>
              <w:lastRenderedPageBreak/>
              <w:t>name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3B5B12D"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C5B0ED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C556C47" w14:textId="77777777" w:rsidR="0066047F" w:rsidRDefault="00472529">
            <w:pPr>
              <w:spacing w:after="0" w:line="245" w:lineRule="auto"/>
            </w:pPr>
            <w:r>
              <w:rPr>
                <w:sz w:val="17"/>
              </w:rPr>
              <w:t>None</w:t>
            </w:r>
          </w:p>
        </w:tc>
      </w:tr>
      <w:tr w:rsidR="0066047F" w14:paraId="1083AA6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95D051" w14:textId="77777777" w:rsidR="0066047F" w:rsidRDefault="00472529">
            <w:pPr>
              <w:spacing w:after="0" w:line="245" w:lineRule="auto"/>
            </w:pPr>
            <w:r>
              <w:rPr>
                <w:sz w:val="17"/>
              </w:rPr>
              <w:t>code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F658BFD"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B85D9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CEAA333" w14:textId="77777777" w:rsidR="0066047F" w:rsidRDefault="00472529">
            <w:pPr>
              <w:spacing w:after="0" w:line="245" w:lineRule="auto"/>
            </w:pPr>
            <w:r>
              <w:rPr>
                <w:sz w:val="17"/>
              </w:rPr>
              <w:t>None</w:t>
            </w:r>
          </w:p>
        </w:tc>
      </w:tr>
      <w:tr w:rsidR="0066047F" w14:paraId="3A0DBCB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62DFBB4" w14:textId="77777777" w:rsidR="0066047F" w:rsidRDefault="00472529">
            <w:pPr>
              <w:spacing w:after="0" w:line="245" w:lineRule="auto"/>
            </w:pPr>
            <w:r>
              <w:rPr>
                <w:sz w:val="17"/>
              </w:rPr>
              <w:t>address</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D1DF5A4" w14:textId="77777777" w:rsidR="0066047F" w:rsidRDefault="00472529">
            <w:pPr>
              <w:spacing w:after="0" w:line="245" w:lineRule="auto"/>
            </w:pPr>
            <w:r>
              <w:rPr>
                <w:sz w:val="17"/>
              </w:rPr>
              <w:t>jsonb</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16578D6"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CD95E90" w14:textId="77777777" w:rsidR="0066047F" w:rsidRDefault="00472529">
            <w:pPr>
              <w:spacing w:after="0" w:line="245" w:lineRule="auto"/>
            </w:pPr>
            <w:r>
              <w:rPr>
                <w:sz w:val="17"/>
              </w:rPr>
              <w:t>'{}'::jsonb</w:t>
            </w:r>
          </w:p>
        </w:tc>
      </w:tr>
      <w:tr w:rsidR="0066047F" w14:paraId="2E58257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C0C87E0" w14:textId="77777777" w:rsidR="0066047F" w:rsidRDefault="00472529">
            <w:pPr>
              <w:spacing w:after="0" w:line="245" w:lineRule="auto"/>
            </w:pPr>
            <w:r>
              <w:rPr>
                <w:sz w:val="17"/>
              </w:rPr>
              <w:t>archived_at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7C57158"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C9A160E"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E4D162A" w14:textId="77777777" w:rsidR="0066047F" w:rsidRDefault="00472529">
            <w:pPr>
              <w:spacing w:after="0" w:line="245" w:lineRule="auto"/>
            </w:pPr>
            <w:r>
              <w:rPr>
                <w:sz w:val="17"/>
              </w:rPr>
              <w:t>None</w:t>
            </w:r>
          </w:p>
        </w:tc>
      </w:tr>
      <w:tr w:rsidR="0066047F" w14:paraId="3F812C2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6A3439F"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065CD01"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C76799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822F0EB" w14:textId="77777777" w:rsidR="0066047F" w:rsidRDefault="00472529">
            <w:pPr>
              <w:spacing w:after="0" w:line="245" w:lineRule="auto"/>
            </w:pPr>
            <w:r>
              <w:rPr>
                <w:sz w:val="17"/>
              </w:rPr>
              <w:t>now()</w:t>
            </w:r>
          </w:p>
        </w:tc>
      </w:tr>
      <w:tr w:rsidR="0066047F" w14:paraId="245D8B4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987CAA1"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97562FF"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763A8A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54ADF1A" w14:textId="77777777" w:rsidR="0066047F" w:rsidRDefault="00472529">
            <w:pPr>
              <w:spacing w:after="0" w:line="245" w:lineRule="auto"/>
            </w:pPr>
            <w:r>
              <w:rPr>
                <w:sz w:val="17"/>
              </w:rPr>
              <w:t>now()</w:t>
            </w:r>
          </w:p>
        </w:tc>
      </w:tr>
    </w:tbl>
    <w:p w14:paraId="33B55B1E" w14:textId="77777777" w:rsidR="0066047F" w:rsidRDefault="0066047F">
      <w:pPr>
        <w:spacing w:after="0"/>
      </w:pPr>
    </w:p>
    <w:p w14:paraId="4F756171" w14:textId="77777777" w:rsidR="0066047F" w:rsidRDefault="00472529">
      <w:pPr>
        <w:pStyle w:val="CatalogDetail"/>
      </w:pPr>
      <w:r>
        <w:rPr>
          <w:b/>
        </w:rPr>
        <w:t xml:space="preserve">Primary key. </w:t>
      </w:r>
      <w:r>
        <w:t>PK_7cc1c9e3853b94816c094825e74: PRIMARY KEY (id)</w:t>
      </w:r>
    </w:p>
    <w:p w14:paraId="65281A32" w14:textId="77777777" w:rsidR="0066047F" w:rsidRDefault="00472529">
      <w:pPr>
        <w:pStyle w:val="CatalogDetail"/>
      </w:pPr>
      <w:r>
        <w:rPr>
          <w:b/>
        </w:rPr>
        <w:t xml:space="preserve">Unique keys. </w:t>
      </w:r>
      <w:r>
        <w:t>UQ_814485642794351ea8ffb1f2406: UNIQUE (tenant_id, code)</w:t>
      </w:r>
      <w:r>
        <w:br/>
        <w:t>uq_locations_tenant_id: UNIQUE (tenant_id, id)</w:t>
      </w:r>
    </w:p>
    <w:p w14:paraId="4E81CA74" w14:textId="77777777" w:rsidR="0066047F" w:rsidRDefault="00472529">
      <w:pPr>
        <w:pStyle w:val="CatalogDetail"/>
      </w:pPr>
      <w:r>
        <w:rPr>
          <w:b/>
        </w:rPr>
        <w:t xml:space="preserve">Foreign keys. </w:t>
      </w:r>
      <w:r>
        <w:t>FK_0d60360876129137646731c60c7: FOREIGN KEY (tenant_id) REFERENCES tenants(id) ON DELETE RESTRICT</w:t>
      </w:r>
    </w:p>
    <w:p w14:paraId="64409942" w14:textId="77777777" w:rsidR="0066047F" w:rsidRDefault="00472529">
      <w:pPr>
        <w:pStyle w:val="CatalogDetail"/>
      </w:pPr>
      <w:r>
        <w:rPr>
          <w:b/>
        </w:rPr>
        <w:t xml:space="preserve">Runtime privileges. </w:t>
      </w:r>
      <w:r>
        <w:t>INSERT, SELECT, UPDATE</w:t>
      </w:r>
    </w:p>
    <w:p w14:paraId="1D446001" w14:textId="77777777" w:rsidR="0066047F" w:rsidRDefault="00472529">
      <w:pPr>
        <w:pStyle w:val="CatalogDetail"/>
      </w:pPr>
      <w:r>
        <w:rPr>
          <w:b/>
        </w:rPr>
        <w:t xml:space="preserve">Row security. </w:t>
      </w:r>
      <w:r>
        <w:t xml:space="preserve">Enabled and forced. </w:t>
      </w:r>
      <w:r>
        <w:t>Policy tenant_isolation, roles microhrms_app, command ALL. USING (tenant_id = (NULLIF(current_setting('app.tenant_id'::text, true), ''::text))::uuid); WITH CHECK (tenant_id = (NULLIF(current_setting('app.tenant_id'::text, true), ''::text))::uuid).</w:t>
      </w:r>
    </w:p>
    <w:p w14:paraId="6323D6D6" w14:textId="77777777" w:rsidR="0066047F" w:rsidRDefault="00472529">
      <w:pPr>
        <w:pStyle w:val="Heading2"/>
      </w:pPr>
      <w:bookmarkStart w:id="29" w:name="_Toc242098833"/>
      <w:r>
        <w:t>13 work schedules</w:t>
      </w:r>
      <w:bookmarkEnd w:id="29"/>
    </w:p>
    <w:p w14:paraId="70F5ACBA" w14:textId="77777777" w:rsidR="0066047F" w:rsidRDefault="00472529">
      <w:pPr>
        <w:keepNext/>
      </w:pPr>
      <w:r>
        <w:rPr>
          <w:b/>
        </w:rPr>
        <w:t xml:space="preserve">Table </w:t>
      </w:r>
      <w:r>
        <w:t>public.work_schedules  |  Working-day arrays, local clock times and attendance thresholds. Days use 0 Sunday through 6 Saturday.</w:t>
      </w:r>
    </w:p>
    <w:tbl>
      <w:tblPr>
        <w:tblW w:w="0" w:type="auto"/>
        <w:tblLayout w:type="fixed"/>
        <w:tblLook w:val="04A0" w:firstRow="1" w:lastRow="0" w:firstColumn="1" w:lastColumn="0" w:noHBand="0" w:noVBand="1"/>
      </w:tblPr>
      <w:tblGrid>
        <w:gridCol w:w="3053"/>
        <w:gridCol w:w="1944"/>
        <w:gridCol w:w="648"/>
        <w:gridCol w:w="4392"/>
      </w:tblGrid>
      <w:tr w:rsidR="0066047F" w14:paraId="526619C2"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BF0455F"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BA21345"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3CA1C07"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BA209FE" w14:textId="77777777" w:rsidR="0066047F" w:rsidRDefault="00472529">
            <w:pPr>
              <w:keepNext/>
              <w:spacing w:after="0" w:line="245" w:lineRule="auto"/>
            </w:pPr>
            <w:r>
              <w:rPr>
                <w:b/>
                <w:color w:val="FFFFFF"/>
                <w:sz w:val="17"/>
              </w:rPr>
              <w:t>Default</w:t>
            </w:r>
          </w:p>
        </w:tc>
      </w:tr>
      <w:tr w:rsidR="0066047F" w14:paraId="796F426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1F70211"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C1710CD"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BEC856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BC5AC49" w14:textId="77777777" w:rsidR="0066047F" w:rsidRDefault="00472529">
            <w:pPr>
              <w:spacing w:after="0" w:line="245" w:lineRule="auto"/>
            </w:pPr>
            <w:r>
              <w:rPr>
                <w:sz w:val="17"/>
              </w:rPr>
              <w:t>gen_random_uuid()</w:t>
            </w:r>
          </w:p>
        </w:tc>
      </w:tr>
      <w:tr w:rsidR="0066047F" w14:paraId="35B41E5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C52AFF3"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B34CAFA"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35BC08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F59724" w14:textId="77777777" w:rsidR="0066047F" w:rsidRDefault="00472529">
            <w:pPr>
              <w:spacing w:after="0" w:line="245" w:lineRule="auto"/>
            </w:pPr>
            <w:r>
              <w:rPr>
                <w:sz w:val="17"/>
              </w:rPr>
              <w:t>None</w:t>
            </w:r>
          </w:p>
        </w:tc>
      </w:tr>
      <w:tr w:rsidR="0066047F" w14:paraId="506BF30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9FCB669" w14:textId="77777777" w:rsidR="0066047F" w:rsidRDefault="00472529">
            <w:pPr>
              <w:spacing w:after="0" w:line="245" w:lineRule="auto"/>
            </w:pPr>
            <w:r>
              <w:rPr>
                <w:sz w:val="17"/>
              </w:rPr>
              <w:t>name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EEECCEF"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A38D12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0BCA753" w14:textId="77777777" w:rsidR="0066047F" w:rsidRDefault="00472529">
            <w:pPr>
              <w:spacing w:after="0" w:line="245" w:lineRule="auto"/>
            </w:pPr>
            <w:r>
              <w:rPr>
                <w:sz w:val="17"/>
              </w:rPr>
              <w:t>None</w:t>
            </w:r>
          </w:p>
        </w:tc>
      </w:tr>
      <w:tr w:rsidR="0066047F" w14:paraId="4179809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857C94E" w14:textId="77777777" w:rsidR="0066047F" w:rsidRDefault="00472529">
            <w:pPr>
              <w:spacing w:after="0" w:line="245" w:lineRule="auto"/>
            </w:pPr>
            <w:r>
              <w:rPr>
                <w:sz w:val="17"/>
              </w:rPr>
              <w:t>location_id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AD2AD26"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F494F4A"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A73A478" w14:textId="77777777" w:rsidR="0066047F" w:rsidRDefault="00472529">
            <w:pPr>
              <w:spacing w:after="0" w:line="245" w:lineRule="auto"/>
            </w:pPr>
            <w:r>
              <w:rPr>
                <w:sz w:val="17"/>
              </w:rPr>
              <w:t>None</w:t>
            </w:r>
          </w:p>
        </w:tc>
      </w:tr>
      <w:tr w:rsidR="0066047F" w14:paraId="3C9DAAA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D46D108" w14:textId="77777777" w:rsidR="0066047F" w:rsidRDefault="00472529">
            <w:pPr>
              <w:spacing w:after="0" w:line="245" w:lineRule="auto"/>
            </w:pPr>
            <w:r>
              <w:rPr>
                <w:sz w:val="17"/>
              </w:rPr>
              <w:t>working_days</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0CE183E" w14:textId="77777777" w:rsidR="0066047F" w:rsidRDefault="00472529">
            <w:pPr>
              <w:spacing w:after="0" w:line="245" w:lineRule="auto"/>
            </w:pPr>
            <w:r>
              <w:rPr>
                <w:sz w:val="17"/>
              </w:rPr>
              <w:t>smallint[]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D84D19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B68C015" w14:textId="77777777" w:rsidR="0066047F" w:rsidRDefault="00472529">
            <w:pPr>
              <w:spacing w:after="0" w:line="245" w:lineRule="auto"/>
            </w:pPr>
            <w:r>
              <w:rPr>
                <w:sz w:val="17"/>
              </w:rPr>
              <w:t>'{1,2,3,4,5}'::smallint[]</w:t>
            </w:r>
          </w:p>
        </w:tc>
      </w:tr>
      <w:tr w:rsidR="0066047F" w14:paraId="5085AF1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7A81439" w14:textId="77777777" w:rsidR="0066047F" w:rsidRDefault="00472529">
            <w:pPr>
              <w:spacing w:after="0" w:line="245" w:lineRule="auto"/>
            </w:pPr>
            <w:r>
              <w:rPr>
                <w:sz w:val="17"/>
              </w:rPr>
              <w:t>start_time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61C7C7D" w14:textId="77777777" w:rsidR="0066047F" w:rsidRDefault="00472529">
            <w:pPr>
              <w:spacing w:after="0" w:line="245" w:lineRule="auto"/>
            </w:pPr>
            <w:r>
              <w:rPr>
                <w:sz w:val="17"/>
              </w:rPr>
              <w:t>time</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DE0A09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D7D0716" w14:textId="77777777" w:rsidR="0066047F" w:rsidRDefault="00472529">
            <w:pPr>
              <w:spacing w:after="0" w:line="245" w:lineRule="auto"/>
            </w:pPr>
            <w:r>
              <w:rPr>
                <w:sz w:val="17"/>
              </w:rPr>
              <w:t>'09:00:00'::time without time zone</w:t>
            </w:r>
          </w:p>
        </w:tc>
      </w:tr>
      <w:tr w:rsidR="0066047F" w14:paraId="5B95F33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39B9007" w14:textId="77777777" w:rsidR="0066047F" w:rsidRDefault="00472529">
            <w:pPr>
              <w:spacing w:after="0" w:line="245" w:lineRule="auto"/>
            </w:pPr>
            <w:r>
              <w:rPr>
                <w:sz w:val="17"/>
              </w:rPr>
              <w:t>end_time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1F121A0" w14:textId="77777777" w:rsidR="0066047F" w:rsidRDefault="00472529">
            <w:pPr>
              <w:spacing w:after="0" w:line="245" w:lineRule="auto"/>
            </w:pPr>
            <w:r>
              <w:rPr>
                <w:sz w:val="17"/>
              </w:rPr>
              <w:t>time</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AA3E31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C4C062F" w14:textId="77777777" w:rsidR="0066047F" w:rsidRDefault="00472529">
            <w:pPr>
              <w:spacing w:after="0" w:line="245" w:lineRule="auto"/>
            </w:pPr>
            <w:r>
              <w:rPr>
                <w:sz w:val="17"/>
              </w:rPr>
              <w:t>'18:00:00'::time without time zone</w:t>
            </w:r>
          </w:p>
        </w:tc>
      </w:tr>
      <w:tr w:rsidR="0066047F" w14:paraId="0142D94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2A08363" w14:textId="77777777" w:rsidR="0066047F" w:rsidRDefault="00472529">
            <w:pPr>
              <w:spacing w:after="0" w:line="245" w:lineRule="auto"/>
            </w:pPr>
            <w:r>
              <w:rPr>
                <w:sz w:val="17"/>
              </w:rPr>
              <w:t>late_grace_minutes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2DD30DB" w14:textId="77777777" w:rsidR="0066047F" w:rsidRDefault="00472529">
            <w:pPr>
              <w:spacing w:after="0" w:line="245" w:lineRule="auto"/>
            </w:pPr>
            <w:r>
              <w:rPr>
                <w:sz w:val="17"/>
              </w:rPr>
              <w:t>integer</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AA7E466"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5F208A8" w14:textId="77777777" w:rsidR="0066047F" w:rsidRDefault="00472529">
            <w:pPr>
              <w:spacing w:after="0" w:line="245" w:lineRule="auto"/>
            </w:pPr>
            <w:r>
              <w:rPr>
                <w:sz w:val="17"/>
              </w:rPr>
              <w:t>15</w:t>
            </w:r>
          </w:p>
        </w:tc>
      </w:tr>
      <w:tr w:rsidR="0066047F" w14:paraId="7BE7B57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C96D7ED" w14:textId="77777777" w:rsidR="0066047F" w:rsidRDefault="00472529">
            <w:pPr>
              <w:spacing w:after="0" w:line="245" w:lineRule="auto"/>
            </w:pPr>
            <w:r>
              <w:rPr>
                <w:sz w:val="17"/>
              </w:rPr>
              <w:t>half_day_minutes</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1E69C74" w14:textId="77777777" w:rsidR="0066047F" w:rsidRDefault="00472529">
            <w:pPr>
              <w:spacing w:after="0" w:line="245" w:lineRule="auto"/>
            </w:pPr>
            <w:r>
              <w:rPr>
                <w:sz w:val="17"/>
              </w:rPr>
              <w:t>integer</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70CEF2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6404D70" w14:textId="77777777" w:rsidR="0066047F" w:rsidRDefault="00472529">
            <w:pPr>
              <w:spacing w:after="0" w:line="245" w:lineRule="auto"/>
            </w:pPr>
            <w:r>
              <w:rPr>
                <w:sz w:val="17"/>
              </w:rPr>
              <w:t>240</w:t>
            </w:r>
          </w:p>
        </w:tc>
      </w:tr>
      <w:tr w:rsidR="0066047F" w14:paraId="0368FAE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328EEF9" w14:textId="77777777" w:rsidR="0066047F" w:rsidRDefault="00472529">
            <w:pPr>
              <w:spacing w:after="0" w:line="245" w:lineRule="auto"/>
            </w:pPr>
            <w:r>
              <w:rPr>
                <w:sz w:val="17"/>
              </w:rPr>
              <w:t>full_day_minutes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64730A" w14:textId="77777777" w:rsidR="0066047F" w:rsidRDefault="00472529">
            <w:pPr>
              <w:spacing w:after="0" w:line="245" w:lineRule="auto"/>
            </w:pPr>
            <w:r>
              <w:rPr>
                <w:sz w:val="17"/>
              </w:rPr>
              <w:t>integer</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C9E2366"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9C0C596" w14:textId="77777777" w:rsidR="0066047F" w:rsidRDefault="00472529">
            <w:pPr>
              <w:spacing w:after="0" w:line="245" w:lineRule="auto"/>
            </w:pPr>
            <w:r>
              <w:rPr>
                <w:sz w:val="17"/>
              </w:rPr>
              <w:t>480</w:t>
            </w:r>
          </w:p>
        </w:tc>
      </w:tr>
      <w:tr w:rsidR="0066047F" w14:paraId="63FA5FA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D6E9A4D" w14:textId="77777777" w:rsidR="0066047F" w:rsidRDefault="00472529">
            <w:pPr>
              <w:spacing w:after="0" w:line="245" w:lineRule="auto"/>
            </w:pPr>
            <w:r>
              <w:rPr>
                <w:sz w:val="17"/>
              </w:rPr>
              <w:t>archived_at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7227E1F"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14D58BC"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F51E63B" w14:textId="77777777" w:rsidR="0066047F" w:rsidRDefault="00472529">
            <w:pPr>
              <w:spacing w:after="0" w:line="245" w:lineRule="auto"/>
            </w:pPr>
            <w:r>
              <w:rPr>
                <w:sz w:val="17"/>
              </w:rPr>
              <w:t>None</w:t>
            </w:r>
          </w:p>
        </w:tc>
      </w:tr>
      <w:tr w:rsidR="0066047F" w14:paraId="26A4D86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33FA3C"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013999A"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AF87F9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A429041" w14:textId="77777777" w:rsidR="0066047F" w:rsidRDefault="00472529">
            <w:pPr>
              <w:spacing w:after="0" w:line="245" w:lineRule="auto"/>
            </w:pPr>
            <w:r>
              <w:rPr>
                <w:sz w:val="17"/>
              </w:rPr>
              <w:t>now()</w:t>
            </w:r>
          </w:p>
        </w:tc>
      </w:tr>
      <w:tr w:rsidR="0066047F" w14:paraId="2A8CE33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D0E58CF"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A71C6EE"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9E9681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A4BD73B" w14:textId="77777777" w:rsidR="0066047F" w:rsidRDefault="00472529">
            <w:pPr>
              <w:spacing w:after="0" w:line="245" w:lineRule="auto"/>
            </w:pPr>
            <w:r>
              <w:rPr>
                <w:sz w:val="17"/>
              </w:rPr>
              <w:t>now()</w:t>
            </w:r>
          </w:p>
        </w:tc>
      </w:tr>
    </w:tbl>
    <w:p w14:paraId="79F50386" w14:textId="77777777" w:rsidR="0066047F" w:rsidRDefault="0066047F">
      <w:pPr>
        <w:spacing w:after="0"/>
      </w:pPr>
    </w:p>
    <w:p w14:paraId="47953061" w14:textId="77777777" w:rsidR="0066047F" w:rsidRDefault="00472529">
      <w:pPr>
        <w:pStyle w:val="CatalogDetail"/>
      </w:pPr>
      <w:r>
        <w:rPr>
          <w:b/>
        </w:rPr>
        <w:t xml:space="preserve">Primary key. </w:t>
      </w:r>
      <w:r>
        <w:t>PK_f5251879700e5ca0d2e353fa34f: PRIMARY KEY (id)</w:t>
      </w:r>
    </w:p>
    <w:p w14:paraId="416DC717" w14:textId="77777777" w:rsidR="0066047F" w:rsidRDefault="00472529">
      <w:pPr>
        <w:pStyle w:val="CatalogDetail"/>
      </w:pPr>
      <w:r>
        <w:rPr>
          <w:b/>
        </w:rPr>
        <w:t xml:space="preserve">Unique keys. </w:t>
      </w:r>
      <w:r>
        <w:t>UQ_382addcdabce174db924370fcf1: UNIQUE (tenant_id, name)</w:t>
      </w:r>
      <w:r>
        <w:br/>
        <w:t>uq_work_schedules_tenant_id: UNIQUE (tenant_id, id)</w:t>
      </w:r>
    </w:p>
    <w:p w14:paraId="2B7B8CA2" w14:textId="77777777" w:rsidR="0066047F" w:rsidRDefault="00472529">
      <w:pPr>
        <w:pStyle w:val="CatalogDetail"/>
      </w:pPr>
      <w:r>
        <w:rPr>
          <w:b/>
        </w:rPr>
        <w:t xml:space="preserve">Foreign keys. </w:t>
      </w:r>
      <w:r>
        <w:t>FK_3b20a2f889fe306684adcafa266: FOREIGN KEY (tenant_id) REFERENCES tenants(id) ON DELETE RESTRICT</w:t>
      </w:r>
      <w:r>
        <w:br/>
        <w:t>FK_b7e4e2c3cd17a0dd894b764818c: FOREIGN KEY (tenant_id, location_id) REFERENCES locations(tenant_id, id) ON DELETE RESTRICT</w:t>
      </w:r>
    </w:p>
    <w:p w14:paraId="3DCEDD12" w14:textId="77777777" w:rsidR="0066047F" w:rsidRDefault="00472529">
      <w:pPr>
        <w:pStyle w:val="CatalogDetail"/>
      </w:pPr>
      <w:r>
        <w:rPr>
          <w:b/>
        </w:rPr>
        <w:t xml:space="preserve">Check constraints. </w:t>
      </w:r>
      <w:r>
        <w:t>CHK_7d40db8272955d20f3370cb9f8: CHECK (late_grace_minutes &gt;= 0 AND half_day_minutes &gt; 0 AND full_day_minutes &gt;= half_day_minutes)</w:t>
      </w:r>
      <w:r>
        <w:br/>
      </w:r>
      <w:r>
        <w:t>CHK_9d09dbc1f77ce2deb74a406d94: CHECK (working_days &lt;@ ARRAY[0::smallint, 1::smallint, 2::smallint, 3::smallint, 4::smallint, 5::smallint, 6::smallint] AND cardinality(working_days) &gt; 0)</w:t>
      </w:r>
    </w:p>
    <w:p w14:paraId="4403DA8C" w14:textId="77777777" w:rsidR="0066047F" w:rsidRDefault="00472529">
      <w:pPr>
        <w:pStyle w:val="CatalogDetail"/>
      </w:pPr>
      <w:r>
        <w:rPr>
          <w:b/>
        </w:rPr>
        <w:t xml:space="preserve">Runtime privileges. </w:t>
      </w:r>
      <w:r>
        <w:t>INSERT, SELECT, UPDATE</w:t>
      </w:r>
    </w:p>
    <w:p w14:paraId="62E412FC"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62B93D7D" w14:textId="77777777" w:rsidR="0066047F" w:rsidRDefault="00472529">
      <w:pPr>
        <w:pStyle w:val="Heading1"/>
      </w:pPr>
      <w:bookmarkStart w:id="30" w:name="_Toc242098834"/>
      <w:r>
        <w:lastRenderedPageBreak/>
        <w:t>Employees</w:t>
      </w:r>
      <w:bookmarkEnd w:id="30"/>
    </w:p>
    <w:p w14:paraId="7778CC7C" w14:textId="77777777" w:rsidR="0066047F" w:rsidRDefault="00472529">
      <w:pPr>
        <w:pStyle w:val="Heading2"/>
      </w:pPr>
      <w:bookmarkStart w:id="31" w:name="_Toc242098835"/>
      <w:r>
        <w:t>14 employees</w:t>
      </w:r>
      <w:bookmarkEnd w:id="31"/>
    </w:p>
    <w:p w14:paraId="70499659" w14:textId="77777777" w:rsidR="0066047F" w:rsidRDefault="00472529">
      <w:pPr>
        <w:keepNext/>
      </w:pPr>
      <w:r>
        <w:rPr>
          <w:b/>
        </w:rPr>
        <w:t xml:space="preserve">Table </w:t>
      </w:r>
      <w:r>
        <w:t>public.employees  |  Employee identity, employment lifecycle, assignments and reporting manager.</w:t>
      </w:r>
    </w:p>
    <w:tbl>
      <w:tblPr>
        <w:tblW w:w="0" w:type="auto"/>
        <w:tblLayout w:type="fixed"/>
        <w:tblLook w:val="04A0" w:firstRow="1" w:lastRow="0" w:firstColumn="1" w:lastColumn="0" w:noHBand="0" w:noVBand="1"/>
      </w:tblPr>
      <w:tblGrid>
        <w:gridCol w:w="3053"/>
        <w:gridCol w:w="1944"/>
        <w:gridCol w:w="648"/>
        <w:gridCol w:w="4392"/>
      </w:tblGrid>
      <w:tr w:rsidR="0066047F" w14:paraId="25248A0C"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219C459"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18E7973"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1D618EE"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D87285E" w14:textId="77777777" w:rsidR="0066047F" w:rsidRDefault="00472529">
            <w:pPr>
              <w:keepNext/>
              <w:spacing w:after="0" w:line="245" w:lineRule="auto"/>
            </w:pPr>
            <w:r>
              <w:rPr>
                <w:b/>
                <w:color w:val="FFFFFF"/>
                <w:sz w:val="17"/>
              </w:rPr>
              <w:t>Default</w:t>
            </w:r>
          </w:p>
        </w:tc>
      </w:tr>
      <w:tr w:rsidR="0066047F" w14:paraId="7B77D2A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5D0B76B"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3193B2B"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9FFBC6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2EBCF2E" w14:textId="77777777" w:rsidR="0066047F" w:rsidRDefault="00472529">
            <w:pPr>
              <w:spacing w:after="0" w:line="245" w:lineRule="auto"/>
            </w:pPr>
            <w:r>
              <w:rPr>
                <w:sz w:val="17"/>
              </w:rPr>
              <w:t>gen_random_uuid()</w:t>
            </w:r>
          </w:p>
        </w:tc>
      </w:tr>
      <w:tr w:rsidR="0066047F" w14:paraId="3DA5137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EDA352D"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36E2C7"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8A6C78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427592" w14:textId="77777777" w:rsidR="0066047F" w:rsidRDefault="00472529">
            <w:pPr>
              <w:spacing w:after="0" w:line="245" w:lineRule="auto"/>
            </w:pPr>
            <w:r>
              <w:rPr>
                <w:sz w:val="17"/>
              </w:rPr>
              <w:t>None</w:t>
            </w:r>
          </w:p>
        </w:tc>
      </w:tr>
      <w:tr w:rsidR="0066047F" w14:paraId="2DA5FDE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0E99E1F" w14:textId="77777777" w:rsidR="0066047F" w:rsidRDefault="00472529">
            <w:pPr>
              <w:spacing w:after="0" w:line="245" w:lineRule="auto"/>
            </w:pPr>
            <w:r>
              <w:rPr>
                <w:sz w:val="17"/>
              </w:rPr>
              <w:t>user_id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D63BA78"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5F551B5"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F4C5000" w14:textId="77777777" w:rsidR="0066047F" w:rsidRDefault="00472529">
            <w:pPr>
              <w:spacing w:after="0" w:line="245" w:lineRule="auto"/>
            </w:pPr>
            <w:r>
              <w:rPr>
                <w:sz w:val="17"/>
              </w:rPr>
              <w:t>None</w:t>
            </w:r>
          </w:p>
        </w:tc>
      </w:tr>
      <w:tr w:rsidR="0066047F" w14:paraId="2F9D819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099C4B" w14:textId="77777777" w:rsidR="0066047F" w:rsidRDefault="00472529">
            <w:pPr>
              <w:spacing w:after="0" w:line="245" w:lineRule="auto"/>
            </w:pPr>
            <w:r>
              <w:rPr>
                <w:sz w:val="17"/>
              </w:rPr>
              <w:t>employee_code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BDD73E"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0F731E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6413BBD" w14:textId="77777777" w:rsidR="0066047F" w:rsidRDefault="00472529">
            <w:pPr>
              <w:spacing w:after="0" w:line="245" w:lineRule="auto"/>
            </w:pPr>
            <w:r>
              <w:rPr>
                <w:sz w:val="17"/>
              </w:rPr>
              <w:t>None</w:t>
            </w:r>
          </w:p>
        </w:tc>
      </w:tr>
      <w:tr w:rsidR="0066047F" w14:paraId="37D4D4F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880C76B" w14:textId="77777777" w:rsidR="0066047F" w:rsidRDefault="00472529">
            <w:pPr>
              <w:spacing w:after="0" w:line="245" w:lineRule="auto"/>
            </w:pPr>
            <w:r>
              <w:rPr>
                <w:sz w:val="17"/>
              </w:rPr>
              <w:t>first_name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F6F425B"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A515D3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E713395" w14:textId="77777777" w:rsidR="0066047F" w:rsidRDefault="00472529">
            <w:pPr>
              <w:spacing w:after="0" w:line="245" w:lineRule="auto"/>
            </w:pPr>
            <w:r>
              <w:rPr>
                <w:sz w:val="17"/>
              </w:rPr>
              <w:t>None</w:t>
            </w:r>
          </w:p>
        </w:tc>
      </w:tr>
      <w:tr w:rsidR="0066047F" w14:paraId="7D4F4EA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AFAC88A" w14:textId="77777777" w:rsidR="0066047F" w:rsidRDefault="00472529">
            <w:pPr>
              <w:spacing w:after="0" w:line="245" w:lineRule="auto"/>
            </w:pPr>
            <w:r>
              <w:rPr>
                <w:sz w:val="17"/>
              </w:rPr>
              <w:t>last_name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EC5AE9"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3684B06"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3130FBB" w14:textId="77777777" w:rsidR="0066047F" w:rsidRDefault="00472529">
            <w:pPr>
              <w:spacing w:after="0" w:line="245" w:lineRule="auto"/>
            </w:pPr>
            <w:r>
              <w:rPr>
                <w:sz w:val="17"/>
              </w:rPr>
              <w:t>None</w:t>
            </w:r>
          </w:p>
        </w:tc>
      </w:tr>
      <w:tr w:rsidR="0066047F" w14:paraId="1E7CEEA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6892EB6" w14:textId="77777777" w:rsidR="0066047F" w:rsidRDefault="00472529">
            <w:pPr>
              <w:spacing w:after="0" w:line="245" w:lineRule="auto"/>
            </w:pPr>
            <w:r>
              <w:rPr>
                <w:sz w:val="17"/>
              </w:rPr>
              <w:t>date_of_birth</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7D1F86D"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D342E30"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5DCB0F2" w14:textId="77777777" w:rsidR="0066047F" w:rsidRDefault="00472529">
            <w:pPr>
              <w:spacing w:after="0" w:line="245" w:lineRule="auto"/>
            </w:pPr>
            <w:r>
              <w:rPr>
                <w:sz w:val="17"/>
              </w:rPr>
              <w:t>None</w:t>
            </w:r>
          </w:p>
        </w:tc>
      </w:tr>
      <w:tr w:rsidR="0066047F" w14:paraId="69A2F68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9DC8C75" w14:textId="77777777" w:rsidR="0066047F" w:rsidRDefault="00472529">
            <w:pPr>
              <w:spacing w:after="0" w:line="245" w:lineRule="auto"/>
            </w:pPr>
            <w:r>
              <w:rPr>
                <w:sz w:val="17"/>
              </w:rPr>
              <w:t>email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D052DC8"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ABA4439"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6D80E22" w14:textId="77777777" w:rsidR="0066047F" w:rsidRDefault="00472529">
            <w:pPr>
              <w:spacing w:after="0" w:line="245" w:lineRule="auto"/>
            </w:pPr>
            <w:r>
              <w:rPr>
                <w:sz w:val="17"/>
              </w:rPr>
              <w:t>None</w:t>
            </w:r>
          </w:p>
        </w:tc>
      </w:tr>
      <w:tr w:rsidR="0066047F" w14:paraId="2756D87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BD7AFFF" w14:textId="77777777" w:rsidR="0066047F" w:rsidRDefault="00472529">
            <w:pPr>
              <w:spacing w:after="0" w:line="245" w:lineRule="auto"/>
            </w:pPr>
            <w:r>
              <w:rPr>
                <w:sz w:val="17"/>
              </w:rPr>
              <w:t>phone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C878A27"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6CBBCB4"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1132A9F" w14:textId="77777777" w:rsidR="0066047F" w:rsidRDefault="00472529">
            <w:pPr>
              <w:spacing w:after="0" w:line="245" w:lineRule="auto"/>
            </w:pPr>
            <w:r>
              <w:rPr>
                <w:sz w:val="17"/>
              </w:rPr>
              <w:t>None</w:t>
            </w:r>
          </w:p>
        </w:tc>
      </w:tr>
      <w:tr w:rsidR="0066047F" w14:paraId="320A1C7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9BA8094" w14:textId="77777777" w:rsidR="0066047F" w:rsidRDefault="00472529">
            <w:pPr>
              <w:spacing w:after="0" w:line="245" w:lineRule="auto"/>
            </w:pPr>
            <w:r>
              <w:rPr>
                <w:sz w:val="17"/>
              </w:rPr>
              <w:t>address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E38E93" w14:textId="77777777" w:rsidR="0066047F" w:rsidRDefault="00472529">
            <w:pPr>
              <w:spacing w:after="0" w:line="245" w:lineRule="auto"/>
            </w:pPr>
            <w:r>
              <w:rPr>
                <w:sz w:val="17"/>
              </w:rPr>
              <w:t>jsonb</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EE16AF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D0EC67" w14:textId="77777777" w:rsidR="0066047F" w:rsidRDefault="00472529">
            <w:pPr>
              <w:spacing w:after="0" w:line="245" w:lineRule="auto"/>
            </w:pPr>
            <w:r>
              <w:rPr>
                <w:sz w:val="17"/>
              </w:rPr>
              <w:t>'{}'::jsonb</w:t>
            </w:r>
          </w:p>
        </w:tc>
      </w:tr>
      <w:tr w:rsidR="0066047F" w14:paraId="0D30501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8F39E8F" w14:textId="77777777" w:rsidR="0066047F" w:rsidRDefault="00472529">
            <w:pPr>
              <w:spacing w:after="0" w:line="245" w:lineRule="auto"/>
            </w:pPr>
            <w:r>
              <w:rPr>
                <w:sz w:val="17"/>
              </w:rPr>
              <w:t>emergency_contact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516A1CD" w14:textId="77777777" w:rsidR="0066047F" w:rsidRDefault="00472529">
            <w:pPr>
              <w:spacing w:after="0" w:line="245" w:lineRule="auto"/>
            </w:pPr>
            <w:r>
              <w:rPr>
                <w:sz w:val="17"/>
              </w:rPr>
              <w:t>jsonb</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04A04C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2A4F3F9" w14:textId="77777777" w:rsidR="0066047F" w:rsidRDefault="00472529">
            <w:pPr>
              <w:spacing w:after="0" w:line="245" w:lineRule="auto"/>
            </w:pPr>
            <w:r>
              <w:rPr>
                <w:sz w:val="17"/>
              </w:rPr>
              <w:t>'{}'::jsonb</w:t>
            </w:r>
          </w:p>
        </w:tc>
      </w:tr>
      <w:tr w:rsidR="0066047F" w14:paraId="5CFE524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7DDB94" w14:textId="77777777" w:rsidR="0066047F" w:rsidRDefault="00472529">
            <w:pPr>
              <w:spacing w:after="0" w:line="245" w:lineRule="auto"/>
            </w:pPr>
            <w:r>
              <w:rPr>
                <w:sz w:val="17"/>
              </w:rPr>
              <w:t>joining_date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45D76FA"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AA249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A4A3C77" w14:textId="77777777" w:rsidR="0066047F" w:rsidRDefault="00472529">
            <w:pPr>
              <w:spacing w:after="0" w:line="245" w:lineRule="auto"/>
            </w:pPr>
            <w:r>
              <w:rPr>
                <w:sz w:val="17"/>
              </w:rPr>
              <w:t>None</w:t>
            </w:r>
          </w:p>
        </w:tc>
      </w:tr>
      <w:tr w:rsidR="0066047F" w14:paraId="5069A62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3A709A2" w14:textId="77777777" w:rsidR="0066047F" w:rsidRDefault="00472529">
            <w:pPr>
              <w:spacing w:after="0" w:line="245" w:lineRule="auto"/>
            </w:pPr>
            <w:r>
              <w:rPr>
                <w:sz w:val="17"/>
              </w:rPr>
              <w:t>employment_type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A293E80"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B4FAC9B"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A9DBD08" w14:textId="77777777" w:rsidR="0066047F" w:rsidRDefault="00472529">
            <w:pPr>
              <w:spacing w:after="0" w:line="245" w:lineRule="auto"/>
            </w:pPr>
            <w:r>
              <w:rPr>
                <w:sz w:val="17"/>
              </w:rPr>
              <w:t>None</w:t>
            </w:r>
          </w:p>
        </w:tc>
      </w:tr>
      <w:tr w:rsidR="0066047F" w14:paraId="267846C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0184CF6" w14:textId="77777777" w:rsidR="0066047F" w:rsidRDefault="00472529">
            <w:pPr>
              <w:spacing w:after="0" w:line="245" w:lineRule="auto"/>
            </w:pPr>
            <w:r>
              <w:rPr>
                <w:sz w:val="17"/>
              </w:rPr>
              <w:t>department_id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F4D3995"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0A6D629"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B729984" w14:textId="77777777" w:rsidR="0066047F" w:rsidRDefault="00472529">
            <w:pPr>
              <w:spacing w:after="0" w:line="245" w:lineRule="auto"/>
            </w:pPr>
            <w:r>
              <w:rPr>
                <w:sz w:val="17"/>
              </w:rPr>
              <w:t>None</w:t>
            </w:r>
          </w:p>
        </w:tc>
      </w:tr>
      <w:tr w:rsidR="0066047F" w14:paraId="258041F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F3F1FDE" w14:textId="77777777" w:rsidR="0066047F" w:rsidRDefault="00472529">
            <w:pPr>
              <w:spacing w:after="0" w:line="245" w:lineRule="auto"/>
            </w:pPr>
            <w:r>
              <w:rPr>
                <w:sz w:val="17"/>
              </w:rPr>
              <w:t>designation_id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3B68BF8"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D24A0E7"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13DA8C4" w14:textId="77777777" w:rsidR="0066047F" w:rsidRDefault="00472529">
            <w:pPr>
              <w:spacing w:after="0" w:line="245" w:lineRule="auto"/>
            </w:pPr>
            <w:r>
              <w:rPr>
                <w:sz w:val="17"/>
              </w:rPr>
              <w:t>None</w:t>
            </w:r>
          </w:p>
        </w:tc>
      </w:tr>
      <w:tr w:rsidR="0066047F" w14:paraId="2A21631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6E931E" w14:textId="77777777" w:rsidR="0066047F" w:rsidRDefault="00472529">
            <w:pPr>
              <w:spacing w:after="0" w:line="245" w:lineRule="auto"/>
            </w:pPr>
            <w:r>
              <w:rPr>
                <w:sz w:val="17"/>
              </w:rPr>
              <w:t>location_id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0EB432"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C23DB40"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69EEE1B" w14:textId="77777777" w:rsidR="0066047F" w:rsidRDefault="00472529">
            <w:pPr>
              <w:spacing w:after="0" w:line="245" w:lineRule="auto"/>
            </w:pPr>
            <w:r>
              <w:rPr>
                <w:sz w:val="17"/>
              </w:rPr>
              <w:t>None</w:t>
            </w:r>
          </w:p>
        </w:tc>
      </w:tr>
      <w:tr w:rsidR="0066047F" w14:paraId="4DEB956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DE2542C" w14:textId="77777777" w:rsidR="0066047F" w:rsidRDefault="00472529">
            <w:pPr>
              <w:spacing w:after="0" w:line="245" w:lineRule="auto"/>
            </w:pPr>
            <w:r>
              <w:rPr>
                <w:sz w:val="17"/>
              </w:rPr>
              <w:t>manager_id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EC40363"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0C2B9EA"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96334C0" w14:textId="77777777" w:rsidR="0066047F" w:rsidRDefault="00472529">
            <w:pPr>
              <w:spacing w:after="0" w:line="245" w:lineRule="auto"/>
            </w:pPr>
            <w:r>
              <w:rPr>
                <w:sz w:val="17"/>
              </w:rPr>
              <w:t>None</w:t>
            </w:r>
          </w:p>
        </w:tc>
      </w:tr>
      <w:tr w:rsidR="0066047F" w14:paraId="0BBBDF9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D02ABF" w14:textId="77777777" w:rsidR="0066047F" w:rsidRDefault="00472529">
            <w:pPr>
              <w:spacing w:after="0" w:line="245" w:lineRule="auto"/>
            </w:pPr>
            <w:r>
              <w:rPr>
                <w:sz w:val="17"/>
              </w:rPr>
              <w:t>work_schedule_id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A04CB6A"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FC55CE"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74B7CD" w14:textId="77777777" w:rsidR="0066047F" w:rsidRDefault="00472529">
            <w:pPr>
              <w:spacing w:after="0" w:line="245" w:lineRule="auto"/>
            </w:pPr>
            <w:r>
              <w:rPr>
                <w:sz w:val="17"/>
              </w:rPr>
              <w:t>None</w:t>
            </w:r>
          </w:p>
        </w:tc>
      </w:tr>
      <w:tr w:rsidR="0066047F" w14:paraId="2CEF9B2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17E16A0" w14:textId="77777777" w:rsidR="0066047F" w:rsidRDefault="00472529">
            <w:pPr>
              <w:spacing w:after="0" w:line="245" w:lineRule="auto"/>
            </w:pPr>
            <w:r>
              <w:rPr>
                <w:sz w:val="17"/>
              </w:rPr>
              <w:t>probation_ends_on</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D36BF62"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858E279"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4F52DEC" w14:textId="77777777" w:rsidR="0066047F" w:rsidRDefault="00472529">
            <w:pPr>
              <w:spacing w:after="0" w:line="245" w:lineRule="auto"/>
            </w:pPr>
            <w:r>
              <w:rPr>
                <w:sz w:val="17"/>
              </w:rPr>
              <w:t>None</w:t>
            </w:r>
          </w:p>
        </w:tc>
      </w:tr>
      <w:tr w:rsidR="0066047F" w14:paraId="391D4E8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F1F76D6" w14:textId="77777777" w:rsidR="0066047F" w:rsidRDefault="00472529">
            <w:pPr>
              <w:spacing w:after="0" w:line="245" w:lineRule="auto"/>
            </w:pPr>
            <w:r>
              <w:rPr>
                <w:sz w:val="17"/>
              </w:rPr>
              <w:t>notice_date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1EE9DF"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DFF1336"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D90DA8D" w14:textId="77777777" w:rsidR="0066047F" w:rsidRDefault="00472529">
            <w:pPr>
              <w:spacing w:after="0" w:line="245" w:lineRule="auto"/>
            </w:pPr>
            <w:r>
              <w:rPr>
                <w:sz w:val="17"/>
              </w:rPr>
              <w:t>None</w:t>
            </w:r>
          </w:p>
        </w:tc>
      </w:tr>
      <w:tr w:rsidR="0066047F" w14:paraId="5326EEB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45B76D4" w14:textId="77777777" w:rsidR="0066047F" w:rsidRDefault="00472529">
            <w:pPr>
              <w:spacing w:after="0" w:line="245" w:lineRule="auto"/>
            </w:pPr>
            <w:r>
              <w:rPr>
                <w:sz w:val="17"/>
              </w:rPr>
              <w:t>termination_date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3EA634E"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1F07B55"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1B8371B" w14:textId="77777777" w:rsidR="0066047F" w:rsidRDefault="00472529">
            <w:pPr>
              <w:spacing w:after="0" w:line="245" w:lineRule="auto"/>
            </w:pPr>
            <w:r>
              <w:rPr>
                <w:sz w:val="17"/>
              </w:rPr>
              <w:t>None</w:t>
            </w:r>
          </w:p>
        </w:tc>
      </w:tr>
      <w:tr w:rsidR="0066047F" w14:paraId="6740F91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A179AB" w14:textId="77777777" w:rsidR="0066047F" w:rsidRDefault="00472529">
            <w:pPr>
              <w:spacing w:after="0" w:line="245" w:lineRule="auto"/>
            </w:pPr>
            <w:r>
              <w:rPr>
                <w:sz w:val="17"/>
              </w:rPr>
              <w:t>status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8C540A8" w14:textId="77777777" w:rsidR="0066047F" w:rsidRDefault="00472529">
            <w:pPr>
              <w:spacing w:after="0" w:line="245" w:lineRule="auto"/>
            </w:pPr>
            <w:r>
              <w:rPr>
                <w:sz w:val="17"/>
              </w:rPr>
              <w:t>varchar(32)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24E34F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D52A997" w14:textId="77777777" w:rsidR="0066047F" w:rsidRDefault="00472529">
            <w:pPr>
              <w:spacing w:after="0" w:line="245" w:lineRule="auto"/>
            </w:pPr>
            <w:r>
              <w:rPr>
                <w:sz w:val="17"/>
              </w:rPr>
              <w:t>'invited'::character varying</w:t>
            </w:r>
          </w:p>
        </w:tc>
      </w:tr>
      <w:tr w:rsidR="0066047F" w14:paraId="425A0CD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2A0F5A5" w14:textId="77777777" w:rsidR="0066047F" w:rsidRDefault="00472529">
            <w:pPr>
              <w:spacing w:after="0" w:line="245" w:lineRule="auto"/>
            </w:pPr>
            <w:r>
              <w:rPr>
                <w:sz w:val="17"/>
              </w:rPr>
              <w:t>archived_at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3FC924F"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B85B298"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3215F83" w14:textId="77777777" w:rsidR="0066047F" w:rsidRDefault="00472529">
            <w:pPr>
              <w:spacing w:after="0" w:line="245" w:lineRule="auto"/>
            </w:pPr>
            <w:r>
              <w:rPr>
                <w:sz w:val="17"/>
              </w:rPr>
              <w:t>None</w:t>
            </w:r>
          </w:p>
        </w:tc>
      </w:tr>
      <w:tr w:rsidR="0066047F" w14:paraId="0AFB76E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3AA7ACE"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35F240"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69B4AA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E8CCF59" w14:textId="77777777" w:rsidR="0066047F" w:rsidRDefault="00472529">
            <w:pPr>
              <w:spacing w:after="0" w:line="245" w:lineRule="auto"/>
            </w:pPr>
            <w:r>
              <w:rPr>
                <w:sz w:val="17"/>
              </w:rPr>
              <w:t>now()</w:t>
            </w:r>
          </w:p>
        </w:tc>
      </w:tr>
      <w:tr w:rsidR="0066047F" w14:paraId="19E1D12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C0C5EA4"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197AFAB"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33AF0CA"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7343BAB" w14:textId="77777777" w:rsidR="0066047F" w:rsidRDefault="00472529">
            <w:pPr>
              <w:spacing w:after="0" w:line="245" w:lineRule="auto"/>
            </w:pPr>
            <w:r>
              <w:rPr>
                <w:sz w:val="17"/>
              </w:rPr>
              <w:t>now()</w:t>
            </w:r>
          </w:p>
        </w:tc>
      </w:tr>
    </w:tbl>
    <w:p w14:paraId="0720E02B" w14:textId="77777777" w:rsidR="0066047F" w:rsidRDefault="0066047F">
      <w:pPr>
        <w:spacing w:after="0"/>
      </w:pPr>
    </w:p>
    <w:p w14:paraId="13448ACB" w14:textId="77777777" w:rsidR="0066047F" w:rsidRDefault="00472529">
      <w:pPr>
        <w:pStyle w:val="CatalogDetail"/>
      </w:pPr>
      <w:r>
        <w:rPr>
          <w:b/>
        </w:rPr>
        <w:t xml:space="preserve">Primary key. </w:t>
      </w:r>
      <w:r>
        <w:t>PK_b9535a98350d5b26e7eb0c26af4: PRIMARY KEY (id)</w:t>
      </w:r>
    </w:p>
    <w:p w14:paraId="478D57ED" w14:textId="77777777" w:rsidR="0066047F" w:rsidRDefault="00472529">
      <w:pPr>
        <w:pStyle w:val="CatalogDetail"/>
      </w:pPr>
      <w:r>
        <w:rPr>
          <w:b/>
        </w:rPr>
        <w:t xml:space="preserve">Unique keys. </w:t>
      </w:r>
      <w:r>
        <w:t>UQ_9570aadbecd5191bd6500572dcf: UNIQUE (tenant_id, employee_code)</w:t>
      </w:r>
      <w:r>
        <w:br/>
        <w:t>UQ_ba177570d81e3749b86ec2fb7c5: UNIQUE (tenant_id, user_id)</w:t>
      </w:r>
      <w:r>
        <w:br/>
        <w:t>uq_employees_tenant_id: UNIQUE (tenant_id, id)</w:t>
      </w:r>
    </w:p>
    <w:p w14:paraId="1472F232" w14:textId="77777777" w:rsidR="0066047F" w:rsidRDefault="00472529">
      <w:pPr>
        <w:pStyle w:val="CatalogDetail"/>
      </w:pPr>
      <w:r>
        <w:rPr>
          <w:b/>
        </w:rPr>
        <w:t xml:space="preserve">Foreign keys. </w:t>
      </w:r>
      <w:r>
        <w:t>FK_488fdde7091546896b6a5d04866: FOREIGN KEY (tenant_id, designation_id) REFERENCES designations(tenant_id, id) ON DELETE RESTRICT</w:t>
      </w:r>
      <w:r>
        <w:br/>
      </w:r>
      <w:r>
        <w:t>FK_558c936c28b259fa3cb8106ebdd: FOREIGN KEY (tenant_id, manager_id) REFERENCES employees(tenant_id, id) ON DELETE RESTRICT</w:t>
      </w:r>
      <w:r>
        <w:br/>
        <w:t>FK_588d18aeef0504067e40c682788: FOREIGN KEY (tenant_id) REFERENCES tenants(id) ON DELETE RESTRICT</w:t>
      </w:r>
      <w:r>
        <w:br/>
        <w:t>FK_87b52eb89d6e25f8a643a9027d3: FOREIGN KEY (tenant_id, location_id) REFERENCES locations(tenant_id, id) ON DELETE RESTRICT</w:t>
      </w:r>
      <w:r>
        <w:br/>
        <w:t>FK_911fc29881febbc9a969ae5184a: FOREIGN KEY (tenant_id, work_schedule_id) REFERENCES work_schedules(tenant_id, id) ON DELETE RESTRICT</w:t>
      </w:r>
      <w:r>
        <w:br/>
      </w:r>
      <w:r>
        <w:t>FK_ba177570d81e3749b86ec2fb7c5: FOREIGN KEY (tenant_id, user_id) REFERENCES users(tenant_id, id) ON DELETE RESTRICT</w:t>
      </w:r>
      <w:r>
        <w:br/>
        <w:t>FK_f94168a407b98d43c6d682bba82: FOREIGN KEY (tenant_id, department_id) REFERENCES departments(tenant_id, id) ON DELETE RESTRICT</w:t>
      </w:r>
    </w:p>
    <w:p w14:paraId="18C22C80" w14:textId="77777777" w:rsidR="0066047F" w:rsidRDefault="00472529">
      <w:pPr>
        <w:pStyle w:val="CatalogDetail"/>
      </w:pPr>
      <w:r>
        <w:rPr>
          <w:b/>
        </w:rPr>
        <w:t xml:space="preserve">Check constraints. </w:t>
      </w:r>
      <w:r>
        <w:t>CHK_068064c6cf7fd1334f7d8a66a9: CHECK (manager_id IS NULL OR manager_id &lt;&gt; id)</w:t>
      </w:r>
      <w:r>
        <w:br/>
        <w:t>CHK_798536799de1e21203c905124a: CHECK (termination_date IS NULL OR termination_date &gt;= joining_date)</w:t>
      </w:r>
      <w:r>
        <w:br/>
      </w:r>
      <w:r>
        <w:lastRenderedPageBreak/>
        <w:t>CHK_f646f00c99e500537aef33fb3e: CHECK (status::text = ANY (ARRAY['invited'::character varying, 'active'::character varying, 'on_notice'::character varying, 'inactive'::character varying, 'terminated'::character varying]::text[]))</w:t>
      </w:r>
    </w:p>
    <w:p w14:paraId="6C31F726" w14:textId="77777777" w:rsidR="0066047F" w:rsidRDefault="00472529">
      <w:pPr>
        <w:pStyle w:val="CatalogDetail"/>
      </w:pPr>
      <w:r>
        <w:rPr>
          <w:b/>
        </w:rPr>
        <w:t xml:space="preserve">Additional indexes. </w:t>
      </w:r>
      <w:r>
        <w:t>CREATE INDEX "IDX_558c936c28b259fa3cb8106ebd" ON public.employees USING btree (tenant_id, manager_id)</w:t>
      </w:r>
      <w:r>
        <w:br/>
        <w:t>CREATE INDEX "IDX_87b52eb89d6e25f8a643a9027d" ON public.employees USING btree (tenant_id, location_id)</w:t>
      </w:r>
      <w:r>
        <w:br/>
      </w:r>
      <w:r>
        <w:t>CREATE INDEX "IDX_a8ac83ca3562eb5bdd1b69bc10" ON public.employees USING btree (tenant_id, status)</w:t>
      </w:r>
      <w:r>
        <w:br/>
        <w:t>CREATE INDEX "IDX_f94168a407b98d43c6d682bba8" ON public.employees USING btree (tenant_id, department_id)</w:t>
      </w:r>
    </w:p>
    <w:p w14:paraId="53E3660A" w14:textId="77777777" w:rsidR="0066047F" w:rsidRDefault="00472529">
      <w:pPr>
        <w:pStyle w:val="CatalogDetail"/>
      </w:pPr>
      <w:r>
        <w:rPr>
          <w:b/>
        </w:rPr>
        <w:t xml:space="preserve">Runtime privileges. </w:t>
      </w:r>
      <w:r>
        <w:t>INSERT, SELECT, UPDATE</w:t>
      </w:r>
    </w:p>
    <w:p w14:paraId="55CE6393" w14:textId="77777777" w:rsidR="0066047F" w:rsidRDefault="00472529">
      <w:pPr>
        <w:pStyle w:val="CatalogDetail"/>
      </w:pPr>
      <w:r>
        <w:rPr>
          <w:b/>
        </w:rPr>
        <w:t xml:space="preserve">Row security. </w:t>
      </w:r>
      <w:r>
        <w:t xml:space="preserve">Enabled and forced. </w:t>
      </w:r>
      <w:r>
        <w:t>Policy tenant_isolation, roles microhrms_app, command ALL. USING (tenant_id = (NULLIF(current_setting('app.tenant_id'::text, true), ''::text))::uuid); WITH CHECK (tenant_id = (NULLIF(current_setting('app.tenant_id'::text, true), ''::text))::uuid).</w:t>
      </w:r>
    </w:p>
    <w:p w14:paraId="69CEE55A" w14:textId="77777777" w:rsidR="0066047F" w:rsidRDefault="00472529">
      <w:pPr>
        <w:pStyle w:val="Heading2"/>
      </w:pPr>
      <w:bookmarkStart w:id="32" w:name="_Toc242098836"/>
      <w:r>
        <w:t>15 employee private data</w:t>
      </w:r>
      <w:bookmarkEnd w:id="32"/>
    </w:p>
    <w:p w14:paraId="41419D90" w14:textId="77777777" w:rsidR="0066047F" w:rsidRDefault="00472529">
      <w:pPr>
        <w:keepNext/>
      </w:pPr>
      <w:r>
        <w:rPr>
          <w:b/>
        </w:rPr>
        <w:t xml:space="preserve">Table </w:t>
      </w:r>
      <w:r>
        <w:t>public.employee_private_data  |  Ciphertext storage for bank and statutory identifiers. Application encryption must still be implemented.</w:t>
      </w:r>
    </w:p>
    <w:tbl>
      <w:tblPr>
        <w:tblW w:w="0" w:type="auto"/>
        <w:tblLayout w:type="fixed"/>
        <w:tblLook w:val="04A0" w:firstRow="1" w:lastRow="0" w:firstColumn="1" w:lastColumn="0" w:noHBand="0" w:noVBand="1"/>
      </w:tblPr>
      <w:tblGrid>
        <w:gridCol w:w="3053"/>
        <w:gridCol w:w="1944"/>
        <w:gridCol w:w="648"/>
        <w:gridCol w:w="4392"/>
      </w:tblGrid>
      <w:tr w:rsidR="0066047F" w14:paraId="741DE154"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D467E6C"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46CB84B"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9E704E4"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EB36B07" w14:textId="77777777" w:rsidR="0066047F" w:rsidRDefault="00472529">
            <w:pPr>
              <w:keepNext/>
              <w:spacing w:after="0" w:line="245" w:lineRule="auto"/>
            </w:pPr>
            <w:r>
              <w:rPr>
                <w:b/>
                <w:color w:val="FFFFFF"/>
                <w:sz w:val="17"/>
              </w:rPr>
              <w:t>Default</w:t>
            </w:r>
          </w:p>
        </w:tc>
      </w:tr>
      <w:tr w:rsidR="0066047F" w14:paraId="44C7751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95A4209"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6A42A1C"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2F0620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AED183C" w14:textId="77777777" w:rsidR="0066047F" w:rsidRDefault="00472529">
            <w:pPr>
              <w:spacing w:after="0" w:line="245" w:lineRule="auto"/>
            </w:pPr>
            <w:r>
              <w:rPr>
                <w:sz w:val="17"/>
              </w:rPr>
              <w:t>gen_random_uuid()</w:t>
            </w:r>
          </w:p>
        </w:tc>
      </w:tr>
      <w:tr w:rsidR="0066047F" w14:paraId="7DF91E0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2E49FAB"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7CE3D90"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1C7A0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815725" w14:textId="77777777" w:rsidR="0066047F" w:rsidRDefault="00472529">
            <w:pPr>
              <w:spacing w:after="0" w:line="245" w:lineRule="auto"/>
            </w:pPr>
            <w:r>
              <w:rPr>
                <w:sz w:val="17"/>
              </w:rPr>
              <w:t>None</w:t>
            </w:r>
          </w:p>
        </w:tc>
      </w:tr>
      <w:tr w:rsidR="0066047F" w14:paraId="1BE829B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901C87C" w14:textId="77777777" w:rsidR="0066047F" w:rsidRDefault="00472529">
            <w:pPr>
              <w:spacing w:after="0" w:line="245" w:lineRule="auto"/>
            </w:pPr>
            <w:r>
              <w:rPr>
                <w:sz w:val="17"/>
              </w:rPr>
              <w:t>employee_id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4752413"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CF5BD6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A6EE8DC" w14:textId="77777777" w:rsidR="0066047F" w:rsidRDefault="00472529">
            <w:pPr>
              <w:spacing w:after="0" w:line="245" w:lineRule="auto"/>
            </w:pPr>
            <w:r>
              <w:rPr>
                <w:sz w:val="17"/>
              </w:rPr>
              <w:t>None</w:t>
            </w:r>
          </w:p>
        </w:tc>
      </w:tr>
      <w:tr w:rsidR="0066047F" w14:paraId="68C6AD9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49563F7" w14:textId="77777777" w:rsidR="0066047F" w:rsidRDefault="00472529">
            <w:pPr>
              <w:spacing w:after="0" w:line="245" w:lineRule="auto"/>
            </w:pPr>
            <w:r>
              <w:rPr>
                <w:sz w:val="17"/>
              </w:rPr>
              <w:t>bank_details_ciphertext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228D8B0"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0DCF99"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E1FD7F" w14:textId="77777777" w:rsidR="0066047F" w:rsidRDefault="00472529">
            <w:pPr>
              <w:spacing w:after="0" w:line="245" w:lineRule="auto"/>
            </w:pPr>
            <w:r>
              <w:rPr>
                <w:sz w:val="17"/>
              </w:rPr>
              <w:t>None</w:t>
            </w:r>
          </w:p>
        </w:tc>
      </w:tr>
      <w:tr w:rsidR="0066047F" w14:paraId="6DCB031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8FEDD31" w14:textId="77777777" w:rsidR="0066047F" w:rsidRDefault="00472529">
            <w:pPr>
              <w:spacing w:after="0" w:line="245" w:lineRule="auto"/>
            </w:pPr>
            <w:r>
              <w:rPr>
                <w:sz w:val="17"/>
              </w:rPr>
              <w:t>statutory_identifiers_ciphertext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4785806"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7D5B300"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C40D227" w14:textId="77777777" w:rsidR="0066047F" w:rsidRDefault="00472529">
            <w:pPr>
              <w:spacing w:after="0" w:line="245" w:lineRule="auto"/>
            </w:pPr>
            <w:r>
              <w:rPr>
                <w:sz w:val="17"/>
              </w:rPr>
              <w:t>None</w:t>
            </w:r>
          </w:p>
        </w:tc>
      </w:tr>
      <w:tr w:rsidR="0066047F" w14:paraId="3FF3DF2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043BE1D" w14:textId="77777777" w:rsidR="0066047F" w:rsidRDefault="00472529">
            <w:pPr>
              <w:spacing w:after="0" w:line="245" w:lineRule="auto"/>
            </w:pPr>
            <w:r>
              <w:rPr>
                <w:sz w:val="17"/>
              </w:rPr>
              <w:t>encryption_key_version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E13021"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005AC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3A73048" w14:textId="77777777" w:rsidR="0066047F" w:rsidRDefault="00472529">
            <w:pPr>
              <w:spacing w:after="0" w:line="245" w:lineRule="auto"/>
            </w:pPr>
            <w:r>
              <w:rPr>
                <w:sz w:val="17"/>
              </w:rPr>
              <w:t>None</w:t>
            </w:r>
          </w:p>
        </w:tc>
      </w:tr>
      <w:tr w:rsidR="0066047F" w14:paraId="45B85AE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9C56A7D"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592E62B"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F94F8A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1131FD1" w14:textId="77777777" w:rsidR="0066047F" w:rsidRDefault="00472529">
            <w:pPr>
              <w:spacing w:after="0" w:line="245" w:lineRule="auto"/>
            </w:pPr>
            <w:r>
              <w:rPr>
                <w:sz w:val="17"/>
              </w:rPr>
              <w:t>now()</w:t>
            </w:r>
          </w:p>
        </w:tc>
      </w:tr>
      <w:tr w:rsidR="0066047F" w14:paraId="75CF2E3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C846925"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C29BBE"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ADD7FB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E78A7ED" w14:textId="77777777" w:rsidR="0066047F" w:rsidRDefault="00472529">
            <w:pPr>
              <w:spacing w:after="0" w:line="245" w:lineRule="auto"/>
            </w:pPr>
            <w:r>
              <w:rPr>
                <w:sz w:val="17"/>
              </w:rPr>
              <w:t>now()</w:t>
            </w:r>
          </w:p>
        </w:tc>
      </w:tr>
    </w:tbl>
    <w:p w14:paraId="282E3088" w14:textId="77777777" w:rsidR="0066047F" w:rsidRDefault="0066047F">
      <w:pPr>
        <w:spacing w:after="0"/>
      </w:pPr>
    </w:p>
    <w:p w14:paraId="0F089ECF" w14:textId="77777777" w:rsidR="0066047F" w:rsidRDefault="00472529">
      <w:pPr>
        <w:pStyle w:val="CatalogDetail"/>
      </w:pPr>
      <w:r>
        <w:rPr>
          <w:b/>
        </w:rPr>
        <w:t xml:space="preserve">Primary key. </w:t>
      </w:r>
      <w:r>
        <w:t>PK_88c59b5d92efd5e07025518d272: PRIMARY KEY (id)</w:t>
      </w:r>
    </w:p>
    <w:p w14:paraId="58C13707" w14:textId="77777777" w:rsidR="0066047F" w:rsidRDefault="00472529">
      <w:pPr>
        <w:pStyle w:val="CatalogDetail"/>
      </w:pPr>
      <w:r>
        <w:rPr>
          <w:b/>
        </w:rPr>
        <w:t xml:space="preserve">Unique keys. </w:t>
      </w:r>
      <w:r>
        <w:t>UQ_4c0335f25af6870999850d2d112: UNIQUE (tenant_id, employee_id)</w:t>
      </w:r>
      <w:r>
        <w:br/>
        <w:t>uq_employee_private_data_tenant_id: UNIQUE (tenant_id, id)</w:t>
      </w:r>
    </w:p>
    <w:p w14:paraId="0768DA7E" w14:textId="77777777" w:rsidR="0066047F" w:rsidRDefault="00472529">
      <w:pPr>
        <w:pStyle w:val="CatalogDetail"/>
      </w:pPr>
      <w:r>
        <w:rPr>
          <w:b/>
        </w:rPr>
        <w:t xml:space="preserve">Foreign keys. </w:t>
      </w:r>
      <w:r>
        <w:t>FK_4c0335f25af6870999850d2d112: FOREIGN KEY (tenant_id, employee_id) REFERENCES employees(tenant_id, id) ON DELETE RESTRICT</w:t>
      </w:r>
      <w:r>
        <w:br/>
        <w:t>FK_a6c438d2f8370a64f155534d9bc: FOREIGN KEY (tenant_id) REFERENCES tenants(id) ON DELETE RESTRICT</w:t>
      </w:r>
    </w:p>
    <w:p w14:paraId="5C92CA2C" w14:textId="77777777" w:rsidR="0066047F" w:rsidRDefault="00472529">
      <w:pPr>
        <w:pStyle w:val="CatalogDetail"/>
      </w:pPr>
      <w:r>
        <w:rPr>
          <w:b/>
        </w:rPr>
        <w:t xml:space="preserve">Runtime privileges. </w:t>
      </w:r>
      <w:r>
        <w:t>INSERT, SELECT, UPDATE</w:t>
      </w:r>
    </w:p>
    <w:p w14:paraId="0662CEE2" w14:textId="77777777" w:rsidR="0066047F" w:rsidRDefault="00472529">
      <w:pPr>
        <w:pStyle w:val="CatalogDetail"/>
      </w:pPr>
      <w:r>
        <w:rPr>
          <w:b/>
        </w:rPr>
        <w:t xml:space="preserve">Row security. </w:t>
      </w:r>
      <w:r>
        <w:t xml:space="preserve">Enabled and forced. </w:t>
      </w:r>
      <w:r>
        <w:t>Policy tenant_isolation, roles microhrms_app, command ALL. USING (tenant_id = (NULLIF(current_setting('app.tenant_id'::text, true), ''::text))::uuid); WITH CHECK (tenant_id = (NULLIF(current_setting('app.tenant_id'::text, true), ''::text))::uuid).</w:t>
      </w:r>
    </w:p>
    <w:p w14:paraId="17A75FDD" w14:textId="77777777" w:rsidR="0066047F" w:rsidRDefault="00472529">
      <w:pPr>
        <w:pStyle w:val="Heading1"/>
      </w:pPr>
      <w:bookmarkStart w:id="33" w:name="_Toc242098837"/>
      <w:r>
        <w:t>Attendance and holidays</w:t>
      </w:r>
      <w:bookmarkEnd w:id="33"/>
    </w:p>
    <w:p w14:paraId="0B1557C3" w14:textId="77777777" w:rsidR="0066047F" w:rsidRDefault="00472529">
      <w:pPr>
        <w:pStyle w:val="Heading2"/>
      </w:pPr>
      <w:bookmarkStart w:id="34" w:name="_Toc242098838"/>
      <w:r>
        <w:t>16 attendance</w:t>
      </w:r>
      <w:bookmarkEnd w:id="34"/>
    </w:p>
    <w:p w14:paraId="4CD48957" w14:textId="77777777" w:rsidR="0066047F" w:rsidRDefault="00472529">
      <w:pPr>
        <w:keepNext/>
      </w:pPr>
      <w:r>
        <w:rPr>
          <w:b/>
        </w:rPr>
        <w:t xml:space="preserve">Table </w:t>
      </w:r>
      <w:r>
        <w:t>public.attendance  |  One employee business-day record with check-in/out instants and calculated status.</w:t>
      </w:r>
    </w:p>
    <w:tbl>
      <w:tblPr>
        <w:tblW w:w="0" w:type="auto"/>
        <w:tblLayout w:type="fixed"/>
        <w:tblLook w:val="04A0" w:firstRow="1" w:lastRow="0" w:firstColumn="1" w:lastColumn="0" w:noHBand="0" w:noVBand="1"/>
      </w:tblPr>
      <w:tblGrid>
        <w:gridCol w:w="3053"/>
        <w:gridCol w:w="1944"/>
        <w:gridCol w:w="648"/>
        <w:gridCol w:w="4392"/>
      </w:tblGrid>
      <w:tr w:rsidR="0066047F" w14:paraId="3E53C578"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0A59C9C"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C75C385"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CDA9DA9"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9DF15CA" w14:textId="77777777" w:rsidR="0066047F" w:rsidRDefault="00472529">
            <w:pPr>
              <w:keepNext/>
              <w:spacing w:after="0" w:line="245" w:lineRule="auto"/>
            </w:pPr>
            <w:r>
              <w:rPr>
                <w:b/>
                <w:color w:val="FFFFFF"/>
                <w:sz w:val="17"/>
              </w:rPr>
              <w:t>Default</w:t>
            </w:r>
          </w:p>
        </w:tc>
      </w:tr>
      <w:tr w:rsidR="0066047F" w14:paraId="7DC3114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ECB5354"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94882F9"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DD572E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0A61011" w14:textId="77777777" w:rsidR="0066047F" w:rsidRDefault="00472529">
            <w:pPr>
              <w:spacing w:after="0" w:line="245" w:lineRule="auto"/>
            </w:pPr>
            <w:r>
              <w:rPr>
                <w:sz w:val="17"/>
              </w:rPr>
              <w:t>gen_random_uuid()</w:t>
            </w:r>
          </w:p>
        </w:tc>
      </w:tr>
      <w:tr w:rsidR="0066047F" w14:paraId="49A4214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F7B887F"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304722"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425926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06E7C52" w14:textId="77777777" w:rsidR="0066047F" w:rsidRDefault="00472529">
            <w:pPr>
              <w:spacing w:after="0" w:line="245" w:lineRule="auto"/>
            </w:pPr>
            <w:r>
              <w:rPr>
                <w:sz w:val="17"/>
              </w:rPr>
              <w:t>None</w:t>
            </w:r>
          </w:p>
        </w:tc>
      </w:tr>
      <w:tr w:rsidR="0066047F" w14:paraId="76EB649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89D8DED" w14:textId="77777777" w:rsidR="0066047F" w:rsidRDefault="00472529">
            <w:pPr>
              <w:spacing w:after="0" w:line="245" w:lineRule="auto"/>
            </w:pPr>
            <w:r>
              <w:rPr>
                <w:sz w:val="17"/>
              </w:rPr>
              <w:t>employee_id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F5A9943"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1B662DA"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CFB11EB" w14:textId="77777777" w:rsidR="0066047F" w:rsidRDefault="00472529">
            <w:pPr>
              <w:spacing w:after="0" w:line="245" w:lineRule="auto"/>
            </w:pPr>
            <w:r>
              <w:rPr>
                <w:sz w:val="17"/>
              </w:rPr>
              <w:t>None</w:t>
            </w:r>
          </w:p>
        </w:tc>
      </w:tr>
      <w:tr w:rsidR="0066047F" w14:paraId="0BFB2CA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F7E2D26" w14:textId="77777777" w:rsidR="0066047F" w:rsidRDefault="00472529">
            <w:pPr>
              <w:spacing w:after="0" w:line="245" w:lineRule="auto"/>
            </w:pPr>
            <w:r>
              <w:rPr>
                <w:sz w:val="17"/>
              </w:rPr>
              <w:t>work_date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696EB3C"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6CB543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6B49CF" w14:textId="77777777" w:rsidR="0066047F" w:rsidRDefault="00472529">
            <w:pPr>
              <w:spacing w:after="0" w:line="245" w:lineRule="auto"/>
            </w:pPr>
            <w:r>
              <w:rPr>
                <w:sz w:val="17"/>
              </w:rPr>
              <w:t>None</w:t>
            </w:r>
          </w:p>
        </w:tc>
      </w:tr>
      <w:tr w:rsidR="0066047F" w14:paraId="1F46A89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DED64E1" w14:textId="77777777" w:rsidR="0066047F" w:rsidRDefault="00472529">
            <w:pPr>
              <w:spacing w:after="0" w:line="245" w:lineRule="auto"/>
            </w:pPr>
            <w:r>
              <w:rPr>
                <w:sz w:val="17"/>
              </w:rPr>
              <w:t>check_in</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743D907"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0E9B60F"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0FA5976" w14:textId="77777777" w:rsidR="0066047F" w:rsidRDefault="00472529">
            <w:pPr>
              <w:spacing w:after="0" w:line="245" w:lineRule="auto"/>
            </w:pPr>
            <w:r>
              <w:rPr>
                <w:sz w:val="17"/>
              </w:rPr>
              <w:t>None</w:t>
            </w:r>
          </w:p>
        </w:tc>
      </w:tr>
      <w:tr w:rsidR="0066047F" w14:paraId="70FC20F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BE361E" w14:textId="77777777" w:rsidR="0066047F" w:rsidRDefault="00472529">
            <w:pPr>
              <w:spacing w:after="0" w:line="245" w:lineRule="auto"/>
            </w:pPr>
            <w:r>
              <w:rPr>
                <w:sz w:val="17"/>
              </w:rPr>
              <w:t>check_out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02F0802"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53148F"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9489800" w14:textId="77777777" w:rsidR="0066047F" w:rsidRDefault="00472529">
            <w:pPr>
              <w:spacing w:after="0" w:line="245" w:lineRule="auto"/>
            </w:pPr>
            <w:r>
              <w:rPr>
                <w:sz w:val="17"/>
              </w:rPr>
              <w:t>None</w:t>
            </w:r>
          </w:p>
        </w:tc>
      </w:tr>
      <w:tr w:rsidR="0066047F" w14:paraId="75924FB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389DCBB" w14:textId="77777777" w:rsidR="0066047F" w:rsidRDefault="00472529">
            <w:pPr>
              <w:spacing w:after="0" w:line="245" w:lineRule="auto"/>
            </w:pPr>
            <w:r>
              <w:rPr>
                <w:sz w:val="17"/>
              </w:rPr>
              <w:t>worked_minutes</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AE5B78B" w14:textId="77777777" w:rsidR="0066047F" w:rsidRDefault="00472529">
            <w:pPr>
              <w:spacing w:after="0" w:line="245" w:lineRule="auto"/>
            </w:pPr>
            <w:r>
              <w:rPr>
                <w:sz w:val="17"/>
              </w:rPr>
              <w:t>integer</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9BF1F8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4290ADB" w14:textId="77777777" w:rsidR="0066047F" w:rsidRDefault="00472529">
            <w:pPr>
              <w:spacing w:after="0" w:line="245" w:lineRule="auto"/>
            </w:pPr>
            <w:r>
              <w:rPr>
                <w:sz w:val="17"/>
              </w:rPr>
              <w:t>0</w:t>
            </w:r>
          </w:p>
        </w:tc>
      </w:tr>
      <w:tr w:rsidR="0066047F" w14:paraId="6FA6EEB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9092FB9" w14:textId="77777777" w:rsidR="0066047F" w:rsidRDefault="00472529">
            <w:pPr>
              <w:spacing w:after="0" w:line="245" w:lineRule="auto"/>
            </w:pPr>
            <w:r>
              <w:rPr>
                <w:sz w:val="17"/>
              </w:rPr>
              <w:t>status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07872A5" w14:textId="77777777" w:rsidR="0066047F" w:rsidRDefault="00472529">
            <w:pPr>
              <w:spacing w:after="0" w:line="245" w:lineRule="auto"/>
            </w:pPr>
            <w:r>
              <w:rPr>
                <w:sz w:val="17"/>
              </w:rPr>
              <w:t>varchar(32)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D304B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6A074D" w14:textId="77777777" w:rsidR="0066047F" w:rsidRDefault="00472529">
            <w:pPr>
              <w:spacing w:after="0" w:line="245" w:lineRule="auto"/>
            </w:pPr>
            <w:r>
              <w:rPr>
                <w:sz w:val="17"/>
              </w:rPr>
              <w:t>'pending'::character varying</w:t>
            </w:r>
          </w:p>
        </w:tc>
      </w:tr>
      <w:tr w:rsidR="0066047F" w14:paraId="1CD442C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221935C" w14:textId="77777777" w:rsidR="0066047F" w:rsidRDefault="00472529">
            <w:pPr>
              <w:spacing w:after="0" w:line="245" w:lineRule="auto"/>
            </w:pPr>
            <w:r>
              <w:rPr>
                <w:sz w:val="17"/>
              </w:rPr>
              <w:t>source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D1F3460" w14:textId="77777777" w:rsidR="0066047F" w:rsidRDefault="00472529">
            <w:pPr>
              <w:spacing w:after="0" w:line="245" w:lineRule="auto"/>
            </w:pPr>
            <w:r>
              <w:rPr>
                <w:sz w:val="17"/>
              </w:rPr>
              <w:t>varchar(32)</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128F56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B5B68E8" w14:textId="77777777" w:rsidR="0066047F" w:rsidRDefault="00472529">
            <w:pPr>
              <w:spacing w:after="0" w:line="245" w:lineRule="auto"/>
            </w:pPr>
            <w:r>
              <w:rPr>
                <w:sz w:val="17"/>
              </w:rPr>
              <w:t>'web'::character varying</w:t>
            </w:r>
          </w:p>
        </w:tc>
      </w:tr>
      <w:tr w:rsidR="0066047F" w14:paraId="4DF39B1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11CD7B" w14:textId="77777777" w:rsidR="0066047F" w:rsidRDefault="00472529">
            <w:pPr>
              <w:spacing w:after="0" w:line="245" w:lineRule="auto"/>
            </w:pPr>
            <w:r>
              <w:rPr>
                <w:sz w:val="17"/>
              </w:rPr>
              <w:lastRenderedPageBreak/>
              <w:t>source_metadata</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049DF8" w14:textId="77777777" w:rsidR="0066047F" w:rsidRDefault="00472529">
            <w:pPr>
              <w:spacing w:after="0" w:line="245" w:lineRule="auto"/>
            </w:pPr>
            <w:r>
              <w:rPr>
                <w:sz w:val="17"/>
              </w:rPr>
              <w:t>jsonb</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02D10B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BE727ED" w14:textId="77777777" w:rsidR="0066047F" w:rsidRDefault="00472529">
            <w:pPr>
              <w:spacing w:after="0" w:line="245" w:lineRule="auto"/>
            </w:pPr>
            <w:r>
              <w:rPr>
                <w:sz w:val="17"/>
              </w:rPr>
              <w:t>'{}'::jsonb</w:t>
            </w:r>
          </w:p>
        </w:tc>
      </w:tr>
      <w:tr w:rsidR="0066047F" w14:paraId="4CD4812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590DFF4"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1EC4205"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FADA45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3876904" w14:textId="77777777" w:rsidR="0066047F" w:rsidRDefault="00472529">
            <w:pPr>
              <w:spacing w:after="0" w:line="245" w:lineRule="auto"/>
            </w:pPr>
            <w:r>
              <w:rPr>
                <w:sz w:val="17"/>
              </w:rPr>
              <w:t>now()</w:t>
            </w:r>
          </w:p>
        </w:tc>
      </w:tr>
      <w:tr w:rsidR="0066047F" w14:paraId="488F447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6B0EE2"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926AE8C"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C02FE6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9E6DBE9" w14:textId="77777777" w:rsidR="0066047F" w:rsidRDefault="00472529">
            <w:pPr>
              <w:spacing w:after="0" w:line="245" w:lineRule="auto"/>
            </w:pPr>
            <w:r>
              <w:rPr>
                <w:sz w:val="17"/>
              </w:rPr>
              <w:t>now()</w:t>
            </w:r>
          </w:p>
        </w:tc>
      </w:tr>
    </w:tbl>
    <w:p w14:paraId="3B43A796" w14:textId="77777777" w:rsidR="0066047F" w:rsidRDefault="0066047F">
      <w:pPr>
        <w:spacing w:after="0"/>
      </w:pPr>
    </w:p>
    <w:p w14:paraId="2D80EB1A" w14:textId="77777777" w:rsidR="0066047F" w:rsidRDefault="00472529">
      <w:pPr>
        <w:pStyle w:val="CatalogDetail"/>
      </w:pPr>
      <w:r>
        <w:rPr>
          <w:b/>
        </w:rPr>
        <w:t xml:space="preserve">Primary key. </w:t>
      </w:r>
      <w:r>
        <w:t>PK_ee0ffe42c1f1a01e72b725c0cb2: PRIMARY KEY (id)</w:t>
      </w:r>
    </w:p>
    <w:p w14:paraId="45C81478" w14:textId="77777777" w:rsidR="0066047F" w:rsidRDefault="00472529">
      <w:pPr>
        <w:pStyle w:val="CatalogDetail"/>
      </w:pPr>
      <w:r>
        <w:rPr>
          <w:b/>
        </w:rPr>
        <w:t xml:space="preserve">Unique keys. </w:t>
      </w:r>
      <w:r>
        <w:t>UQ_9af34ae8d874ee3f723e154205e: UNIQUE (tenant_id, employee_id, work_date)</w:t>
      </w:r>
      <w:r>
        <w:br/>
        <w:t>uq_attendance_tenant_id: UNIQUE (tenant_id, id)</w:t>
      </w:r>
    </w:p>
    <w:p w14:paraId="27C61923" w14:textId="77777777" w:rsidR="0066047F" w:rsidRDefault="00472529">
      <w:pPr>
        <w:pStyle w:val="CatalogDetail"/>
      </w:pPr>
      <w:r>
        <w:rPr>
          <w:b/>
        </w:rPr>
        <w:t xml:space="preserve">Foreign keys. </w:t>
      </w:r>
      <w:r>
        <w:t>FK_15b2b131c2e90b3544381c5da07: FOREIGN KEY (tenant_id, employee_id) REFERENCES employees(tenant_id, id) ON DELETE RESTRICT</w:t>
      </w:r>
      <w:r>
        <w:br/>
        <w:t>FK_c2f7fba0ddece3c4eabbaceb2e6: FOREIGN KEY (tenant_id) REFERENCES tenants(id) ON DELETE RESTRICT</w:t>
      </w:r>
    </w:p>
    <w:p w14:paraId="75BF0983" w14:textId="77777777" w:rsidR="0066047F" w:rsidRDefault="00472529">
      <w:pPr>
        <w:pStyle w:val="CatalogDetail"/>
      </w:pPr>
      <w:r>
        <w:rPr>
          <w:b/>
        </w:rPr>
        <w:t xml:space="preserve">Check constraints. </w:t>
      </w:r>
      <w:r>
        <w:t>CHK_1c1f41c4e40e1eeffab7f9dc10: CHECK (status::text = ANY (ARRAY['present'::character varying, 'absent'::character varying, 'half_day'::character varying, 'leave'::character varying, 'holiday'::character varying, 'weekly_off'::character varying, 'pending'::character varying, 'incomplete'::character varying]::text[]))</w:t>
      </w:r>
      <w:r>
        <w:br/>
        <w:t>CHK_dc24655c46b961ceb3d96b6790: CHECK (check_out IS NULL OR check_in IS NOT NULL AND check_out &gt;= check_in)</w:t>
      </w:r>
      <w:r>
        <w:br/>
        <w:t>CHK_f423f2c55ea888735d0e2ac36f: CHECK (worked_minutes &gt;= 0)</w:t>
      </w:r>
    </w:p>
    <w:p w14:paraId="3CDCD077" w14:textId="77777777" w:rsidR="0066047F" w:rsidRDefault="00472529">
      <w:pPr>
        <w:pStyle w:val="CatalogDetail"/>
      </w:pPr>
      <w:r>
        <w:rPr>
          <w:b/>
        </w:rPr>
        <w:t xml:space="preserve">Additional indexes. </w:t>
      </w:r>
      <w:r>
        <w:t>CREATE INDEX "IDX_ede922b422cdf4535511597c0c" ON public.attendance USING btree (tenant_id, work_date, status)</w:t>
      </w:r>
    </w:p>
    <w:p w14:paraId="7E363207" w14:textId="77777777" w:rsidR="0066047F" w:rsidRDefault="00472529">
      <w:pPr>
        <w:pStyle w:val="CatalogDetail"/>
      </w:pPr>
      <w:r>
        <w:rPr>
          <w:b/>
        </w:rPr>
        <w:t xml:space="preserve">Runtime privileges. </w:t>
      </w:r>
      <w:r>
        <w:t>INSERT, SELECT, UPDATE</w:t>
      </w:r>
    </w:p>
    <w:p w14:paraId="002A3DB8"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6F8E6307" w14:textId="77777777" w:rsidR="0066047F" w:rsidRDefault="00472529">
      <w:pPr>
        <w:pStyle w:val="Heading2"/>
      </w:pPr>
      <w:bookmarkStart w:id="35" w:name="_Toc242098839"/>
      <w:r>
        <w:t>17 attendance regularizations</w:t>
      </w:r>
      <w:bookmarkEnd w:id="35"/>
    </w:p>
    <w:p w14:paraId="447A03AC" w14:textId="77777777" w:rsidR="0066047F" w:rsidRDefault="00472529">
      <w:pPr>
        <w:keepNext/>
      </w:pPr>
      <w:r>
        <w:rPr>
          <w:b/>
        </w:rPr>
        <w:t xml:space="preserve">Table </w:t>
      </w:r>
      <w:r>
        <w:t>public.attendance_regularizations  |  Correction requests, original values and reviewer decisions.</w:t>
      </w:r>
    </w:p>
    <w:tbl>
      <w:tblPr>
        <w:tblW w:w="0" w:type="auto"/>
        <w:tblLayout w:type="fixed"/>
        <w:tblLook w:val="04A0" w:firstRow="1" w:lastRow="0" w:firstColumn="1" w:lastColumn="0" w:noHBand="0" w:noVBand="1"/>
      </w:tblPr>
      <w:tblGrid>
        <w:gridCol w:w="3053"/>
        <w:gridCol w:w="1944"/>
        <w:gridCol w:w="648"/>
        <w:gridCol w:w="4392"/>
      </w:tblGrid>
      <w:tr w:rsidR="0066047F" w14:paraId="181EF4C6"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7EBB694"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8C7FE1E"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B6CA123"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16E8631" w14:textId="77777777" w:rsidR="0066047F" w:rsidRDefault="00472529">
            <w:pPr>
              <w:keepNext/>
              <w:spacing w:after="0" w:line="245" w:lineRule="auto"/>
            </w:pPr>
            <w:r>
              <w:rPr>
                <w:b/>
                <w:color w:val="FFFFFF"/>
                <w:sz w:val="17"/>
              </w:rPr>
              <w:t>Default</w:t>
            </w:r>
          </w:p>
        </w:tc>
      </w:tr>
      <w:tr w:rsidR="0066047F" w14:paraId="32918D5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6A103C7"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A1ADDCF"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3BC131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133FD84" w14:textId="77777777" w:rsidR="0066047F" w:rsidRDefault="00472529">
            <w:pPr>
              <w:spacing w:after="0" w:line="245" w:lineRule="auto"/>
            </w:pPr>
            <w:r>
              <w:rPr>
                <w:sz w:val="17"/>
              </w:rPr>
              <w:t>gen_random_uuid()</w:t>
            </w:r>
          </w:p>
        </w:tc>
      </w:tr>
      <w:tr w:rsidR="0066047F" w14:paraId="0E9569C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4E81B06"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761758B"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E7307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03AE5FA" w14:textId="77777777" w:rsidR="0066047F" w:rsidRDefault="00472529">
            <w:pPr>
              <w:spacing w:after="0" w:line="245" w:lineRule="auto"/>
            </w:pPr>
            <w:r>
              <w:rPr>
                <w:sz w:val="17"/>
              </w:rPr>
              <w:t>None</w:t>
            </w:r>
          </w:p>
        </w:tc>
      </w:tr>
      <w:tr w:rsidR="0066047F" w14:paraId="7B6DBB4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5070B53" w14:textId="77777777" w:rsidR="0066047F" w:rsidRDefault="00472529">
            <w:pPr>
              <w:spacing w:after="0" w:line="245" w:lineRule="auto"/>
            </w:pPr>
            <w:r>
              <w:rPr>
                <w:sz w:val="17"/>
              </w:rPr>
              <w:t>employee_id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A4A2C72"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A97DB3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EC1C9F6" w14:textId="77777777" w:rsidR="0066047F" w:rsidRDefault="00472529">
            <w:pPr>
              <w:spacing w:after="0" w:line="245" w:lineRule="auto"/>
            </w:pPr>
            <w:r>
              <w:rPr>
                <w:sz w:val="17"/>
              </w:rPr>
              <w:t>None</w:t>
            </w:r>
          </w:p>
        </w:tc>
      </w:tr>
      <w:tr w:rsidR="0066047F" w14:paraId="3AFD9BA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BB7907A" w14:textId="77777777" w:rsidR="0066047F" w:rsidRDefault="00472529">
            <w:pPr>
              <w:spacing w:after="0" w:line="245" w:lineRule="auto"/>
            </w:pPr>
            <w:r>
              <w:rPr>
                <w:sz w:val="17"/>
              </w:rPr>
              <w:t>work_date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C2E7CF4"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E7C4DF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C70452" w14:textId="77777777" w:rsidR="0066047F" w:rsidRDefault="00472529">
            <w:pPr>
              <w:spacing w:after="0" w:line="245" w:lineRule="auto"/>
            </w:pPr>
            <w:r>
              <w:rPr>
                <w:sz w:val="17"/>
              </w:rPr>
              <w:t>None</w:t>
            </w:r>
          </w:p>
        </w:tc>
      </w:tr>
      <w:tr w:rsidR="0066047F" w14:paraId="6B7BAE0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E4A062E" w14:textId="77777777" w:rsidR="0066047F" w:rsidRDefault="00472529">
            <w:pPr>
              <w:spacing w:after="0" w:line="245" w:lineRule="auto"/>
            </w:pPr>
            <w:r>
              <w:rPr>
                <w:sz w:val="17"/>
              </w:rPr>
              <w:t>requested_check_in</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8DBCD61"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362E4B1"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3EC4E11" w14:textId="77777777" w:rsidR="0066047F" w:rsidRDefault="00472529">
            <w:pPr>
              <w:spacing w:after="0" w:line="245" w:lineRule="auto"/>
            </w:pPr>
            <w:r>
              <w:rPr>
                <w:sz w:val="17"/>
              </w:rPr>
              <w:t>None</w:t>
            </w:r>
          </w:p>
        </w:tc>
      </w:tr>
      <w:tr w:rsidR="0066047F" w14:paraId="2FBFDDB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2CF2F50" w14:textId="77777777" w:rsidR="0066047F" w:rsidRDefault="00472529">
            <w:pPr>
              <w:spacing w:after="0" w:line="245" w:lineRule="auto"/>
            </w:pPr>
            <w:r>
              <w:rPr>
                <w:sz w:val="17"/>
              </w:rPr>
              <w:t>requested_check_out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56C689"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90B51A2"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24798DB" w14:textId="77777777" w:rsidR="0066047F" w:rsidRDefault="00472529">
            <w:pPr>
              <w:spacing w:after="0" w:line="245" w:lineRule="auto"/>
            </w:pPr>
            <w:r>
              <w:rPr>
                <w:sz w:val="17"/>
              </w:rPr>
              <w:t>None</w:t>
            </w:r>
          </w:p>
        </w:tc>
      </w:tr>
      <w:tr w:rsidR="0066047F" w14:paraId="623EEF6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EA91B8E" w14:textId="77777777" w:rsidR="0066047F" w:rsidRDefault="00472529">
            <w:pPr>
              <w:spacing w:after="0" w:line="245" w:lineRule="auto"/>
            </w:pPr>
            <w:r>
              <w:rPr>
                <w:sz w:val="17"/>
              </w:rPr>
              <w:t>reason</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892F644"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8FE8D4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87DEECD" w14:textId="77777777" w:rsidR="0066047F" w:rsidRDefault="00472529">
            <w:pPr>
              <w:spacing w:after="0" w:line="245" w:lineRule="auto"/>
            </w:pPr>
            <w:r>
              <w:rPr>
                <w:sz w:val="17"/>
              </w:rPr>
              <w:t>None</w:t>
            </w:r>
          </w:p>
        </w:tc>
      </w:tr>
      <w:tr w:rsidR="0066047F" w14:paraId="2D92A22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37461AC" w14:textId="77777777" w:rsidR="0066047F" w:rsidRDefault="00472529">
            <w:pPr>
              <w:spacing w:after="0" w:line="245" w:lineRule="auto"/>
            </w:pPr>
            <w:r>
              <w:rPr>
                <w:sz w:val="17"/>
              </w:rPr>
              <w:t>original_values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2D3CFFC" w14:textId="77777777" w:rsidR="0066047F" w:rsidRDefault="00472529">
            <w:pPr>
              <w:spacing w:after="0" w:line="245" w:lineRule="auto"/>
            </w:pPr>
            <w:r>
              <w:rPr>
                <w:sz w:val="17"/>
              </w:rPr>
              <w:t>jsonb</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2DEE1D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B8AF981" w14:textId="77777777" w:rsidR="0066047F" w:rsidRDefault="00472529">
            <w:pPr>
              <w:spacing w:after="0" w:line="245" w:lineRule="auto"/>
            </w:pPr>
            <w:r>
              <w:rPr>
                <w:sz w:val="17"/>
              </w:rPr>
              <w:t>'{}'::jsonb</w:t>
            </w:r>
          </w:p>
        </w:tc>
      </w:tr>
      <w:tr w:rsidR="0066047F" w14:paraId="464D157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D62A4C7" w14:textId="77777777" w:rsidR="0066047F" w:rsidRDefault="00472529">
            <w:pPr>
              <w:spacing w:after="0" w:line="245" w:lineRule="auto"/>
            </w:pPr>
            <w:r>
              <w:rPr>
                <w:sz w:val="17"/>
              </w:rPr>
              <w:t>status</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C58497F" w14:textId="77777777" w:rsidR="0066047F" w:rsidRDefault="00472529">
            <w:pPr>
              <w:spacing w:after="0" w:line="245" w:lineRule="auto"/>
            </w:pPr>
            <w:r>
              <w:rPr>
                <w:sz w:val="17"/>
              </w:rPr>
              <w:t>varchar(32)</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20879DB"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A37B5F9" w14:textId="77777777" w:rsidR="0066047F" w:rsidRDefault="00472529">
            <w:pPr>
              <w:spacing w:after="0" w:line="245" w:lineRule="auto"/>
            </w:pPr>
            <w:r>
              <w:rPr>
                <w:sz w:val="17"/>
              </w:rPr>
              <w:t>'pending'::character varying</w:t>
            </w:r>
          </w:p>
        </w:tc>
      </w:tr>
      <w:tr w:rsidR="0066047F" w14:paraId="6F2C6D6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3DEBA0" w14:textId="77777777" w:rsidR="0066047F" w:rsidRDefault="00472529">
            <w:pPr>
              <w:spacing w:after="0" w:line="245" w:lineRule="auto"/>
            </w:pPr>
            <w:r>
              <w:rPr>
                <w:sz w:val="17"/>
              </w:rPr>
              <w:t>reviewer_id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8507BB"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A866A05"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9E40E5" w14:textId="77777777" w:rsidR="0066047F" w:rsidRDefault="00472529">
            <w:pPr>
              <w:spacing w:after="0" w:line="245" w:lineRule="auto"/>
            </w:pPr>
            <w:r>
              <w:rPr>
                <w:sz w:val="17"/>
              </w:rPr>
              <w:t>None</w:t>
            </w:r>
          </w:p>
        </w:tc>
      </w:tr>
      <w:tr w:rsidR="0066047F" w14:paraId="42E5E8D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66EDF71" w14:textId="77777777" w:rsidR="0066047F" w:rsidRDefault="00472529">
            <w:pPr>
              <w:spacing w:after="0" w:line="245" w:lineRule="auto"/>
            </w:pPr>
            <w:r>
              <w:rPr>
                <w:sz w:val="17"/>
              </w:rPr>
              <w:t>reviewed_at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67EBACF"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6D158FD"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84FA7D2" w14:textId="77777777" w:rsidR="0066047F" w:rsidRDefault="00472529">
            <w:pPr>
              <w:spacing w:after="0" w:line="245" w:lineRule="auto"/>
            </w:pPr>
            <w:r>
              <w:rPr>
                <w:sz w:val="17"/>
              </w:rPr>
              <w:t>None</w:t>
            </w:r>
          </w:p>
        </w:tc>
      </w:tr>
      <w:tr w:rsidR="0066047F" w14:paraId="7B5B94C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921AFB6" w14:textId="77777777" w:rsidR="0066047F" w:rsidRDefault="00472529">
            <w:pPr>
              <w:spacing w:after="0" w:line="245" w:lineRule="auto"/>
            </w:pPr>
            <w:r>
              <w:rPr>
                <w:sz w:val="17"/>
              </w:rPr>
              <w:t>review_comment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C5E9069"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2D70E4D"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4C40B8" w14:textId="77777777" w:rsidR="0066047F" w:rsidRDefault="00472529">
            <w:pPr>
              <w:spacing w:after="0" w:line="245" w:lineRule="auto"/>
            </w:pPr>
            <w:r>
              <w:rPr>
                <w:sz w:val="17"/>
              </w:rPr>
              <w:t>None</w:t>
            </w:r>
          </w:p>
        </w:tc>
      </w:tr>
      <w:tr w:rsidR="0066047F" w14:paraId="740ADE8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367A782"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A91DA9A"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87C1E8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CAB55E4" w14:textId="77777777" w:rsidR="0066047F" w:rsidRDefault="00472529">
            <w:pPr>
              <w:spacing w:after="0" w:line="245" w:lineRule="auto"/>
            </w:pPr>
            <w:r>
              <w:rPr>
                <w:sz w:val="17"/>
              </w:rPr>
              <w:t>now()</w:t>
            </w:r>
          </w:p>
        </w:tc>
      </w:tr>
      <w:tr w:rsidR="0066047F" w14:paraId="76AFA46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088F14"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365D399"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4736C8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B181A24" w14:textId="77777777" w:rsidR="0066047F" w:rsidRDefault="00472529">
            <w:pPr>
              <w:spacing w:after="0" w:line="245" w:lineRule="auto"/>
            </w:pPr>
            <w:r>
              <w:rPr>
                <w:sz w:val="17"/>
              </w:rPr>
              <w:t>now()</w:t>
            </w:r>
          </w:p>
        </w:tc>
      </w:tr>
    </w:tbl>
    <w:p w14:paraId="4B42EEA4" w14:textId="77777777" w:rsidR="0066047F" w:rsidRDefault="0066047F">
      <w:pPr>
        <w:spacing w:after="0"/>
      </w:pPr>
    </w:p>
    <w:p w14:paraId="61C9E0B8" w14:textId="77777777" w:rsidR="0066047F" w:rsidRDefault="00472529">
      <w:pPr>
        <w:pStyle w:val="CatalogDetail"/>
      </w:pPr>
      <w:r>
        <w:rPr>
          <w:b/>
        </w:rPr>
        <w:t xml:space="preserve">Primary key. </w:t>
      </w:r>
      <w:r>
        <w:t>PK_4d999fbfe37065199d69ed89371: PRIMARY KEY (id)</w:t>
      </w:r>
    </w:p>
    <w:p w14:paraId="18BED634" w14:textId="77777777" w:rsidR="0066047F" w:rsidRDefault="00472529">
      <w:pPr>
        <w:pStyle w:val="CatalogDetail"/>
      </w:pPr>
      <w:r>
        <w:rPr>
          <w:b/>
        </w:rPr>
        <w:t xml:space="preserve">Unique keys. </w:t>
      </w:r>
      <w:r>
        <w:t>uq_attendance_regularizations_tenant_id: UNIQUE (tenant_id, id)</w:t>
      </w:r>
    </w:p>
    <w:p w14:paraId="6C2C36D2" w14:textId="77777777" w:rsidR="0066047F" w:rsidRDefault="00472529">
      <w:pPr>
        <w:pStyle w:val="CatalogDetail"/>
      </w:pPr>
      <w:r>
        <w:rPr>
          <w:b/>
        </w:rPr>
        <w:t xml:space="preserve">Foreign keys. </w:t>
      </w:r>
      <w:r>
        <w:t>FK_b1a95252b61a06c17d1f52dab86: FOREIGN KEY (tenant_id, reviewer_id) REFERENCES users(tenant_id, id) ON DELETE RESTRICT</w:t>
      </w:r>
      <w:r>
        <w:br/>
      </w:r>
      <w:r>
        <w:t>FK_b50968e4d89f06f8b2cddcc5dba: FOREIGN KEY (tenant_id, employee_id) REFERENCES employees(tenant_id, id) ON DELETE RESTRICT</w:t>
      </w:r>
      <w:r>
        <w:br/>
        <w:t>FK_c8098a2e537b239608681999dcf: FOREIGN KEY (tenant_id) REFERENCES tenants(id) ON DELETE RESTRICT</w:t>
      </w:r>
    </w:p>
    <w:p w14:paraId="773FFD63" w14:textId="77777777" w:rsidR="0066047F" w:rsidRDefault="00472529">
      <w:pPr>
        <w:pStyle w:val="CatalogDetail"/>
      </w:pPr>
      <w:r>
        <w:rPr>
          <w:b/>
        </w:rPr>
        <w:t xml:space="preserve">Check constraints. </w:t>
      </w:r>
      <w:r>
        <w:t>CHK_020b4ebfcbb9f6f99d9d55f223: CHECK (status::text = ANY (ARRAY['pending'::character varying, 'approved'::character varying, 'rejected'::character varying]::text[]))</w:t>
      </w:r>
      <w:r>
        <w:br/>
        <w:t>CHK_7ffe04ed18120f90f5b7a8d18b: CHECK (length(TRIM(BOTH FROM reason)) &gt; 0)</w:t>
      </w:r>
      <w:r>
        <w:br/>
      </w:r>
      <w:r>
        <w:lastRenderedPageBreak/>
        <w:t>CHK_c6c6b1ec4a1d9e9d996dea7f7b: CHECK (requested_check_out IS NULL OR requested_check_in IS NOT NULL AND requested_check_out &gt;= requested_check_in)</w:t>
      </w:r>
    </w:p>
    <w:p w14:paraId="6CE8BCC4" w14:textId="77777777" w:rsidR="0066047F" w:rsidRDefault="00472529">
      <w:pPr>
        <w:pStyle w:val="CatalogDetail"/>
      </w:pPr>
      <w:r>
        <w:rPr>
          <w:b/>
        </w:rPr>
        <w:t xml:space="preserve">Additional indexes. </w:t>
      </w:r>
      <w:r>
        <w:t>CREATE UNIQUE INDEX "IDX_76344da1629dc6e2658514b6ac" ON public.attendance_regularizations USING btree (tenant_id, employee_id, work_date) WHERE ((status)::text = 'pending'::text)</w:t>
      </w:r>
      <w:r>
        <w:br/>
        <w:t>CREATE INDEX "IDX_cdf62c60d4d18d6612644192dd" ON public.attendance_regularizations USING btree (tenant_id, status, work_date)</w:t>
      </w:r>
    </w:p>
    <w:p w14:paraId="379EAA82" w14:textId="77777777" w:rsidR="0066047F" w:rsidRDefault="00472529">
      <w:pPr>
        <w:pStyle w:val="CatalogDetail"/>
      </w:pPr>
      <w:r>
        <w:rPr>
          <w:b/>
        </w:rPr>
        <w:t xml:space="preserve">Runtime privileges. </w:t>
      </w:r>
      <w:r>
        <w:t>INSERT, SELECT, UPDATE</w:t>
      </w:r>
    </w:p>
    <w:p w14:paraId="5D000814"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6542D2B6" w14:textId="77777777" w:rsidR="0066047F" w:rsidRDefault="00472529">
      <w:pPr>
        <w:pStyle w:val="Heading2"/>
      </w:pPr>
      <w:bookmarkStart w:id="36" w:name="_Toc242098840"/>
      <w:r>
        <w:t>18 holidays</w:t>
      </w:r>
      <w:bookmarkEnd w:id="36"/>
    </w:p>
    <w:p w14:paraId="4F9A7C17" w14:textId="77777777" w:rsidR="0066047F" w:rsidRDefault="00472529">
      <w:pPr>
        <w:keepNext/>
      </w:pPr>
      <w:r>
        <w:rPr>
          <w:b/>
        </w:rPr>
        <w:t xml:space="preserve">Table </w:t>
      </w:r>
      <w:r>
        <w:t>public.holidays  |  Company-wide or location-specific dates. Null location means company-wide.</w:t>
      </w:r>
    </w:p>
    <w:tbl>
      <w:tblPr>
        <w:tblW w:w="0" w:type="auto"/>
        <w:tblLayout w:type="fixed"/>
        <w:tblLook w:val="04A0" w:firstRow="1" w:lastRow="0" w:firstColumn="1" w:lastColumn="0" w:noHBand="0" w:noVBand="1"/>
      </w:tblPr>
      <w:tblGrid>
        <w:gridCol w:w="3053"/>
        <w:gridCol w:w="1944"/>
        <w:gridCol w:w="648"/>
        <w:gridCol w:w="4392"/>
      </w:tblGrid>
      <w:tr w:rsidR="0066047F" w14:paraId="0D9A8205"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74974E60"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BA6B8C6"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760B8687"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334D9F6" w14:textId="77777777" w:rsidR="0066047F" w:rsidRDefault="00472529">
            <w:pPr>
              <w:keepNext/>
              <w:spacing w:after="0" w:line="245" w:lineRule="auto"/>
            </w:pPr>
            <w:r>
              <w:rPr>
                <w:b/>
                <w:color w:val="FFFFFF"/>
                <w:sz w:val="17"/>
              </w:rPr>
              <w:t>Default</w:t>
            </w:r>
          </w:p>
        </w:tc>
      </w:tr>
      <w:tr w:rsidR="0066047F" w14:paraId="2D5F8CB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B7AB083"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CD2825C"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2DFC52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D9A8EA7" w14:textId="77777777" w:rsidR="0066047F" w:rsidRDefault="00472529">
            <w:pPr>
              <w:spacing w:after="0" w:line="245" w:lineRule="auto"/>
            </w:pPr>
            <w:r>
              <w:rPr>
                <w:sz w:val="17"/>
              </w:rPr>
              <w:t>gen_random_uuid()</w:t>
            </w:r>
          </w:p>
        </w:tc>
      </w:tr>
      <w:tr w:rsidR="0066047F" w14:paraId="44FE570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A504B1"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6B1E273"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149420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277B243" w14:textId="77777777" w:rsidR="0066047F" w:rsidRDefault="00472529">
            <w:pPr>
              <w:spacing w:after="0" w:line="245" w:lineRule="auto"/>
            </w:pPr>
            <w:r>
              <w:rPr>
                <w:sz w:val="17"/>
              </w:rPr>
              <w:t>None</w:t>
            </w:r>
          </w:p>
        </w:tc>
      </w:tr>
      <w:tr w:rsidR="0066047F" w14:paraId="4D3730D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C5DAB91" w14:textId="77777777" w:rsidR="0066047F" w:rsidRDefault="00472529">
            <w:pPr>
              <w:spacing w:after="0" w:line="245" w:lineRule="auto"/>
            </w:pPr>
            <w:r>
              <w:rPr>
                <w:sz w:val="17"/>
              </w:rPr>
              <w:t>holiday_date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08BCC77"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E2FD58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C20B11B" w14:textId="77777777" w:rsidR="0066047F" w:rsidRDefault="00472529">
            <w:pPr>
              <w:spacing w:after="0" w:line="245" w:lineRule="auto"/>
            </w:pPr>
            <w:r>
              <w:rPr>
                <w:sz w:val="17"/>
              </w:rPr>
              <w:t>None</w:t>
            </w:r>
          </w:p>
        </w:tc>
      </w:tr>
      <w:tr w:rsidR="0066047F" w14:paraId="2BE57AE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959DF14" w14:textId="77777777" w:rsidR="0066047F" w:rsidRDefault="00472529">
            <w:pPr>
              <w:spacing w:after="0" w:line="245" w:lineRule="auto"/>
            </w:pPr>
            <w:r>
              <w:rPr>
                <w:sz w:val="17"/>
              </w:rPr>
              <w:t>name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CFF1D5"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F7D63FA"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71415D" w14:textId="77777777" w:rsidR="0066047F" w:rsidRDefault="00472529">
            <w:pPr>
              <w:spacing w:after="0" w:line="245" w:lineRule="auto"/>
            </w:pPr>
            <w:r>
              <w:rPr>
                <w:sz w:val="17"/>
              </w:rPr>
              <w:t>None</w:t>
            </w:r>
          </w:p>
        </w:tc>
      </w:tr>
      <w:tr w:rsidR="0066047F" w14:paraId="0A5BF98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DA9D6E7" w14:textId="77777777" w:rsidR="0066047F" w:rsidRDefault="00472529">
            <w:pPr>
              <w:spacing w:after="0" w:line="245" w:lineRule="auto"/>
            </w:pPr>
            <w:r>
              <w:rPr>
                <w:sz w:val="17"/>
              </w:rPr>
              <w:t>description</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7A6189D"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A0AF774"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1C414B9" w14:textId="77777777" w:rsidR="0066047F" w:rsidRDefault="00472529">
            <w:pPr>
              <w:spacing w:after="0" w:line="245" w:lineRule="auto"/>
            </w:pPr>
            <w:r>
              <w:rPr>
                <w:sz w:val="17"/>
              </w:rPr>
              <w:t>None</w:t>
            </w:r>
          </w:p>
        </w:tc>
      </w:tr>
      <w:tr w:rsidR="0066047F" w14:paraId="3AD7EB7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57FFD9F" w14:textId="77777777" w:rsidR="0066047F" w:rsidRDefault="00472529">
            <w:pPr>
              <w:spacing w:after="0" w:line="245" w:lineRule="auto"/>
            </w:pPr>
            <w:r>
              <w:rPr>
                <w:sz w:val="17"/>
              </w:rPr>
              <w:t>location_id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A3166E0"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4455FF"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CA4016F" w14:textId="77777777" w:rsidR="0066047F" w:rsidRDefault="00472529">
            <w:pPr>
              <w:spacing w:after="0" w:line="245" w:lineRule="auto"/>
            </w:pPr>
            <w:r>
              <w:rPr>
                <w:sz w:val="17"/>
              </w:rPr>
              <w:t>None</w:t>
            </w:r>
          </w:p>
        </w:tc>
      </w:tr>
      <w:tr w:rsidR="0066047F" w14:paraId="274F756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8705274"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817DE0B"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6AE24CA"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1C6163B" w14:textId="77777777" w:rsidR="0066047F" w:rsidRDefault="00472529">
            <w:pPr>
              <w:spacing w:after="0" w:line="245" w:lineRule="auto"/>
            </w:pPr>
            <w:r>
              <w:rPr>
                <w:sz w:val="17"/>
              </w:rPr>
              <w:t>now()</w:t>
            </w:r>
          </w:p>
        </w:tc>
      </w:tr>
      <w:tr w:rsidR="0066047F" w14:paraId="4E8F0B4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E58C5F2"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EAE9C40"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BACF3BB"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0F146B" w14:textId="77777777" w:rsidR="0066047F" w:rsidRDefault="00472529">
            <w:pPr>
              <w:spacing w:after="0" w:line="245" w:lineRule="auto"/>
            </w:pPr>
            <w:r>
              <w:rPr>
                <w:sz w:val="17"/>
              </w:rPr>
              <w:t>now()</w:t>
            </w:r>
          </w:p>
        </w:tc>
      </w:tr>
    </w:tbl>
    <w:p w14:paraId="60B0D51F" w14:textId="77777777" w:rsidR="0066047F" w:rsidRDefault="0066047F">
      <w:pPr>
        <w:spacing w:after="0"/>
      </w:pPr>
    </w:p>
    <w:p w14:paraId="7AECEBC9" w14:textId="77777777" w:rsidR="0066047F" w:rsidRDefault="00472529">
      <w:pPr>
        <w:pStyle w:val="CatalogDetail"/>
      </w:pPr>
      <w:r>
        <w:rPr>
          <w:b/>
        </w:rPr>
        <w:t xml:space="preserve">Primary key. </w:t>
      </w:r>
      <w:r>
        <w:t>PK_3646bdd4c3817d954d830881dfe: PRIMARY KEY (id)</w:t>
      </w:r>
    </w:p>
    <w:p w14:paraId="6E1E82F1" w14:textId="77777777" w:rsidR="0066047F" w:rsidRDefault="00472529">
      <w:pPr>
        <w:pStyle w:val="CatalogDetail"/>
      </w:pPr>
      <w:r>
        <w:rPr>
          <w:b/>
        </w:rPr>
        <w:t xml:space="preserve">Unique keys. </w:t>
      </w:r>
      <w:r>
        <w:t>uq_holidays_tenant_id: UNIQUE (tenant_id, id)</w:t>
      </w:r>
    </w:p>
    <w:p w14:paraId="23923A62" w14:textId="77777777" w:rsidR="0066047F" w:rsidRDefault="00472529">
      <w:pPr>
        <w:pStyle w:val="CatalogDetail"/>
      </w:pPr>
      <w:r>
        <w:rPr>
          <w:b/>
        </w:rPr>
        <w:t xml:space="preserve">Foreign keys. </w:t>
      </w:r>
      <w:r>
        <w:t>FK_0b9fad80fa622f8b49beed02afc: FOREIGN KEY (tenant_id, location_id) REFERENCES locations(tenant_id, id) ON DELETE RESTRICT</w:t>
      </w:r>
      <w:r>
        <w:br/>
      </w:r>
      <w:r>
        <w:t>FK_c54c400d1c627f5dc3bbb8c2b0a: FOREIGN KEY (tenant_id) REFERENCES tenants(id) ON DELETE RESTRICT</w:t>
      </w:r>
    </w:p>
    <w:p w14:paraId="3BD68B8E" w14:textId="77777777" w:rsidR="0066047F" w:rsidRDefault="00472529">
      <w:pPr>
        <w:pStyle w:val="CatalogDetail"/>
      </w:pPr>
      <w:r>
        <w:rPr>
          <w:b/>
        </w:rPr>
        <w:t xml:space="preserve">Additional indexes. </w:t>
      </w:r>
      <w:r>
        <w:t>CREATE UNIQUE INDEX "IDX_a959396af79cc4e53a7905e4ac" ON public.holidays USING btree (tenant_id, holiday_date) WHERE (location_id IS NULL)</w:t>
      </w:r>
      <w:r>
        <w:br/>
        <w:t>CREATE UNIQUE INDEX "IDX_fd0ca2316a42556ce05a3bfbd5" ON public.holidays USING btree (tenant_id, location_id, holiday_date) WHERE (location_id IS NOT NULL)</w:t>
      </w:r>
    </w:p>
    <w:p w14:paraId="30B4AB24" w14:textId="77777777" w:rsidR="0066047F" w:rsidRDefault="00472529">
      <w:pPr>
        <w:pStyle w:val="CatalogDetail"/>
      </w:pPr>
      <w:r>
        <w:rPr>
          <w:b/>
        </w:rPr>
        <w:t xml:space="preserve">Runtime privileges. </w:t>
      </w:r>
      <w:r>
        <w:t>INSERT, SELECT, UPDATE</w:t>
      </w:r>
    </w:p>
    <w:p w14:paraId="1E1654C7" w14:textId="77777777" w:rsidR="0066047F" w:rsidRDefault="00472529">
      <w:pPr>
        <w:pStyle w:val="CatalogDetail"/>
      </w:pPr>
      <w:r>
        <w:rPr>
          <w:b/>
        </w:rPr>
        <w:t xml:space="preserve">Row security. </w:t>
      </w:r>
      <w:r>
        <w:t xml:space="preserve">Enabled and forced. </w:t>
      </w:r>
      <w:r>
        <w:t>Policy tenant_isolation, roles microhrms_app, command ALL. USING (tenant_id = (NULLIF(current_setting('app.tenant_id'::text, true), ''::text))::uuid); WITH CHECK (tenant_id = (NULLIF(current_setting('app.tenant_id'::text, true), ''::text))::uuid).</w:t>
      </w:r>
    </w:p>
    <w:p w14:paraId="59BF21D2" w14:textId="77777777" w:rsidR="0066047F" w:rsidRDefault="00472529">
      <w:pPr>
        <w:pStyle w:val="Heading1"/>
      </w:pPr>
      <w:bookmarkStart w:id="37" w:name="_Toc242098841"/>
      <w:r>
        <w:t>Leave</w:t>
      </w:r>
      <w:bookmarkEnd w:id="37"/>
    </w:p>
    <w:p w14:paraId="148152BA" w14:textId="77777777" w:rsidR="0066047F" w:rsidRDefault="00472529">
      <w:pPr>
        <w:pStyle w:val="Heading2"/>
      </w:pPr>
      <w:bookmarkStart w:id="38" w:name="_Toc242098842"/>
      <w:r>
        <w:t>19 leave types</w:t>
      </w:r>
      <w:bookmarkEnd w:id="38"/>
    </w:p>
    <w:p w14:paraId="404F7074" w14:textId="77777777" w:rsidR="0066047F" w:rsidRDefault="00472529">
      <w:pPr>
        <w:keepNext/>
      </w:pPr>
      <w:r>
        <w:rPr>
          <w:b/>
        </w:rPr>
        <w:t xml:space="preserve">Table </w:t>
      </w:r>
      <w:r>
        <w:t>public.leave_types  |  Tenant leave categories and activation state.</w:t>
      </w:r>
    </w:p>
    <w:tbl>
      <w:tblPr>
        <w:tblW w:w="0" w:type="auto"/>
        <w:tblLayout w:type="fixed"/>
        <w:tblLook w:val="04A0" w:firstRow="1" w:lastRow="0" w:firstColumn="1" w:lastColumn="0" w:noHBand="0" w:noVBand="1"/>
      </w:tblPr>
      <w:tblGrid>
        <w:gridCol w:w="3053"/>
        <w:gridCol w:w="1944"/>
        <w:gridCol w:w="648"/>
        <w:gridCol w:w="4392"/>
      </w:tblGrid>
      <w:tr w:rsidR="0066047F" w14:paraId="38C799E2"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299E589"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50798FB"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F84915A"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BC8FE11" w14:textId="77777777" w:rsidR="0066047F" w:rsidRDefault="00472529">
            <w:pPr>
              <w:keepNext/>
              <w:spacing w:after="0" w:line="245" w:lineRule="auto"/>
            </w:pPr>
            <w:r>
              <w:rPr>
                <w:b/>
                <w:color w:val="FFFFFF"/>
                <w:sz w:val="17"/>
              </w:rPr>
              <w:t>Default</w:t>
            </w:r>
          </w:p>
        </w:tc>
      </w:tr>
      <w:tr w:rsidR="0066047F" w14:paraId="0E95F0D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C67466C"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105767A"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99EE69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001C2AA" w14:textId="77777777" w:rsidR="0066047F" w:rsidRDefault="00472529">
            <w:pPr>
              <w:spacing w:after="0" w:line="245" w:lineRule="auto"/>
            </w:pPr>
            <w:r>
              <w:rPr>
                <w:sz w:val="17"/>
              </w:rPr>
              <w:t>gen_random_uuid()</w:t>
            </w:r>
          </w:p>
        </w:tc>
      </w:tr>
      <w:tr w:rsidR="0066047F" w14:paraId="6A65550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9443B8C"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9AD377C"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3670C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916F3D" w14:textId="77777777" w:rsidR="0066047F" w:rsidRDefault="00472529">
            <w:pPr>
              <w:spacing w:after="0" w:line="245" w:lineRule="auto"/>
            </w:pPr>
            <w:r>
              <w:rPr>
                <w:sz w:val="17"/>
              </w:rPr>
              <w:t>None</w:t>
            </w:r>
          </w:p>
        </w:tc>
      </w:tr>
      <w:tr w:rsidR="0066047F" w14:paraId="18360EF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C7C77B0" w14:textId="77777777" w:rsidR="0066047F" w:rsidRDefault="00472529">
            <w:pPr>
              <w:spacing w:after="0" w:line="245" w:lineRule="auto"/>
            </w:pPr>
            <w:r>
              <w:rPr>
                <w:sz w:val="17"/>
              </w:rPr>
              <w:t>code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E087BF8"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688BB8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68FDDA0" w14:textId="77777777" w:rsidR="0066047F" w:rsidRDefault="00472529">
            <w:pPr>
              <w:spacing w:after="0" w:line="245" w:lineRule="auto"/>
            </w:pPr>
            <w:r>
              <w:rPr>
                <w:sz w:val="17"/>
              </w:rPr>
              <w:t>None</w:t>
            </w:r>
          </w:p>
        </w:tc>
      </w:tr>
      <w:tr w:rsidR="0066047F" w14:paraId="65761DF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CE87995" w14:textId="77777777" w:rsidR="0066047F" w:rsidRDefault="00472529">
            <w:pPr>
              <w:spacing w:after="0" w:line="245" w:lineRule="auto"/>
            </w:pPr>
            <w:r>
              <w:rPr>
                <w:sz w:val="17"/>
              </w:rPr>
              <w:t>name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D8D4C41"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0B32EA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511C318" w14:textId="77777777" w:rsidR="0066047F" w:rsidRDefault="00472529">
            <w:pPr>
              <w:spacing w:after="0" w:line="245" w:lineRule="auto"/>
            </w:pPr>
            <w:r>
              <w:rPr>
                <w:sz w:val="17"/>
              </w:rPr>
              <w:t>None</w:t>
            </w:r>
          </w:p>
        </w:tc>
      </w:tr>
      <w:tr w:rsidR="0066047F" w14:paraId="4DDF60B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F67CFE3" w14:textId="77777777" w:rsidR="0066047F" w:rsidRDefault="00472529">
            <w:pPr>
              <w:spacing w:after="0" w:line="245" w:lineRule="auto"/>
            </w:pPr>
            <w:r>
              <w:rPr>
                <w:sz w:val="17"/>
              </w:rPr>
              <w:t>description</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C9F24C9"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0530D76"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D38248F" w14:textId="77777777" w:rsidR="0066047F" w:rsidRDefault="00472529">
            <w:pPr>
              <w:spacing w:after="0" w:line="245" w:lineRule="auto"/>
            </w:pPr>
            <w:r>
              <w:rPr>
                <w:sz w:val="17"/>
              </w:rPr>
              <w:t>None</w:t>
            </w:r>
          </w:p>
        </w:tc>
      </w:tr>
      <w:tr w:rsidR="0066047F" w14:paraId="543586D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8EDD86" w14:textId="77777777" w:rsidR="0066047F" w:rsidRDefault="00472529">
            <w:pPr>
              <w:spacing w:after="0" w:line="245" w:lineRule="auto"/>
            </w:pPr>
            <w:r>
              <w:rPr>
                <w:sz w:val="17"/>
              </w:rPr>
              <w:t>is_active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CD50D42" w14:textId="77777777" w:rsidR="0066047F" w:rsidRDefault="00472529">
            <w:pPr>
              <w:spacing w:after="0" w:line="245" w:lineRule="auto"/>
            </w:pPr>
            <w:r>
              <w:rPr>
                <w:sz w:val="17"/>
              </w:rPr>
              <w:t>boolean</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6A83E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5540AF8" w14:textId="77777777" w:rsidR="0066047F" w:rsidRDefault="00472529">
            <w:pPr>
              <w:spacing w:after="0" w:line="245" w:lineRule="auto"/>
            </w:pPr>
            <w:r>
              <w:rPr>
                <w:sz w:val="17"/>
              </w:rPr>
              <w:t>true</w:t>
            </w:r>
          </w:p>
        </w:tc>
      </w:tr>
      <w:tr w:rsidR="0066047F" w14:paraId="528DA11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482A92B"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3A09FE7"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4232D2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486CDAF" w14:textId="77777777" w:rsidR="0066047F" w:rsidRDefault="00472529">
            <w:pPr>
              <w:spacing w:after="0" w:line="245" w:lineRule="auto"/>
            </w:pPr>
            <w:r>
              <w:rPr>
                <w:sz w:val="17"/>
              </w:rPr>
              <w:t>now()</w:t>
            </w:r>
          </w:p>
        </w:tc>
      </w:tr>
      <w:tr w:rsidR="0066047F" w14:paraId="25D0ED5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E69EC7D"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A237EC"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A4841A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10AC914" w14:textId="77777777" w:rsidR="0066047F" w:rsidRDefault="00472529">
            <w:pPr>
              <w:spacing w:after="0" w:line="245" w:lineRule="auto"/>
            </w:pPr>
            <w:r>
              <w:rPr>
                <w:sz w:val="17"/>
              </w:rPr>
              <w:t>now()</w:t>
            </w:r>
          </w:p>
        </w:tc>
      </w:tr>
    </w:tbl>
    <w:p w14:paraId="5B2D093A" w14:textId="77777777" w:rsidR="0066047F" w:rsidRDefault="0066047F">
      <w:pPr>
        <w:spacing w:after="0"/>
      </w:pPr>
    </w:p>
    <w:p w14:paraId="69C7D6E0" w14:textId="77777777" w:rsidR="0066047F" w:rsidRDefault="00472529">
      <w:pPr>
        <w:pStyle w:val="CatalogDetail"/>
      </w:pPr>
      <w:r>
        <w:rPr>
          <w:b/>
        </w:rPr>
        <w:t xml:space="preserve">Primary key. </w:t>
      </w:r>
      <w:r>
        <w:t>PK_359223e0755d19711813cd07394: PRIMARY KEY (id)</w:t>
      </w:r>
    </w:p>
    <w:p w14:paraId="328B434A" w14:textId="77777777" w:rsidR="0066047F" w:rsidRDefault="00472529">
      <w:pPr>
        <w:pStyle w:val="CatalogDetail"/>
      </w:pPr>
      <w:r>
        <w:rPr>
          <w:b/>
        </w:rPr>
        <w:t xml:space="preserve">Unique keys. </w:t>
      </w:r>
      <w:r>
        <w:t>UQ_add551e0d5028a94e9c4318c47a: UNIQUE (tenant_id, code)</w:t>
      </w:r>
      <w:r>
        <w:br/>
        <w:t>uq_leave_types_tenant_id: UNIQUE (tenant_id, id)</w:t>
      </w:r>
    </w:p>
    <w:p w14:paraId="23A147A6" w14:textId="77777777" w:rsidR="0066047F" w:rsidRDefault="00472529">
      <w:pPr>
        <w:pStyle w:val="CatalogDetail"/>
      </w:pPr>
      <w:r>
        <w:rPr>
          <w:b/>
        </w:rPr>
        <w:t xml:space="preserve">Foreign keys. </w:t>
      </w:r>
      <w:r>
        <w:t>FK_eb555086a7c9271e5206b1889c6: FOREIGN KEY (tenant_id) REFERENCES tenants(id) ON DELETE RESTRICT</w:t>
      </w:r>
    </w:p>
    <w:p w14:paraId="7D467601" w14:textId="77777777" w:rsidR="0066047F" w:rsidRDefault="00472529">
      <w:pPr>
        <w:pStyle w:val="CatalogDetail"/>
      </w:pPr>
      <w:r>
        <w:rPr>
          <w:b/>
        </w:rPr>
        <w:t xml:space="preserve">Runtime privileges. </w:t>
      </w:r>
      <w:r>
        <w:t>INSERT, SELECT, UPDATE</w:t>
      </w:r>
    </w:p>
    <w:p w14:paraId="132A083D" w14:textId="77777777" w:rsidR="0066047F" w:rsidRDefault="00472529">
      <w:pPr>
        <w:pStyle w:val="CatalogDetail"/>
      </w:pPr>
      <w:r>
        <w:rPr>
          <w:b/>
        </w:rPr>
        <w:t xml:space="preserve">Row security. </w:t>
      </w:r>
      <w:r>
        <w:t xml:space="preserve">Enabled and forced. </w:t>
      </w:r>
      <w:r>
        <w:t>Policy tenant_isolation, roles microhrms_app, command ALL. USING (tenant_id = (NULLIF(current_setting('app.tenant_id'::text, true), ''::text))::uuid); WITH CHECK (tenant_id = (NULLIF(current_setting('app.tenant_id'::text, true), ''::text))::uuid).</w:t>
      </w:r>
    </w:p>
    <w:p w14:paraId="4E8ADA03" w14:textId="77777777" w:rsidR="0066047F" w:rsidRDefault="00472529">
      <w:pPr>
        <w:pStyle w:val="Heading2"/>
      </w:pPr>
      <w:bookmarkStart w:id="39" w:name="_Toc242098843"/>
      <w:r>
        <w:t>20 leave policies</w:t>
      </w:r>
      <w:bookmarkEnd w:id="39"/>
    </w:p>
    <w:p w14:paraId="3FDA745D" w14:textId="77777777" w:rsidR="0066047F" w:rsidRDefault="00472529">
      <w:pPr>
        <w:keepNext/>
      </w:pPr>
      <w:r>
        <w:rPr>
          <w:b/>
        </w:rPr>
        <w:t xml:space="preserve">Table </w:t>
      </w:r>
      <w:r>
        <w:t>public.leave_policies  |  Entitlements, applicability and basic effective-dated leave rules.</w:t>
      </w:r>
    </w:p>
    <w:tbl>
      <w:tblPr>
        <w:tblW w:w="0" w:type="auto"/>
        <w:tblLayout w:type="fixed"/>
        <w:tblLook w:val="04A0" w:firstRow="1" w:lastRow="0" w:firstColumn="1" w:lastColumn="0" w:noHBand="0" w:noVBand="1"/>
      </w:tblPr>
      <w:tblGrid>
        <w:gridCol w:w="3053"/>
        <w:gridCol w:w="1944"/>
        <w:gridCol w:w="648"/>
        <w:gridCol w:w="4392"/>
      </w:tblGrid>
      <w:tr w:rsidR="0066047F" w14:paraId="434B6588"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AAEF45E"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4E19928"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DBD79A9"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8F111FA" w14:textId="77777777" w:rsidR="0066047F" w:rsidRDefault="00472529">
            <w:pPr>
              <w:keepNext/>
              <w:spacing w:after="0" w:line="245" w:lineRule="auto"/>
            </w:pPr>
            <w:r>
              <w:rPr>
                <w:b/>
                <w:color w:val="FFFFFF"/>
                <w:sz w:val="17"/>
              </w:rPr>
              <w:t>Default</w:t>
            </w:r>
          </w:p>
        </w:tc>
      </w:tr>
      <w:tr w:rsidR="0066047F" w14:paraId="5BC53EA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E82F7B6"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165CAC6"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920D69B"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BD5FFDA" w14:textId="77777777" w:rsidR="0066047F" w:rsidRDefault="00472529">
            <w:pPr>
              <w:spacing w:after="0" w:line="245" w:lineRule="auto"/>
            </w:pPr>
            <w:r>
              <w:rPr>
                <w:sz w:val="17"/>
              </w:rPr>
              <w:t>gen_random_uuid()</w:t>
            </w:r>
          </w:p>
        </w:tc>
      </w:tr>
      <w:tr w:rsidR="0066047F" w14:paraId="0AAA667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901CBF6"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4FA6BCB"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60612E6"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0FFEB0" w14:textId="77777777" w:rsidR="0066047F" w:rsidRDefault="00472529">
            <w:pPr>
              <w:spacing w:after="0" w:line="245" w:lineRule="auto"/>
            </w:pPr>
            <w:r>
              <w:rPr>
                <w:sz w:val="17"/>
              </w:rPr>
              <w:t>None</w:t>
            </w:r>
          </w:p>
        </w:tc>
      </w:tr>
      <w:tr w:rsidR="0066047F" w14:paraId="3C480DD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62932AD" w14:textId="77777777" w:rsidR="0066047F" w:rsidRDefault="00472529">
            <w:pPr>
              <w:spacing w:after="0" w:line="245" w:lineRule="auto"/>
            </w:pPr>
            <w:r>
              <w:rPr>
                <w:sz w:val="17"/>
              </w:rPr>
              <w:t>leave_type_id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589FC14"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9984DF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2F35671" w14:textId="77777777" w:rsidR="0066047F" w:rsidRDefault="00472529">
            <w:pPr>
              <w:spacing w:after="0" w:line="245" w:lineRule="auto"/>
            </w:pPr>
            <w:r>
              <w:rPr>
                <w:sz w:val="17"/>
              </w:rPr>
              <w:t>None</w:t>
            </w:r>
          </w:p>
        </w:tc>
      </w:tr>
      <w:tr w:rsidR="0066047F" w14:paraId="713AF44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3487E79" w14:textId="77777777" w:rsidR="0066047F" w:rsidRDefault="00472529">
            <w:pPr>
              <w:spacing w:after="0" w:line="245" w:lineRule="auto"/>
            </w:pPr>
            <w:r>
              <w:rPr>
                <w:sz w:val="17"/>
              </w:rPr>
              <w:t>name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F28C1B8"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99CA0E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D5E83A" w14:textId="77777777" w:rsidR="0066047F" w:rsidRDefault="00472529">
            <w:pPr>
              <w:spacing w:after="0" w:line="245" w:lineRule="auto"/>
            </w:pPr>
            <w:r>
              <w:rPr>
                <w:sz w:val="17"/>
              </w:rPr>
              <w:t>None</w:t>
            </w:r>
          </w:p>
        </w:tc>
      </w:tr>
      <w:tr w:rsidR="0066047F" w14:paraId="32675A5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DB92CC3" w14:textId="77777777" w:rsidR="0066047F" w:rsidRDefault="00472529">
            <w:pPr>
              <w:spacing w:after="0" w:line="245" w:lineRule="auto"/>
            </w:pPr>
            <w:r>
              <w:rPr>
                <w:sz w:val="17"/>
              </w:rPr>
              <w:t>annual_entitlement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3F73C3C" w14:textId="77777777" w:rsidR="0066047F" w:rsidRDefault="00472529">
            <w:pPr>
              <w:spacing w:after="0" w:line="245" w:lineRule="auto"/>
            </w:pPr>
            <w:r>
              <w:rPr>
                <w:sz w:val="17"/>
              </w:rPr>
              <w:t>numeric(18,2)</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ECEAC5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9B5E6E2" w14:textId="77777777" w:rsidR="0066047F" w:rsidRDefault="00472529">
            <w:pPr>
              <w:spacing w:after="0" w:line="245" w:lineRule="auto"/>
            </w:pPr>
            <w:r>
              <w:rPr>
                <w:sz w:val="17"/>
              </w:rPr>
              <w:t>'0'::numeric</w:t>
            </w:r>
          </w:p>
        </w:tc>
      </w:tr>
      <w:tr w:rsidR="0066047F" w14:paraId="05C9C7C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200DD0C" w14:textId="77777777" w:rsidR="0066047F" w:rsidRDefault="00472529">
            <w:pPr>
              <w:spacing w:after="0" w:line="245" w:lineRule="auto"/>
            </w:pPr>
            <w:r>
              <w:rPr>
                <w:sz w:val="17"/>
              </w:rPr>
              <w:t>is_paid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62CE65C" w14:textId="77777777" w:rsidR="0066047F" w:rsidRDefault="00472529">
            <w:pPr>
              <w:spacing w:after="0" w:line="245" w:lineRule="auto"/>
            </w:pPr>
            <w:r>
              <w:rPr>
                <w:sz w:val="17"/>
              </w:rPr>
              <w:t>boolean</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8E187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D4D33D2" w14:textId="77777777" w:rsidR="0066047F" w:rsidRDefault="00472529">
            <w:pPr>
              <w:spacing w:after="0" w:line="245" w:lineRule="auto"/>
            </w:pPr>
            <w:r>
              <w:rPr>
                <w:sz w:val="17"/>
              </w:rPr>
              <w:t>true</w:t>
            </w:r>
          </w:p>
        </w:tc>
      </w:tr>
      <w:tr w:rsidR="0066047F" w14:paraId="4D6F924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900B6AA" w14:textId="77777777" w:rsidR="0066047F" w:rsidRDefault="00472529">
            <w:pPr>
              <w:spacing w:after="0" w:line="245" w:lineRule="auto"/>
            </w:pPr>
            <w:r>
              <w:rPr>
                <w:sz w:val="17"/>
              </w:rPr>
              <w:t>balance_controlled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B6C6E27" w14:textId="77777777" w:rsidR="0066047F" w:rsidRDefault="00472529">
            <w:pPr>
              <w:spacing w:after="0" w:line="245" w:lineRule="auto"/>
            </w:pPr>
            <w:r>
              <w:rPr>
                <w:sz w:val="17"/>
              </w:rPr>
              <w:t>boolean</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9CA923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B57AC08" w14:textId="77777777" w:rsidR="0066047F" w:rsidRDefault="00472529">
            <w:pPr>
              <w:spacing w:after="0" w:line="245" w:lineRule="auto"/>
            </w:pPr>
            <w:r>
              <w:rPr>
                <w:sz w:val="17"/>
              </w:rPr>
              <w:t>true</w:t>
            </w:r>
          </w:p>
        </w:tc>
      </w:tr>
      <w:tr w:rsidR="0066047F" w14:paraId="5199E2D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C4AE8A2" w14:textId="77777777" w:rsidR="0066047F" w:rsidRDefault="00472529">
            <w:pPr>
              <w:spacing w:after="0" w:line="245" w:lineRule="auto"/>
            </w:pPr>
            <w:r>
              <w:rPr>
                <w:sz w:val="17"/>
              </w:rPr>
              <w:t>carry_forward_enabled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0CB75F3" w14:textId="77777777" w:rsidR="0066047F" w:rsidRDefault="00472529">
            <w:pPr>
              <w:spacing w:after="0" w:line="245" w:lineRule="auto"/>
            </w:pPr>
            <w:r>
              <w:rPr>
                <w:sz w:val="17"/>
              </w:rPr>
              <w:t>boolean</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878E91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92A391" w14:textId="77777777" w:rsidR="0066047F" w:rsidRDefault="00472529">
            <w:pPr>
              <w:spacing w:after="0" w:line="245" w:lineRule="auto"/>
            </w:pPr>
            <w:r>
              <w:rPr>
                <w:sz w:val="17"/>
              </w:rPr>
              <w:t>false</w:t>
            </w:r>
          </w:p>
        </w:tc>
      </w:tr>
      <w:tr w:rsidR="0066047F" w14:paraId="2625961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79F5068" w14:textId="77777777" w:rsidR="0066047F" w:rsidRDefault="00472529">
            <w:pPr>
              <w:spacing w:after="0" w:line="245" w:lineRule="auto"/>
            </w:pPr>
            <w:r>
              <w:rPr>
                <w:sz w:val="17"/>
              </w:rPr>
              <w:t>exclude_non_working_days</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5DC6F82" w14:textId="77777777" w:rsidR="0066047F" w:rsidRDefault="00472529">
            <w:pPr>
              <w:spacing w:after="0" w:line="245" w:lineRule="auto"/>
            </w:pPr>
            <w:r>
              <w:rPr>
                <w:sz w:val="17"/>
              </w:rPr>
              <w:t>boolean</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4AEC43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FAB3539" w14:textId="77777777" w:rsidR="0066047F" w:rsidRDefault="00472529">
            <w:pPr>
              <w:spacing w:after="0" w:line="245" w:lineRule="auto"/>
            </w:pPr>
            <w:r>
              <w:rPr>
                <w:sz w:val="17"/>
              </w:rPr>
              <w:t>true</w:t>
            </w:r>
          </w:p>
        </w:tc>
      </w:tr>
      <w:tr w:rsidR="0066047F" w14:paraId="22A730E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AFC982D" w14:textId="77777777" w:rsidR="0066047F" w:rsidRDefault="00472529">
            <w:pPr>
              <w:spacing w:after="0" w:line="245" w:lineRule="auto"/>
            </w:pPr>
            <w:r>
              <w:rPr>
                <w:sz w:val="17"/>
              </w:rPr>
              <w:t>applicability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66AE52" w14:textId="77777777" w:rsidR="0066047F" w:rsidRDefault="00472529">
            <w:pPr>
              <w:spacing w:after="0" w:line="245" w:lineRule="auto"/>
            </w:pPr>
            <w:r>
              <w:rPr>
                <w:sz w:val="17"/>
              </w:rPr>
              <w:t>jsonb</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93A4D9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CBE7BFC" w14:textId="77777777" w:rsidR="0066047F" w:rsidRDefault="00472529">
            <w:pPr>
              <w:spacing w:after="0" w:line="245" w:lineRule="auto"/>
            </w:pPr>
            <w:r>
              <w:rPr>
                <w:sz w:val="17"/>
              </w:rPr>
              <w:t>'{}'::jsonb</w:t>
            </w:r>
          </w:p>
        </w:tc>
      </w:tr>
      <w:tr w:rsidR="0066047F" w14:paraId="1578EE4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30B531A" w14:textId="77777777" w:rsidR="0066047F" w:rsidRDefault="00472529">
            <w:pPr>
              <w:spacing w:after="0" w:line="245" w:lineRule="auto"/>
            </w:pPr>
            <w:r>
              <w:rPr>
                <w:sz w:val="17"/>
              </w:rPr>
              <w:t>effective_from</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47FCFBB"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651172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FF0D71B" w14:textId="77777777" w:rsidR="0066047F" w:rsidRDefault="00472529">
            <w:pPr>
              <w:spacing w:after="0" w:line="245" w:lineRule="auto"/>
            </w:pPr>
            <w:r>
              <w:rPr>
                <w:sz w:val="17"/>
              </w:rPr>
              <w:t>None</w:t>
            </w:r>
          </w:p>
        </w:tc>
      </w:tr>
      <w:tr w:rsidR="0066047F" w14:paraId="67D16EC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B5A71A9" w14:textId="77777777" w:rsidR="0066047F" w:rsidRDefault="00472529">
            <w:pPr>
              <w:spacing w:after="0" w:line="245" w:lineRule="auto"/>
            </w:pPr>
            <w:r>
              <w:rPr>
                <w:sz w:val="17"/>
              </w:rPr>
              <w:t>effective_to</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7C74600"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2D52D29"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73282D0" w14:textId="77777777" w:rsidR="0066047F" w:rsidRDefault="00472529">
            <w:pPr>
              <w:spacing w:after="0" w:line="245" w:lineRule="auto"/>
            </w:pPr>
            <w:r>
              <w:rPr>
                <w:sz w:val="17"/>
              </w:rPr>
              <w:t>None</w:t>
            </w:r>
          </w:p>
        </w:tc>
      </w:tr>
      <w:tr w:rsidR="0066047F" w14:paraId="26BB4F9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892D26E" w14:textId="77777777" w:rsidR="0066047F" w:rsidRDefault="00472529">
            <w:pPr>
              <w:spacing w:after="0" w:line="245" w:lineRule="auto"/>
            </w:pPr>
            <w:r>
              <w:rPr>
                <w:sz w:val="17"/>
              </w:rPr>
              <w:t>archived_at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39FAA83"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F5D5AA6"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B6B8432" w14:textId="77777777" w:rsidR="0066047F" w:rsidRDefault="00472529">
            <w:pPr>
              <w:spacing w:after="0" w:line="245" w:lineRule="auto"/>
            </w:pPr>
            <w:r>
              <w:rPr>
                <w:sz w:val="17"/>
              </w:rPr>
              <w:t>None</w:t>
            </w:r>
          </w:p>
        </w:tc>
      </w:tr>
      <w:tr w:rsidR="0066047F" w14:paraId="2FB5E33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AE98DD3"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CF2D169"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A58896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19D042B" w14:textId="77777777" w:rsidR="0066047F" w:rsidRDefault="00472529">
            <w:pPr>
              <w:spacing w:after="0" w:line="245" w:lineRule="auto"/>
            </w:pPr>
            <w:r>
              <w:rPr>
                <w:sz w:val="17"/>
              </w:rPr>
              <w:t>now()</w:t>
            </w:r>
          </w:p>
        </w:tc>
      </w:tr>
      <w:tr w:rsidR="0066047F" w14:paraId="5C845B6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FDA05D9"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A1F4C5F"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DC199C6"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73522C9" w14:textId="77777777" w:rsidR="0066047F" w:rsidRDefault="00472529">
            <w:pPr>
              <w:spacing w:after="0" w:line="245" w:lineRule="auto"/>
            </w:pPr>
            <w:r>
              <w:rPr>
                <w:sz w:val="17"/>
              </w:rPr>
              <w:t>now()</w:t>
            </w:r>
          </w:p>
        </w:tc>
      </w:tr>
    </w:tbl>
    <w:p w14:paraId="5CB344D9" w14:textId="77777777" w:rsidR="0066047F" w:rsidRDefault="0066047F">
      <w:pPr>
        <w:spacing w:after="0"/>
      </w:pPr>
    </w:p>
    <w:p w14:paraId="64652F24" w14:textId="77777777" w:rsidR="0066047F" w:rsidRDefault="00472529">
      <w:pPr>
        <w:pStyle w:val="CatalogDetail"/>
      </w:pPr>
      <w:r>
        <w:rPr>
          <w:b/>
        </w:rPr>
        <w:t xml:space="preserve">Primary key. </w:t>
      </w:r>
      <w:r>
        <w:t>PK_7d3b46bd2974cbb56e3831f3f34: PRIMARY KEY (id)</w:t>
      </w:r>
    </w:p>
    <w:p w14:paraId="18CE7104" w14:textId="77777777" w:rsidR="0066047F" w:rsidRDefault="00472529">
      <w:pPr>
        <w:pStyle w:val="CatalogDetail"/>
      </w:pPr>
      <w:r>
        <w:rPr>
          <w:b/>
        </w:rPr>
        <w:t xml:space="preserve">Unique keys. </w:t>
      </w:r>
      <w:r>
        <w:t>uq_leave_policies_tenant_id: UNIQUE (tenant_id, id)</w:t>
      </w:r>
    </w:p>
    <w:p w14:paraId="42D2605F" w14:textId="77777777" w:rsidR="0066047F" w:rsidRDefault="00472529">
      <w:pPr>
        <w:pStyle w:val="CatalogDetail"/>
      </w:pPr>
      <w:r>
        <w:rPr>
          <w:b/>
        </w:rPr>
        <w:t xml:space="preserve">Foreign keys. </w:t>
      </w:r>
      <w:r>
        <w:t>FK_1758fed67a672c3bc6db613801a: FOREIGN KEY (tenant_id, leave_type_id) REFERENCES leave_types(tenant_id, id) ON DELETE RESTRICT</w:t>
      </w:r>
      <w:r>
        <w:br/>
        <w:t>FK_c46faa780f3360b0ad596a71ea7: FOREIGN KEY (tenant_id) REFERENCES tenants(id) ON DELETE RESTRICT</w:t>
      </w:r>
    </w:p>
    <w:p w14:paraId="1BC80603" w14:textId="77777777" w:rsidR="0066047F" w:rsidRDefault="00472529">
      <w:pPr>
        <w:pStyle w:val="CatalogDetail"/>
      </w:pPr>
      <w:r>
        <w:rPr>
          <w:b/>
        </w:rPr>
        <w:t xml:space="preserve">Check constraints. </w:t>
      </w:r>
      <w:r>
        <w:t>CHK_020dd78b8454e2a37e4ae62509: CHECK (effective_to IS NULL OR effective_to &gt;= effective_from)</w:t>
      </w:r>
      <w:r>
        <w:br/>
        <w:t>CHK_0775328bd921ae51df900f129a: CHECK (annual_entitlement &gt;= 0::numeric)</w:t>
      </w:r>
    </w:p>
    <w:p w14:paraId="639B7156" w14:textId="77777777" w:rsidR="0066047F" w:rsidRDefault="00472529">
      <w:pPr>
        <w:pStyle w:val="CatalogDetail"/>
      </w:pPr>
      <w:r>
        <w:rPr>
          <w:b/>
        </w:rPr>
        <w:t xml:space="preserve">Runtime privileges. </w:t>
      </w:r>
      <w:r>
        <w:t>INSERT, SELECT, UPDATE</w:t>
      </w:r>
    </w:p>
    <w:p w14:paraId="5D57DEAF"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0F06D5BD" w14:textId="77777777" w:rsidR="0066047F" w:rsidRDefault="00472529">
      <w:pPr>
        <w:pStyle w:val="Heading2"/>
      </w:pPr>
      <w:bookmarkStart w:id="40" w:name="_Toc242098844"/>
      <w:r>
        <w:t>21 employee leave policies</w:t>
      </w:r>
      <w:bookmarkEnd w:id="40"/>
    </w:p>
    <w:p w14:paraId="1442784C" w14:textId="77777777" w:rsidR="0066047F" w:rsidRDefault="00472529">
      <w:pPr>
        <w:keepNext/>
      </w:pPr>
      <w:r>
        <w:rPr>
          <w:b/>
        </w:rPr>
        <w:t xml:space="preserve">Table </w:t>
      </w:r>
      <w:r>
        <w:t>public.employee_leave_policies  |  Effective-dated assignments of a policy to an employee.</w:t>
      </w:r>
    </w:p>
    <w:tbl>
      <w:tblPr>
        <w:tblW w:w="0" w:type="auto"/>
        <w:tblLayout w:type="fixed"/>
        <w:tblLook w:val="04A0" w:firstRow="1" w:lastRow="0" w:firstColumn="1" w:lastColumn="0" w:noHBand="0" w:noVBand="1"/>
      </w:tblPr>
      <w:tblGrid>
        <w:gridCol w:w="3053"/>
        <w:gridCol w:w="1944"/>
        <w:gridCol w:w="648"/>
        <w:gridCol w:w="4392"/>
      </w:tblGrid>
      <w:tr w:rsidR="0066047F" w14:paraId="22D6FDFC"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50DBDC5"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B361752"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52955B8"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DCA3EC7" w14:textId="77777777" w:rsidR="0066047F" w:rsidRDefault="00472529">
            <w:pPr>
              <w:keepNext/>
              <w:spacing w:after="0" w:line="245" w:lineRule="auto"/>
            </w:pPr>
            <w:r>
              <w:rPr>
                <w:b/>
                <w:color w:val="FFFFFF"/>
                <w:sz w:val="17"/>
              </w:rPr>
              <w:t>Default</w:t>
            </w:r>
          </w:p>
        </w:tc>
      </w:tr>
      <w:tr w:rsidR="0066047F" w14:paraId="067C6F9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CDA6E09"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2BC1FAB"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617B92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72661A3" w14:textId="77777777" w:rsidR="0066047F" w:rsidRDefault="00472529">
            <w:pPr>
              <w:spacing w:after="0" w:line="245" w:lineRule="auto"/>
            </w:pPr>
            <w:r>
              <w:rPr>
                <w:sz w:val="17"/>
              </w:rPr>
              <w:t>gen_random_uuid()</w:t>
            </w:r>
          </w:p>
        </w:tc>
      </w:tr>
      <w:tr w:rsidR="0066047F" w14:paraId="6A13248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ED22210"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71A5B8"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8EF388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C581464" w14:textId="77777777" w:rsidR="0066047F" w:rsidRDefault="00472529">
            <w:pPr>
              <w:spacing w:after="0" w:line="245" w:lineRule="auto"/>
            </w:pPr>
            <w:r>
              <w:rPr>
                <w:sz w:val="17"/>
              </w:rPr>
              <w:t>None</w:t>
            </w:r>
          </w:p>
        </w:tc>
      </w:tr>
      <w:tr w:rsidR="0066047F" w14:paraId="41E33DC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B6C6371" w14:textId="77777777" w:rsidR="0066047F" w:rsidRDefault="00472529">
            <w:pPr>
              <w:spacing w:after="0" w:line="245" w:lineRule="auto"/>
            </w:pPr>
            <w:r>
              <w:rPr>
                <w:sz w:val="17"/>
              </w:rPr>
              <w:t>employee_id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82FEC8D"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192927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F0AF198" w14:textId="77777777" w:rsidR="0066047F" w:rsidRDefault="00472529">
            <w:pPr>
              <w:spacing w:after="0" w:line="245" w:lineRule="auto"/>
            </w:pPr>
            <w:r>
              <w:rPr>
                <w:sz w:val="17"/>
              </w:rPr>
              <w:t>None</w:t>
            </w:r>
          </w:p>
        </w:tc>
      </w:tr>
      <w:tr w:rsidR="0066047F" w14:paraId="33957F5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C66BF6" w14:textId="77777777" w:rsidR="0066047F" w:rsidRDefault="00472529">
            <w:pPr>
              <w:spacing w:after="0" w:line="245" w:lineRule="auto"/>
            </w:pPr>
            <w:r>
              <w:rPr>
                <w:sz w:val="17"/>
              </w:rPr>
              <w:t>policy_id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28A6B0"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A8FA47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A59D6E" w14:textId="77777777" w:rsidR="0066047F" w:rsidRDefault="00472529">
            <w:pPr>
              <w:spacing w:after="0" w:line="245" w:lineRule="auto"/>
            </w:pPr>
            <w:r>
              <w:rPr>
                <w:sz w:val="17"/>
              </w:rPr>
              <w:t>None</w:t>
            </w:r>
          </w:p>
        </w:tc>
      </w:tr>
      <w:tr w:rsidR="0066047F" w14:paraId="1097898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9423818" w14:textId="77777777" w:rsidR="0066047F" w:rsidRDefault="00472529">
            <w:pPr>
              <w:spacing w:after="0" w:line="245" w:lineRule="auto"/>
            </w:pPr>
            <w:r>
              <w:rPr>
                <w:sz w:val="17"/>
              </w:rPr>
              <w:lastRenderedPageBreak/>
              <w:t>effective_from</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C6EB940"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EC59F7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E849D69" w14:textId="77777777" w:rsidR="0066047F" w:rsidRDefault="00472529">
            <w:pPr>
              <w:spacing w:after="0" w:line="245" w:lineRule="auto"/>
            </w:pPr>
            <w:r>
              <w:rPr>
                <w:sz w:val="17"/>
              </w:rPr>
              <w:t>None</w:t>
            </w:r>
          </w:p>
        </w:tc>
      </w:tr>
      <w:tr w:rsidR="0066047F" w14:paraId="3B84750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084E035" w14:textId="77777777" w:rsidR="0066047F" w:rsidRDefault="00472529">
            <w:pPr>
              <w:spacing w:after="0" w:line="245" w:lineRule="auto"/>
            </w:pPr>
            <w:r>
              <w:rPr>
                <w:sz w:val="17"/>
              </w:rPr>
              <w:t>effective_to</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49A2001"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7CA9C88"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2E3E2E6" w14:textId="77777777" w:rsidR="0066047F" w:rsidRDefault="00472529">
            <w:pPr>
              <w:spacing w:after="0" w:line="245" w:lineRule="auto"/>
            </w:pPr>
            <w:r>
              <w:rPr>
                <w:sz w:val="17"/>
              </w:rPr>
              <w:t>None</w:t>
            </w:r>
          </w:p>
        </w:tc>
      </w:tr>
      <w:tr w:rsidR="0066047F" w14:paraId="5502244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38BA2AE"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EECCC11"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D5DA6BA"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CD225D4" w14:textId="77777777" w:rsidR="0066047F" w:rsidRDefault="00472529">
            <w:pPr>
              <w:spacing w:after="0" w:line="245" w:lineRule="auto"/>
            </w:pPr>
            <w:r>
              <w:rPr>
                <w:sz w:val="17"/>
              </w:rPr>
              <w:t>now()</w:t>
            </w:r>
          </w:p>
        </w:tc>
      </w:tr>
      <w:tr w:rsidR="0066047F" w14:paraId="2AD0D03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E37D2ED"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EA39AF9"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7D2A3B"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DCA093A" w14:textId="77777777" w:rsidR="0066047F" w:rsidRDefault="00472529">
            <w:pPr>
              <w:spacing w:after="0" w:line="245" w:lineRule="auto"/>
            </w:pPr>
            <w:r>
              <w:rPr>
                <w:sz w:val="17"/>
              </w:rPr>
              <w:t>now()</w:t>
            </w:r>
          </w:p>
        </w:tc>
      </w:tr>
    </w:tbl>
    <w:p w14:paraId="27D06ECD" w14:textId="77777777" w:rsidR="0066047F" w:rsidRDefault="0066047F">
      <w:pPr>
        <w:spacing w:after="0"/>
      </w:pPr>
    </w:p>
    <w:p w14:paraId="02377762" w14:textId="77777777" w:rsidR="0066047F" w:rsidRDefault="00472529">
      <w:pPr>
        <w:pStyle w:val="CatalogDetail"/>
      </w:pPr>
      <w:r>
        <w:rPr>
          <w:b/>
        </w:rPr>
        <w:t xml:space="preserve">Primary key. </w:t>
      </w:r>
      <w:r>
        <w:t>PK_3508f3fd39be34feca000ef289c: PRIMARY KEY (id)</w:t>
      </w:r>
    </w:p>
    <w:p w14:paraId="24EB93F7" w14:textId="77777777" w:rsidR="0066047F" w:rsidRDefault="00472529">
      <w:pPr>
        <w:pStyle w:val="CatalogDetail"/>
      </w:pPr>
      <w:r>
        <w:rPr>
          <w:b/>
        </w:rPr>
        <w:t xml:space="preserve">Unique keys. </w:t>
      </w:r>
      <w:r>
        <w:t>UQ_6037fdb08a3f54575052e4b8357: UNIQUE (tenant_id, employee_id, policy_id, effective_from)</w:t>
      </w:r>
      <w:r>
        <w:br/>
        <w:t>uq_employee_leave_policies_tenant_id: UNIQUE (tenant_id, id)</w:t>
      </w:r>
    </w:p>
    <w:p w14:paraId="7C982865" w14:textId="77777777" w:rsidR="0066047F" w:rsidRDefault="00472529">
      <w:pPr>
        <w:pStyle w:val="CatalogDetail"/>
      </w:pPr>
      <w:r>
        <w:rPr>
          <w:b/>
        </w:rPr>
        <w:t xml:space="preserve">Foreign keys. </w:t>
      </w:r>
      <w:r>
        <w:t>FK_3d78e2c111d6e46bf96fd06c65f: FOREIGN KEY (tenant_id, employee_id) REFERENCES employees(tenant_id, id) ON DELETE RESTRICT</w:t>
      </w:r>
      <w:r>
        <w:br/>
        <w:t>FK_99ae926e57feda217d50ea12ca6: FOREIGN KEY (tenant_id, policy_id) REFERENCES leave_policies(tenant_id, id) ON DELETE RESTRICT</w:t>
      </w:r>
      <w:r>
        <w:br/>
        <w:t>FK_9abff295eee39d2d51a3f986e63: FOREIGN KEY (tenant_id) REFERENCES tenants(id) ON DELETE RESTRICT</w:t>
      </w:r>
    </w:p>
    <w:p w14:paraId="7452AE56" w14:textId="77777777" w:rsidR="0066047F" w:rsidRDefault="00472529">
      <w:pPr>
        <w:pStyle w:val="CatalogDetail"/>
      </w:pPr>
      <w:r>
        <w:rPr>
          <w:b/>
        </w:rPr>
        <w:t xml:space="preserve">Check constraints. </w:t>
      </w:r>
      <w:r>
        <w:t>CHK_5653b09063e475db8c7035e5a5: CHECK (effective_to IS NULL OR effective_to &gt;= effective_from)</w:t>
      </w:r>
    </w:p>
    <w:p w14:paraId="22F71EFE" w14:textId="77777777" w:rsidR="0066047F" w:rsidRDefault="00472529">
      <w:pPr>
        <w:pStyle w:val="CatalogDetail"/>
      </w:pPr>
      <w:r>
        <w:rPr>
          <w:b/>
        </w:rPr>
        <w:t xml:space="preserve">Runtime privileges. </w:t>
      </w:r>
      <w:r>
        <w:t>INSERT, SELECT, UPDATE</w:t>
      </w:r>
    </w:p>
    <w:p w14:paraId="7D6CB296"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4E0C2D29" w14:textId="77777777" w:rsidR="0066047F" w:rsidRDefault="00472529">
      <w:pPr>
        <w:pStyle w:val="Heading2"/>
      </w:pPr>
      <w:bookmarkStart w:id="41" w:name="_Toc242098845"/>
      <w:r>
        <w:t>22 leave balances</w:t>
      </w:r>
      <w:bookmarkEnd w:id="41"/>
    </w:p>
    <w:p w14:paraId="442D63B9" w14:textId="77777777" w:rsidR="0066047F" w:rsidRDefault="00472529">
      <w:pPr>
        <w:keepNext/>
      </w:pPr>
      <w:r>
        <w:rPr>
          <w:b/>
        </w:rPr>
        <w:t xml:space="preserve">Table </w:t>
      </w:r>
      <w:r>
        <w:t>public.leave_balances  |  Per-employee/type/period credits, usage, pending reservations and adjustments.</w:t>
      </w:r>
    </w:p>
    <w:tbl>
      <w:tblPr>
        <w:tblW w:w="0" w:type="auto"/>
        <w:tblLayout w:type="fixed"/>
        <w:tblLook w:val="04A0" w:firstRow="1" w:lastRow="0" w:firstColumn="1" w:lastColumn="0" w:noHBand="0" w:noVBand="1"/>
      </w:tblPr>
      <w:tblGrid>
        <w:gridCol w:w="3053"/>
        <w:gridCol w:w="1944"/>
        <w:gridCol w:w="648"/>
        <w:gridCol w:w="4392"/>
      </w:tblGrid>
      <w:tr w:rsidR="0066047F" w14:paraId="65760F14"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C578447"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47A69FD"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740F2B7"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1AC2E39" w14:textId="77777777" w:rsidR="0066047F" w:rsidRDefault="00472529">
            <w:pPr>
              <w:keepNext/>
              <w:spacing w:after="0" w:line="245" w:lineRule="auto"/>
            </w:pPr>
            <w:r>
              <w:rPr>
                <w:b/>
                <w:color w:val="FFFFFF"/>
                <w:sz w:val="17"/>
              </w:rPr>
              <w:t>Default</w:t>
            </w:r>
          </w:p>
        </w:tc>
      </w:tr>
      <w:tr w:rsidR="0066047F" w14:paraId="593B5BE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D2D7251"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3877786"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F01315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BCD978A" w14:textId="77777777" w:rsidR="0066047F" w:rsidRDefault="00472529">
            <w:pPr>
              <w:spacing w:after="0" w:line="245" w:lineRule="auto"/>
            </w:pPr>
            <w:r>
              <w:rPr>
                <w:sz w:val="17"/>
              </w:rPr>
              <w:t>gen_random_uuid()</w:t>
            </w:r>
          </w:p>
        </w:tc>
      </w:tr>
      <w:tr w:rsidR="0066047F" w14:paraId="7EBCA00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5428849"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7335A7"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2DE3F6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3333673" w14:textId="77777777" w:rsidR="0066047F" w:rsidRDefault="00472529">
            <w:pPr>
              <w:spacing w:after="0" w:line="245" w:lineRule="auto"/>
            </w:pPr>
            <w:r>
              <w:rPr>
                <w:sz w:val="17"/>
              </w:rPr>
              <w:t>None</w:t>
            </w:r>
          </w:p>
        </w:tc>
      </w:tr>
      <w:tr w:rsidR="0066047F" w14:paraId="1BFA55F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5555ED4" w14:textId="77777777" w:rsidR="0066047F" w:rsidRDefault="00472529">
            <w:pPr>
              <w:spacing w:after="0" w:line="245" w:lineRule="auto"/>
            </w:pPr>
            <w:r>
              <w:rPr>
                <w:sz w:val="17"/>
              </w:rPr>
              <w:t>employee_id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723BCC3"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10D653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9F01FA2" w14:textId="77777777" w:rsidR="0066047F" w:rsidRDefault="00472529">
            <w:pPr>
              <w:spacing w:after="0" w:line="245" w:lineRule="auto"/>
            </w:pPr>
            <w:r>
              <w:rPr>
                <w:sz w:val="17"/>
              </w:rPr>
              <w:t>None</w:t>
            </w:r>
          </w:p>
        </w:tc>
      </w:tr>
      <w:tr w:rsidR="0066047F" w14:paraId="74213BC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DC146A3" w14:textId="77777777" w:rsidR="0066047F" w:rsidRDefault="00472529">
            <w:pPr>
              <w:spacing w:after="0" w:line="245" w:lineRule="auto"/>
            </w:pPr>
            <w:r>
              <w:rPr>
                <w:sz w:val="17"/>
              </w:rPr>
              <w:t>leave_type_id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ABFCDDB"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B49211A"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F87B46A" w14:textId="77777777" w:rsidR="0066047F" w:rsidRDefault="00472529">
            <w:pPr>
              <w:spacing w:after="0" w:line="245" w:lineRule="auto"/>
            </w:pPr>
            <w:r>
              <w:rPr>
                <w:sz w:val="17"/>
              </w:rPr>
              <w:t>None</w:t>
            </w:r>
          </w:p>
        </w:tc>
      </w:tr>
      <w:tr w:rsidR="0066047F" w14:paraId="4B79F6A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9FED8AC" w14:textId="77777777" w:rsidR="0066047F" w:rsidRDefault="00472529">
            <w:pPr>
              <w:spacing w:after="0" w:line="245" w:lineRule="auto"/>
            </w:pPr>
            <w:r>
              <w:rPr>
                <w:sz w:val="17"/>
              </w:rPr>
              <w:t>period_start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0CB0BBD"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88E0F8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CF76F69" w14:textId="77777777" w:rsidR="0066047F" w:rsidRDefault="00472529">
            <w:pPr>
              <w:spacing w:after="0" w:line="245" w:lineRule="auto"/>
            </w:pPr>
            <w:r>
              <w:rPr>
                <w:sz w:val="17"/>
              </w:rPr>
              <w:t>None</w:t>
            </w:r>
          </w:p>
        </w:tc>
      </w:tr>
      <w:tr w:rsidR="0066047F" w14:paraId="352FFD0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0F87595" w14:textId="77777777" w:rsidR="0066047F" w:rsidRDefault="00472529">
            <w:pPr>
              <w:spacing w:after="0" w:line="245" w:lineRule="auto"/>
            </w:pPr>
            <w:r>
              <w:rPr>
                <w:sz w:val="17"/>
              </w:rPr>
              <w:t>period_end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6C393D7"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80BA09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1C492D" w14:textId="77777777" w:rsidR="0066047F" w:rsidRDefault="00472529">
            <w:pPr>
              <w:spacing w:after="0" w:line="245" w:lineRule="auto"/>
            </w:pPr>
            <w:r>
              <w:rPr>
                <w:sz w:val="17"/>
              </w:rPr>
              <w:t>None</w:t>
            </w:r>
          </w:p>
        </w:tc>
      </w:tr>
      <w:tr w:rsidR="0066047F" w14:paraId="5DDA32A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D0B6398" w14:textId="77777777" w:rsidR="0066047F" w:rsidRDefault="00472529">
            <w:pPr>
              <w:spacing w:after="0" w:line="245" w:lineRule="auto"/>
            </w:pPr>
            <w:r>
              <w:rPr>
                <w:sz w:val="17"/>
              </w:rPr>
              <w:t>credited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8F87FF9" w14:textId="77777777" w:rsidR="0066047F" w:rsidRDefault="00472529">
            <w:pPr>
              <w:spacing w:after="0" w:line="245" w:lineRule="auto"/>
            </w:pPr>
            <w:r>
              <w:rPr>
                <w:sz w:val="17"/>
              </w:rPr>
              <w:t>numeric(18,2)</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05222B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A0A07CE" w14:textId="77777777" w:rsidR="0066047F" w:rsidRDefault="00472529">
            <w:pPr>
              <w:spacing w:after="0" w:line="245" w:lineRule="auto"/>
            </w:pPr>
            <w:r>
              <w:rPr>
                <w:sz w:val="17"/>
              </w:rPr>
              <w:t>'0'::numeric</w:t>
            </w:r>
          </w:p>
        </w:tc>
      </w:tr>
      <w:tr w:rsidR="0066047F" w14:paraId="4408546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D692E1" w14:textId="77777777" w:rsidR="0066047F" w:rsidRDefault="00472529">
            <w:pPr>
              <w:spacing w:after="0" w:line="245" w:lineRule="auto"/>
            </w:pPr>
            <w:r>
              <w:rPr>
                <w:sz w:val="17"/>
              </w:rPr>
              <w:t>used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0CD8387" w14:textId="77777777" w:rsidR="0066047F" w:rsidRDefault="00472529">
            <w:pPr>
              <w:spacing w:after="0" w:line="245" w:lineRule="auto"/>
            </w:pPr>
            <w:r>
              <w:rPr>
                <w:sz w:val="17"/>
              </w:rPr>
              <w:t>numeric(18,2)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73B97F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441312D" w14:textId="77777777" w:rsidR="0066047F" w:rsidRDefault="00472529">
            <w:pPr>
              <w:spacing w:after="0" w:line="245" w:lineRule="auto"/>
            </w:pPr>
            <w:r>
              <w:rPr>
                <w:sz w:val="17"/>
              </w:rPr>
              <w:t>'0'::numeric</w:t>
            </w:r>
          </w:p>
        </w:tc>
      </w:tr>
      <w:tr w:rsidR="0066047F" w14:paraId="2096577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E9AD115" w14:textId="77777777" w:rsidR="0066047F" w:rsidRDefault="00472529">
            <w:pPr>
              <w:spacing w:after="0" w:line="245" w:lineRule="auto"/>
            </w:pPr>
            <w:r>
              <w:rPr>
                <w:sz w:val="17"/>
              </w:rPr>
              <w:t>pending</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453C80D" w14:textId="77777777" w:rsidR="0066047F" w:rsidRDefault="00472529">
            <w:pPr>
              <w:spacing w:after="0" w:line="245" w:lineRule="auto"/>
            </w:pPr>
            <w:r>
              <w:rPr>
                <w:sz w:val="17"/>
              </w:rPr>
              <w:t>numeric(18,2)</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D2E881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D28C83A" w14:textId="77777777" w:rsidR="0066047F" w:rsidRDefault="00472529">
            <w:pPr>
              <w:spacing w:after="0" w:line="245" w:lineRule="auto"/>
            </w:pPr>
            <w:r>
              <w:rPr>
                <w:sz w:val="17"/>
              </w:rPr>
              <w:t>'0'::numeric</w:t>
            </w:r>
          </w:p>
        </w:tc>
      </w:tr>
      <w:tr w:rsidR="0066047F" w14:paraId="22BA946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2A6A748" w14:textId="77777777" w:rsidR="0066047F" w:rsidRDefault="00472529">
            <w:pPr>
              <w:spacing w:after="0" w:line="245" w:lineRule="auto"/>
            </w:pPr>
            <w:r>
              <w:rPr>
                <w:sz w:val="17"/>
              </w:rPr>
              <w:t>adjusted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6C4555" w14:textId="77777777" w:rsidR="0066047F" w:rsidRDefault="00472529">
            <w:pPr>
              <w:spacing w:after="0" w:line="245" w:lineRule="auto"/>
            </w:pPr>
            <w:r>
              <w:rPr>
                <w:sz w:val="17"/>
              </w:rPr>
              <w:t>numeric(18,2)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AAC8EF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F67A31" w14:textId="77777777" w:rsidR="0066047F" w:rsidRDefault="00472529">
            <w:pPr>
              <w:spacing w:after="0" w:line="245" w:lineRule="auto"/>
            </w:pPr>
            <w:r>
              <w:rPr>
                <w:sz w:val="17"/>
              </w:rPr>
              <w:t>'0'::numeric</w:t>
            </w:r>
          </w:p>
        </w:tc>
      </w:tr>
      <w:tr w:rsidR="0066047F" w14:paraId="56D47A0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ADCDF5B"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6718405"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BE2854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C1F462F" w14:textId="77777777" w:rsidR="0066047F" w:rsidRDefault="00472529">
            <w:pPr>
              <w:spacing w:after="0" w:line="245" w:lineRule="auto"/>
            </w:pPr>
            <w:r>
              <w:rPr>
                <w:sz w:val="17"/>
              </w:rPr>
              <w:t>now()</w:t>
            </w:r>
          </w:p>
        </w:tc>
      </w:tr>
      <w:tr w:rsidR="0066047F" w14:paraId="1901D42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5A293F"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ED3367"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FD99DE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A8B9C8E" w14:textId="77777777" w:rsidR="0066047F" w:rsidRDefault="00472529">
            <w:pPr>
              <w:spacing w:after="0" w:line="245" w:lineRule="auto"/>
            </w:pPr>
            <w:r>
              <w:rPr>
                <w:sz w:val="17"/>
              </w:rPr>
              <w:t>now()</w:t>
            </w:r>
          </w:p>
        </w:tc>
      </w:tr>
    </w:tbl>
    <w:p w14:paraId="763554A1" w14:textId="77777777" w:rsidR="0066047F" w:rsidRDefault="0066047F">
      <w:pPr>
        <w:spacing w:after="0"/>
      </w:pPr>
    </w:p>
    <w:p w14:paraId="76FC8A9D" w14:textId="77777777" w:rsidR="0066047F" w:rsidRDefault="00472529">
      <w:pPr>
        <w:pStyle w:val="CatalogDetail"/>
      </w:pPr>
      <w:r>
        <w:rPr>
          <w:b/>
        </w:rPr>
        <w:t xml:space="preserve">Primary key. </w:t>
      </w:r>
      <w:r>
        <w:t>PK_a1d90dff48fb2bfd23a7163d077: PRIMARY KEY (id)</w:t>
      </w:r>
    </w:p>
    <w:p w14:paraId="515E990D" w14:textId="77777777" w:rsidR="0066047F" w:rsidRDefault="00472529">
      <w:pPr>
        <w:pStyle w:val="CatalogDetail"/>
      </w:pPr>
      <w:r>
        <w:rPr>
          <w:b/>
        </w:rPr>
        <w:t xml:space="preserve">Unique keys. </w:t>
      </w:r>
      <w:r>
        <w:t>UQ_f862a1ff59865fc8f0c51be4a3f: UNIQUE (tenant_id, employee_id, leave_type_id, period_start)</w:t>
      </w:r>
      <w:r>
        <w:br/>
        <w:t>uq_leave_balances_tenant_id: UNIQUE (tenant_id, id)</w:t>
      </w:r>
    </w:p>
    <w:p w14:paraId="352276D8" w14:textId="77777777" w:rsidR="0066047F" w:rsidRDefault="00472529">
      <w:pPr>
        <w:pStyle w:val="CatalogDetail"/>
      </w:pPr>
      <w:r>
        <w:rPr>
          <w:b/>
        </w:rPr>
        <w:t xml:space="preserve">Foreign keys. </w:t>
      </w:r>
      <w:r>
        <w:t>FK_1d6144f7745b3cebc25d7d7f1a0: FOREIGN KEY (tenant_id, leave_type_id) REFERENCES leave_types(tenant_id, id) ON DELETE RESTRICT</w:t>
      </w:r>
      <w:r>
        <w:br/>
        <w:t>FK_76bef7ed9ea69530e387826f438: FOREIGN KEY (tenant_id) REFERENCES tenants(id) ON DELETE RESTRICT</w:t>
      </w:r>
      <w:r>
        <w:br/>
        <w:t>FK_b384b43c74a0e00cb419d353d53: FOREIGN KEY (tenant_id, employee_id) REFERENCES employees(tenant_id, id) ON DELETE RESTRICT</w:t>
      </w:r>
    </w:p>
    <w:p w14:paraId="0635FE42" w14:textId="77777777" w:rsidR="0066047F" w:rsidRDefault="00472529">
      <w:pPr>
        <w:pStyle w:val="CatalogDetail"/>
      </w:pPr>
      <w:r>
        <w:rPr>
          <w:b/>
        </w:rPr>
        <w:t xml:space="preserve">Check constraints. </w:t>
      </w:r>
      <w:r>
        <w:t>CHK_2f380a2a7d6a035510a19def55: CHECK (credited &gt;= 0::numeric AND used &gt;= 0::numeric AND pending &gt;= 0::numeric)</w:t>
      </w:r>
      <w:r>
        <w:br/>
        <w:t>CHK_745c35e81a41b8ea2d990baf9e: CHECK (period_end &gt;= period_start)</w:t>
      </w:r>
      <w:r>
        <w:br/>
        <w:t>CHK_90c24f4590533a4273ebae5732: CHECK ((credited + adjusted - used - pending) &gt;= 0::numeric)</w:t>
      </w:r>
    </w:p>
    <w:p w14:paraId="6067EFE2" w14:textId="77777777" w:rsidR="0066047F" w:rsidRDefault="00472529">
      <w:pPr>
        <w:pStyle w:val="CatalogDetail"/>
      </w:pPr>
      <w:r>
        <w:rPr>
          <w:b/>
        </w:rPr>
        <w:t xml:space="preserve">Runtime privileges. </w:t>
      </w:r>
      <w:r>
        <w:t>INSERT, SELECT, UPDATE</w:t>
      </w:r>
    </w:p>
    <w:p w14:paraId="0E6A9D00" w14:textId="77777777" w:rsidR="0066047F" w:rsidRDefault="00472529">
      <w:pPr>
        <w:pStyle w:val="CatalogDetail"/>
      </w:pPr>
      <w:r>
        <w:rPr>
          <w:b/>
        </w:rPr>
        <w:t xml:space="preserve">Row security. </w:t>
      </w:r>
      <w:r>
        <w:t xml:space="preserve">Enabled and forced. </w:t>
      </w:r>
      <w:r>
        <w:t>Policy tenant_isolation, roles microhrms_app, command ALL. USING (tenant_id = (NULLIF(current_setting('app.tenant_id'::text, true), ''::text))::uuid); WITH CHECK (tenant_id = (NULLIF(current_setting('app.tenant_id'::text, true), ''::text))::uuid).</w:t>
      </w:r>
    </w:p>
    <w:p w14:paraId="2B15D20F" w14:textId="77777777" w:rsidR="0066047F" w:rsidRDefault="00472529">
      <w:pPr>
        <w:pStyle w:val="Heading2"/>
      </w:pPr>
      <w:bookmarkStart w:id="42" w:name="_Toc242098846"/>
      <w:r>
        <w:lastRenderedPageBreak/>
        <w:t>23 leave requests</w:t>
      </w:r>
      <w:bookmarkEnd w:id="42"/>
    </w:p>
    <w:p w14:paraId="7F2840BE" w14:textId="77777777" w:rsidR="0066047F" w:rsidRDefault="00472529">
      <w:pPr>
        <w:keepNext/>
      </w:pPr>
      <w:r>
        <w:rPr>
          <w:b/>
        </w:rPr>
        <w:t xml:space="preserve">Table </w:t>
      </w:r>
      <w:r>
        <w:t>public.leave_requests  |  Requested date range and half-day units with approval/cancellation metadata.</w:t>
      </w:r>
    </w:p>
    <w:tbl>
      <w:tblPr>
        <w:tblW w:w="0" w:type="auto"/>
        <w:tblLayout w:type="fixed"/>
        <w:tblLook w:val="04A0" w:firstRow="1" w:lastRow="0" w:firstColumn="1" w:lastColumn="0" w:noHBand="0" w:noVBand="1"/>
      </w:tblPr>
      <w:tblGrid>
        <w:gridCol w:w="3053"/>
        <w:gridCol w:w="1944"/>
        <w:gridCol w:w="648"/>
        <w:gridCol w:w="4392"/>
      </w:tblGrid>
      <w:tr w:rsidR="0066047F" w14:paraId="281C0CD9"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648BB2C"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F417474"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D1D6E71"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D22B8E6" w14:textId="77777777" w:rsidR="0066047F" w:rsidRDefault="00472529">
            <w:pPr>
              <w:keepNext/>
              <w:spacing w:after="0" w:line="245" w:lineRule="auto"/>
            </w:pPr>
            <w:r>
              <w:rPr>
                <w:b/>
                <w:color w:val="FFFFFF"/>
                <w:sz w:val="17"/>
              </w:rPr>
              <w:t>Default</w:t>
            </w:r>
          </w:p>
        </w:tc>
      </w:tr>
      <w:tr w:rsidR="0066047F" w14:paraId="3548E02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725AAA3"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B1005D5"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0BC955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DB93592" w14:textId="77777777" w:rsidR="0066047F" w:rsidRDefault="00472529">
            <w:pPr>
              <w:spacing w:after="0" w:line="245" w:lineRule="auto"/>
            </w:pPr>
            <w:r>
              <w:rPr>
                <w:sz w:val="17"/>
              </w:rPr>
              <w:t>gen_random_uuid()</w:t>
            </w:r>
          </w:p>
        </w:tc>
      </w:tr>
      <w:tr w:rsidR="0066047F" w14:paraId="7B0D6CA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7CC2843"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E3161FC"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78903F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E6A3202" w14:textId="77777777" w:rsidR="0066047F" w:rsidRDefault="00472529">
            <w:pPr>
              <w:spacing w:after="0" w:line="245" w:lineRule="auto"/>
            </w:pPr>
            <w:r>
              <w:rPr>
                <w:sz w:val="17"/>
              </w:rPr>
              <w:t>None</w:t>
            </w:r>
          </w:p>
        </w:tc>
      </w:tr>
      <w:tr w:rsidR="0066047F" w14:paraId="41C2081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D0E8C00" w14:textId="77777777" w:rsidR="0066047F" w:rsidRDefault="00472529">
            <w:pPr>
              <w:spacing w:after="0" w:line="245" w:lineRule="auto"/>
            </w:pPr>
            <w:r>
              <w:rPr>
                <w:sz w:val="17"/>
              </w:rPr>
              <w:t>employee_id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21DB889"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93D462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EB7F1C0" w14:textId="77777777" w:rsidR="0066047F" w:rsidRDefault="00472529">
            <w:pPr>
              <w:spacing w:after="0" w:line="245" w:lineRule="auto"/>
            </w:pPr>
            <w:r>
              <w:rPr>
                <w:sz w:val="17"/>
              </w:rPr>
              <w:t>None</w:t>
            </w:r>
          </w:p>
        </w:tc>
      </w:tr>
      <w:tr w:rsidR="0066047F" w14:paraId="41F6D95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BBD8D82" w14:textId="77777777" w:rsidR="0066047F" w:rsidRDefault="00472529">
            <w:pPr>
              <w:spacing w:after="0" w:line="245" w:lineRule="auto"/>
            </w:pPr>
            <w:r>
              <w:rPr>
                <w:sz w:val="17"/>
              </w:rPr>
              <w:t>leave_type_id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EA99AE"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167FC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A31C246" w14:textId="77777777" w:rsidR="0066047F" w:rsidRDefault="00472529">
            <w:pPr>
              <w:spacing w:after="0" w:line="245" w:lineRule="auto"/>
            </w:pPr>
            <w:r>
              <w:rPr>
                <w:sz w:val="17"/>
              </w:rPr>
              <w:t>None</w:t>
            </w:r>
          </w:p>
        </w:tc>
      </w:tr>
      <w:tr w:rsidR="0066047F" w14:paraId="7D9497C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5FD87C6" w14:textId="77777777" w:rsidR="0066047F" w:rsidRDefault="00472529">
            <w:pPr>
              <w:spacing w:after="0" w:line="245" w:lineRule="auto"/>
            </w:pPr>
            <w:r>
              <w:rPr>
                <w:sz w:val="17"/>
              </w:rPr>
              <w:t>policy_id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A4E793D"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F8E0FDA"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802C6E1" w14:textId="77777777" w:rsidR="0066047F" w:rsidRDefault="00472529">
            <w:pPr>
              <w:spacing w:after="0" w:line="245" w:lineRule="auto"/>
            </w:pPr>
            <w:r>
              <w:rPr>
                <w:sz w:val="17"/>
              </w:rPr>
              <w:t>None</w:t>
            </w:r>
          </w:p>
        </w:tc>
      </w:tr>
      <w:tr w:rsidR="0066047F" w14:paraId="54717C0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88F98AA" w14:textId="77777777" w:rsidR="0066047F" w:rsidRDefault="00472529">
            <w:pPr>
              <w:spacing w:after="0" w:line="245" w:lineRule="auto"/>
            </w:pPr>
            <w:r>
              <w:rPr>
                <w:sz w:val="17"/>
              </w:rPr>
              <w:t>start_date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7E096D6"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076AD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D9B289A" w14:textId="77777777" w:rsidR="0066047F" w:rsidRDefault="00472529">
            <w:pPr>
              <w:spacing w:after="0" w:line="245" w:lineRule="auto"/>
            </w:pPr>
            <w:r>
              <w:rPr>
                <w:sz w:val="17"/>
              </w:rPr>
              <w:t>None</w:t>
            </w:r>
          </w:p>
        </w:tc>
      </w:tr>
      <w:tr w:rsidR="0066047F" w14:paraId="6DAE2D3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0AF06F6" w14:textId="77777777" w:rsidR="0066047F" w:rsidRDefault="00472529">
            <w:pPr>
              <w:spacing w:after="0" w:line="245" w:lineRule="auto"/>
            </w:pPr>
            <w:r>
              <w:rPr>
                <w:sz w:val="17"/>
              </w:rPr>
              <w:t>end_date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5AAC19D"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2D2915B"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31F2A7F" w14:textId="77777777" w:rsidR="0066047F" w:rsidRDefault="00472529">
            <w:pPr>
              <w:spacing w:after="0" w:line="245" w:lineRule="auto"/>
            </w:pPr>
            <w:r>
              <w:rPr>
                <w:sz w:val="17"/>
              </w:rPr>
              <w:t>None</w:t>
            </w:r>
          </w:p>
        </w:tc>
      </w:tr>
      <w:tr w:rsidR="0066047F" w14:paraId="0459513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E088F96" w14:textId="77777777" w:rsidR="0066047F" w:rsidRDefault="00472529">
            <w:pPr>
              <w:spacing w:after="0" w:line="245" w:lineRule="auto"/>
            </w:pPr>
            <w:r>
              <w:rPr>
                <w:sz w:val="17"/>
              </w:rPr>
              <w:t>units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9793ECA" w14:textId="77777777" w:rsidR="0066047F" w:rsidRDefault="00472529">
            <w:pPr>
              <w:spacing w:after="0" w:line="245" w:lineRule="auto"/>
            </w:pPr>
            <w:r>
              <w:rPr>
                <w:sz w:val="17"/>
              </w:rPr>
              <w:t>numeric(18,2)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B6AA84A"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C72814" w14:textId="77777777" w:rsidR="0066047F" w:rsidRDefault="00472529">
            <w:pPr>
              <w:spacing w:after="0" w:line="245" w:lineRule="auto"/>
            </w:pPr>
            <w:r>
              <w:rPr>
                <w:sz w:val="17"/>
              </w:rPr>
              <w:t>None</w:t>
            </w:r>
          </w:p>
        </w:tc>
      </w:tr>
      <w:tr w:rsidR="0066047F" w14:paraId="5C5BB0B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18DB5E5" w14:textId="77777777" w:rsidR="0066047F" w:rsidRDefault="00472529">
            <w:pPr>
              <w:spacing w:after="0" w:line="245" w:lineRule="auto"/>
            </w:pPr>
            <w:r>
              <w:rPr>
                <w:sz w:val="17"/>
              </w:rPr>
              <w:t>start_half</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4880940" w14:textId="77777777" w:rsidR="0066047F" w:rsidRDefault="00472529">
            <w:pPr>
              <w:spacing w:after="0" w:line="245" w:lineRule="auto"/>
            </w:pPr>
            <w:r>
              <w:rPr>
                <w:sz w:val="17"/>
              </w:rPr>
              <w:t>varchar(32)</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1D7CE3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F0EF862" w14:textId="77777777" w:rsidR="0066047F" w:rsidRDefault="00472529">
            <w:pPr>
              <w:spacing w:after="0" w:line="245" w:lineRule="auto"/>
            </w:pPr>
            <w:r>
              <w:rPr>
                <w:sz w:val="17"/>
              </w:rPr>
              <w:t>'full'::character varying</w:t>
            </w:r>
          </w:p>
        </w:tc>
      </w:tr>
      <w:tr w:rsidR="0066047F" w14:paraId="460AB78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97A357" w14:textId="77777777" w:rsidR="0066047F" w:rsidRDefault="00472529">
            <w:pPr>
              <w:spacing w:after="0" w:line="245" w:lineRule="auto"/>
            </w:pPr>
            <w:r>
              <w:rPr>
                <w:sz w:val="17"/>
              </w:rPr>
              <w:t>end_half</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8621D4C" w14:textId="77777777" w:rsidR="0066047F" w:rsidRDefault="00472529">
            <w:pPr>
              <w:spacing w:after="0" w:line="245" w:lineRule="auto"/>
            </w:pPr>
            <w:r>
              <w:rPr>
                <w:sz w:val="17"/>
              </w:rPr>
              <w:t>varchar(32)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70A942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BE3323A" w14:textId="77777777" w:rsidR="0066047F" w:rsidRDefault="00472529">
            <w:pPr>
              <w:spacing w:after="0" w:line="245" w:lineRule="auto"/>
            </w:pPr>
            <w:r>
              <w:rPr>
                <w:sz w:val="17"/>
              </w:rPr>
              <w:t>'full'::character varying</w:t>
            </w:r>
          </w:p>
        </w:tc>
      </w:tr>
      <w:tr w:rsidR="0066047F" w14:paraId="1779B27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42FBBCB" w14:textId="77777777" w:rsidR="0066047F" w:rsidRDefault="00472529">
            <w:pPr>
              <w:spacing w:after="0" w:line="245" w:lineRule="auto"/>
            </w:pPr>
            <w:r>
              <w:rPr>
                <w:sz w:val="17"/>
              </w:rPr>
              <w:t>reason</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64416FD"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D32C34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F7931D5" w14:textId="77777777" w:rsidR="0066047F" w:rsidRDefault="00472529">
            <w:pPr>
              <w:spacing w:after="0" w:line="245" w:lineRule="auto"/>
            </w:pPr>
            <w:r>
              <w:rPr>
                <w:sz w:val="17"/>
              </w:rPr>
              <w:t>None</w:t>
            </w:r>
          </w:p>
        </w:tc>
      </w:tr>
      <w:tr w:rsidR="0066047F" w14:paraId="1CC18BD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2BF487B" w14:textId="77777777" w:rsidR="0066047F" w:rsidRDefault="00472529">
            <w:pPr>
              <w:spacing w:after="0" w:line="245" w:lineRule="auto"/>
            </w:pPr>
            <w:r>
              <w:rPr>
                <w:sz w:val="17"/>
              </w:rPr>
              <w:t>status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4C6FB2" w14:textId="77777777" w:rsidR="0066047F" w:rsidRDefault="00472529">
            <w:pPr>
              <w:spacing w:after="0" w:line="245" w:lineRule="auto"/>
            </w:pPr>
            <w:r>
              <w:rPr>
                <w:sz w:val="17"/>
              </w:rPr>
              <w:t>varchar(32)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265F7C6"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CDF475C" w14:textId="77777777" w:rsidR="0066047F" w:rsidRDefault="00472529">
            <w:pPr>
              <w:spacing w:after="0" w:line="245" w:lineRule="auto"/>
            </w:pPr>
            <w:r>
              <w:rPr>
                <w:sz w:val="17"/>
              </w:rPr>
              <w:t>'pending'::character varying</w:t>
            </w:r>
          </w:p>
        </w:tc>
      </w:tr>
      <w:tr w:rsidR="0066047F" w14:paraId="410007C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81F3F14" w14:textId="77777777" w:rsidR="0066047F" w:rsidRDefault="00472529">
            <w:pPr>
              <w:spacing w:after="0" w:line="245" w:lineRule="auto"/>
            </w:pPr>
            <w:r>
              <w:rPr>
                <w:sz w:val="17"/>
              </w:rPr>
              <w:t>reviewer_id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1C3B908"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C9E4EC8"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04137A1" w14:textId="77777777" w:rsidR="0066047F" w:rsidRDefault="00472529">
            <w:pPr>
              <w:spacing w:after="0" w:line="245" w:lineRule="auto"/>
            </w:pPr>
            <w:r>
              <w:rPr>
                <w:sz w:val="17"/>
              </w:rPr>
              <w:t>None</w:t>
            </w:r>
          </w:p>
        </w:tc>
      </w:tr>
      <w:tr w:rsidR="0066047F" w14:paraId="27DDCE7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9368960" w14:textId="77777777" w:rsidR="0066047F" w:rsidRDefault="00472529">
            <w:pPr>
              <w:spacing w:after="0" w:line="245" w:lineRule="auto"/>
            </w:pPr>
            <w:r>
              <w:rPr>
                <w:sz w:val="17"/>
              </w:rPr>
              <w:t>reviewed_at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C40F0ED"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267B81F"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00F5933" w14:textId="77777777" w:rsidR="0066047F" w:rsidRDefault="00472529">
            <w:pPr>
              <w:spacing w:after="0" w:line="245" w:lineRule="auto"/>
            </w:pPr>
            <w:r>
              <w:rPr>
                <w:sz w:val="17"/>
              </w:rPr>
              <w:t>None</w:t>
            </w:r>
          </w:p>
        </w:tc>
      </w:tr>
      <w:tr w:rsidR="0066047F" w14:paraId="5651266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347B73B" w14:textId="77777777" w:rsidR="0066047F" w:rsidRDefault="00472529">
            <w:pPr>
              <w:spacing w:after="0" w:line="245" w:lineRule="auto"/>
            </w:pPr>
            <w:r>
              <w:rPr>
                <w:sz w:val="17"/>
              </w:rPr>
              <w:t>review_comment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14D04C8"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2BD6F42"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8621876" w14:textId="77777777" w:rsidR="0066047F" w:rsidRDefault="00472529">
            <w:pPr>
              <w:spacing w:after="0" w:line="245" w:lineRule="auto"/>
            </w:pPr>
            <w:r>
              <w:rPr>
                <w:sz w:val="17"/>
              </w:rPr>
              <w:t>None</w:t>
            </w:r>
          </w:p>
        </w:tc>
      </w:tr>
      <w:tr w:rsidR="0066047F" w14:paraId="215C84B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23B3ED3" w14:textId="77777777" w:rsidR="0066047F" w:rsidRDefault="00472529">
            <w:pPr>
              <w:spacing w:after="0" w:line="245" w:lineRule="auto"/>
            </w:pPr>
            <w:r>
              <w:rPr>
                <w:sz w:val="17"/>
              </w:rPr>
              <w:t>cancelled_at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E5CC5E"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BDDEFF7"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C4BC1F5" w14:textId="77777777" w:rsidR="0066047F" w:rsidRDefault="00472529">
            <w:pPr>
              <w:spacing w:after="0" w:line="245" w:lineRule="auto"/>
            </w:pPr>
            <w:r>
              <w:rPr>
                <w:sz w:val="17"/>
              </w:rPr>
              <w:t>None</w:t>
            </w:r>
          </w:p>
        </w:tc>
      </w:tr>
      <w:tr w:rsidR="0066047F" w14:paraId="0D560A5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55BF023"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3186D7E"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B2D618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7024676" w14:textId="77777777" w:rsidR="0066047F" w:rsidRDefault="00472529">
            <w:pPr>
              <w:spacing w:after="0" w:line="245" w:lineRule="auto"/>
            </w:pPr>
            <w:r>
              <w:rPr>
                <w:sz w:val="17"/>
              </w:rPr>
              <w:t>now()</w:t>
            </w:r>
          </w:p>
        </w:tc>
      </w:tr>
      <w:tr w:rsidR="0066047F" w14:paraId="13CCC02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8D76D8B"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B924157"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E18A4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B81F626" w14:textId="77777777" w:rsidR="0066047F" w:rsidRDefault="00472529">
            <w:pPr>
              <w:spacing w:after="0" w:line="245" w:lineRule="auto"/>
            </w:pPr>
            <w:r>
              <w:rPr>
                <w:sz w:val="17"/>
              </w:rPr>
              <w:t>now()</w:t>
            </w:r>
          </w:p>
        </w:tc>
      </w:tr>
    </w:tbl>
    <w:p w14:paraId="30F3B843" w14:textId="77777777" w:rsidR="0066047F" w:rsidRDefault="0066047F">
      <w:pPr>
        <w:spacing w:after="0"/>
      </w:pPr>
    </w:p>
    <w:p w14:paraId="10F0A900" w14:textId="77777777" w:rsidR="0066047F" w:rsidRDefault="00472529">
      <w:pPr>
        <w:pStyle w:val="CatalogDetail"/>
      </w:pPr>
      <w:r>
        <w:rPr>
          <w:b/>
        </w:rPr>
        <w:t xml:space="preserve">Primary key. </w:t>
      </w:r>
      <w:r>
        <w:t>PK_d3abcf9a16cef1450129e06fa9f: PRIMARY KEY (id)</w:t>
      </w:r>
    </w:p>
    <w:p w14:paraId="7B90237D" w14:textId="77777777" w:rsidR="0066047F" w:rsidRDefault="00472529">
      <w:pPr>
        <w:pStyle w:val="CatalogDetail"/>
      </w:pPr>
      <w:r>
        <w:rPr>
          <w:b/>
        </w:rPr>
        <w:t xml:space="preserve">Unique keys. </w:t>
      </w:r>
      <w:r>
        <w:t>uq_leave_requests_tenant_id: UNIQUE (tenant_id, id)</w:t>
      </w:r>
    </w:p>
    <w:p w14:paraId="63AE5EFB" w14:textId="77777777" w:rsidR="0066047F" w:rsidRDefault="00472529">
      <w:pPr>
        <w:pStyle w:val="CatalogDetail"/>
      </w:pPr>
      <w:r>
        <w:rPr>
          <w:b/>
        </w:rPr>
        <w:t xml:space="preserve">Foreign keys. </w:t>
      </w:r>
      <w:r>
        <w:t>FK_022bf6f0bcff5a712ff2a93b01a: FOREIGN KEY (tenant_id, policy_id) REFERENCES leave_policies(tenant_id, id) ON DELETE RESTRICT</w:t>
      </w:r>
      <w:r>
        <w:br/>
        <w:t>FK_30f6e18ae9efa25b64faea7ca6d: FOREIGN KEY (tenant_id, employee_id) REFERENCES employees(tenant_id, id) ON DELETE RESTRICT</w:t>
      </w:r>
      <w:r>
        <w:br/>
      </w:r>
      <w:r>
        <w:t>FK_3fde636223ee8821b3a45741335: FOREIGN KEY (tenant_id, leave_type_id) REFERENCES leave_types(tenant_id, id) ON DELETE RESTRICT</w:t>
      </w:r>
      <w:r>
        <w:br/>
        <w:t>FK_4c0727a131644d680e44c3d2aa8: FOREIGN KEY (tenant_id) REFERENCES tenants(id) ON DELETE RESTRICT</w:t>
      </w:r>
      <w:r>
        <w:br/>
        <w:t>FK_ef9388999e2334a7582591bf116: FOREIGN KEY (tenant_id, reviewer_id) REFERENCES users(tenant_id, id) ON DELETE RESTRICT</w:t>
      </w:r>
    </w:p>
    <w:p w14:paraId="337EA4AB" w14:textId="77777777" w:rsidR="0066047F" w:rsidRDefault="00472529">
      <w:pPr>
        <w:pStyle w:val="CatalogDetail"/>
      </w:pPr>
      <w:r>
        <w:rPr>
          <w:b/>
        </w:rPr>
        <w:t xml:space="preserve">Check constraints. </w:t>
      </w:r>
      <w:r>
        <w:t>CHK_11bdfd5e2042968692e1c71f82: CHECK ((start_half::text = ANY (ARRAY['full'::character varying, 'am'::character varying, 'pm'::character varying]::text[])) AND (end_half::text = ANY (ARRAY['full'::character varying, 'am'::character varying, 'pm'::character varying]::text[])))</w:t>
      </w:r>
      <w:r>
        <w:br/>
        <w:t>CHK_cf1a3f106a8b0f98375e602409: CHECK (status::text = ANY (ARRAY['pending'::character varying, 'approved'::character varying, 'rejected'::character varying, 'cancelled'::character varying]::text[]))</w:t>
      </w:r>
      <w:r>
        <w:br/>
      </w:r>
      <w:r>
        <w:t>CHK_ee441be2fe3a2a1efffc668216: CHECK (end_date &gt;= start_date AND units &gt; 0::numeric AND mod(units, 0.5) = 0::numeric)</w:t>
      </w:r>
    </w:p>
    <w:p w14:paraId="1C7FF3AA" w14:textId="77777777" w:rsidR="0066047F" w:rsidRDefault="00472529">
      <w:pPr>
        <w:pStyle w:val="CatalogDetail"/>
      </w:pPr>
      <w:r>
        <w:rPr>
          <w:b/>
        </w:rPr>
        <w:t xml:space="preserve">Additional indexes. </w:t>
      </w:r>
      <w:r>
        <w:t>CREATE INDEX "IDX_25b3486c88c77032291ffd95f2" ON public.leave_requests USING btree (tenant_id, status)</w:t>
      </w:r>
      <w:r>
        <w:br/>
        <w:t>CREATE INDEX "IDX_d58f73687e4c06bdcdf96dddde" ON public.leave_requests USING btree (tenant_id, employee_id, start_date)</w:t>
      </w:r>
    </w:p>
    <w:p w14:paraId="73B3756E" w14:textId="77777777" w:rsidR="0066047F" w:rsidRDefault="00472529">
      <w:pPr>
        <w:pStyle w:val="CatalogDetail"/>
      </w:pPr>
      <w:r>
        <w:rPr>
          <w:b/>
        </w:rPr>
        <w:t xml:space="preserve">Runtime privileges. </w:t>
      </w:r>
      <w:r>
        <w:t>INSERT, SELECT, UPDATE</w:t>
      </w:r>
    </w:p>
    <w:p w14:paraId="46ACF166" w14:textId="77777777" w:rsidR="0066047F" w:rsidRDefault="00472529">
      <w:pPr>
        <w:pStyle w:val="CatalogDetail"/>
      </w:pPr>
      <w:r>
        <w:rPr>
          <w:b/>
        </w:rPr>
        <w:t xml:space="preserve">Row security. </w:t>
      </w:r>
      <w:r>
        <w:t xml:space="preserve">Enabled and forced. </w:t>
      </w:r>
      <w:r>
        <w:t>Policy tenant_isolation, roles microhrms_app, command ALL. USING (tenant_id = (NULLIF(current_setting('app.tenant_id'::text, true), ''::text))::uuid); WITH CHECK (tenant_id = (NULLIF(current_setting('app.tenant_id'::text, true), ''::text))::uuid).</w:t>
      </w:r>
    </w:p>
    <w:p w14:paraId="73B5BA61" w14:textId="77777777" w:rsidR="0066047F" w:rsidRDefault="00472529">
      <w:pPr>
        <w:pStyle w:val="Heading2"/>
      </w:pPr>
      <w:bookmarkStart w:id="43" w:name="_Toc242098847"/>
      <w:r>
        <w:t>24 leave balance entries</w:t>
      </w:r>
      <w:bookmarkEnd w:id="43"/>
    </w:p>
    <w:p w14:paraId="1DBC23C3" w14:textId="77777777" w:rsidR="0066047F" w:rsidRDefault="00472529">
      <w:pPr>
        <w:keepNext/>
      </w:pPr>
      <w:r>
        <w:rPr>
          <w:b/>
        </w:rPr>
        <w:t xml:space="preserve">Table </w:t>
      </w:r>
      <w:r>
        <w:t>public.leave_balance_entries  |  Append-only journal of leave balance changes with idempotency keys.</w:t>
      </w:r>
    </w:p>
    <w:tbl>
      <w:tblPr>
        <w:tblW w:w="0" w:type="auto"/>
        <w:tblLayout w:type="fixed"/>
        <w:tblLook w:val="04A0" w:firstRow="1" w:lastRow="0" w:firstColumn="1" w:lastColumn="0" w:noHBand="0" w:noVBand="1"/>
      </w:tblPr>
      <w:tblGrid>
        <w:gridCol w:w="3053"/>
        <w:gridCol w:w="1944"/>
        <w:gridCol w:w="648"/>
        <w:gridCol w:w="4392"/>
      </w:tblGrid>
      <w:tr w:rsidR="0066047F" w14:paraId="520F09F8"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5B4A184"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DA52F34"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510A719"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AE72F51" w14:textId="77777777" w:rsidR="0066047F" w:rsidRDefault="00472529">
            <w:pPr>
              <w:keepNext/>
              <w:spacing w:after="0" w:line="245" w:lineRule="auto"/>
            </w:pPr>
            <w:r>
              <w:rPr>
                <w:b/>
                <w:color w:val="FFFFFF"/>
                <w:sz w:val="17"/>
              </w:rPr>
              <w:t>Default</w:t>
            </w:r>
          </w:p>
        </w:tc>
      </w:tr>
      <w:tr w:rsidR="0066047F" w14:paraId="75E9FFD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5FE5D3E"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A4BC773"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82F5BE6"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BE54739" w14:textId="77777777" w:rsidR="0066047F" w:rsidRDefault="00472529">
            <w:pPr>
              <w:spacing w:after="0" w:line="245" w:lineRule="auto"/>
            </w:pPr>
            <w:r>
              <w:rPr>
                <w:sz w:val="17"/>
              </w:rPr>
              <w:t>gen_random_uuid()</w:t>
            </w:r>
          </w:p>
        </w:tc>
      </w:tr>
      <w:tr w:rsidR="0066047F" w14:paraId="3C149E6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D07D1EA" w14:textId="77777777" w:rsidR="0066047F" w:rsidRDefault="00472529">
            <w:pPr>
              <w:spacing w:after="0" w:line="245" w:lineRule="auto"/>
            </w:pPr>
            <w:r>
              <w:rPr>
                <w:sz w:val="17"/>
              </w:rPr>
              <w:lastRenderedPageBreak/>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00CC185"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468D80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534F7D5" w14:textId="77777777" w:rsidR="0066047F" w:rsidRDefault="00472529">
            <w:pPr>
              <w:spacing w:after="0" w:line="245" w:lineRule="auto"/>
            </w:pPr>
            <w:r>
              <w:rPr>
                <w:sz w:val="17"/>
              </w:rPr>
              <w:t>None</w:t>
            </w:r>
          </w:p>
        </w:tc>
      </w:tr>
      <w:tr w:rsidR="0066047F" w14:paraId="618DFC0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E0E21E5" w14:textId="77777777" w:rsidR="0066047F" w:rsidRDefault="00472529">
            <w:pPr>
              <w:spacing w:after="0" w:line="245" w:lineRule="auto"/>
            </w:pPr>
            <w:r>
              <w:rPr>
                <w:sz w:val="17"/>
              </w:rPr>
              <w:t>balance_id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F3742C7"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609BE6A"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EDA8E32" w14:textId="77777777" w:rsidR="0066047F" w:rsidRDefault="00472529">
            <w:pPr>
              <w:spacing w:after="0" w:line="245" w:lineRule="auto"/>
            </w:pPr>
            <w:r>
              <w:rPr>
                <w:sz w:val="17"/>
              </w:rPr>
              <w:t>None</w:t>
            </w:r>
          </w:p>
        </w:tc>
      </w:tr>
      <w:tr w:rsidR="0066047F" w14:paraId="50EAE76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F09F5DB" w14:textId="77777777" w:rsidR="0066047F" w:rsidRDefault="00472529">
            <w:pPr>
              <w:spacing w:after="0" w:line="245" w:lineRule="auto"/>
            </w:pPr>
            <w:r>
              <w:rPr>
                <w:sz w:val="17"/>
              </w:rPr>
              <w:t>request_id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298236"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F753F8A"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0135685" w14:textId="77777777" w:rsidR="0066047F" w:rsidRDefault="00472529">
            <w:pPr>
              <w:spacing w:after="0" w:line="245" w:lineRule="auto"/>
            </w:pPr>
            <w:r>
              <w:rPr>
                <w:sz w:val="17"/>
              </w:rPr>
              <w:t>None</w:t>
            </w:r>
          </w:p>
        </w:tc>
      </w:tr>
      <w:tr w:rsidR="0066047F" w14:paraId="42DEE06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EBD733A" w14:textId="77777777" w:rsidR="0066047F" w:rsidRDefault="00472529">
            <w:pPr>
              <w:spacing w:after="0" w:line="245" w:lineRule="auto"/>
            </w:pPr>
            <w:r>
              <w:rPr>
                <w:sz w:val="17"/>
              </w:rPr>
              <w:t>actor_id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4FA531C"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2532740"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B158011" w14:textId="77777777" w:rsidR="0066047F" w:rsidRDefault="00472529">
            <w:pPr>
              <w:spacing w:after="0" w:line="245" w:lineRule="auto"/>
            </w:pPr>
            <w:r>
              <w:rPr>
                <w:sz w:val="17"/>
              </w:rPr>
              <w:t>None</w:t>
            </w:r>
          </w:p>
        </w:tc>
      </w:tr>
      <w:tr w:rsidR="0066047F" w14:paraId="77F1108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B5362D2" w14:textId="77777777" w:rsidR="0066047F" w:rsidRDefault="00472529">
            <w:pPr>
              <w:spacing w:after="0" w:line="245" w:lineRule="auto"/>
            </w:pPr>
            <w:r>
              <w:rPr>
                <w:sz w:val="17"/>
              </w:rPr>
              <w:t>kind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9031437" w14:textId="77777777" w:rsidR="0066047F" w:rsidRDefault="00472529">
            <w:pPr>
              <w:spacing w:after="0" w:line="245" w:lineRule="auto"/>
            </w:pPr>
            <w:r>
              <w:rPr>
                <w:sz w:val="17"/>
              </w:rPr>
              <w:t>varchar(32)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2B5AA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8405B08" w14:textId="77777777" w:rsidR="0066047F" w:rsidRDefault="00472529">
            <w:pPr>
              <w:spacing w:after="0" w:line="245" w:lineRule="auto"/>
            </w:pPr>
            <w:r>
              <w:rPr>
                <w:sz w:val="17"/>
              </w:rPr>
              <w:t>'credit'::character varying</w:t>
            </w:r>
          </w:p>
        </w:tc>
      </w:tr>
      <w:tr w:rsidR="0066047F" w14:paraId="55201EE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6131374" w14:textId="77777777" w:rsidR="0066047F" w:rsidRDefault="00472529">
            <w:pPr>
              <w:spacing w:after="0" w:line="245" w:lineRule="auto"/>
            </w:pPr>
            <w:r>
              <w:rPr>
                <w:sz w:val="17"/>
              </w:rPr>
              <w:t>units</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4DE4D3D" w14:textId="77777777" w:rsidR="0066047F" w:rsidRDefault="00472529">
            <w:pPr>
              <w:spacing w:after="0" w:line="245" w:lineRule="auto"/>
            </w:pPr>
            <w:r>
              <w:rPr>
                <w:sz w:val="17"/>
              </w:rPr>
              <w:t>numeric(18,2)</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F45FFF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B7A7D27" w14:textId="77777777" w:rsidR="0066047F" w:rsidRDefault="00472529">
            <w:pPr>
              <w:spacing w:after="0" w:line="245" w:lineRule="auto"/>
            </w:pPr>
            <w:r>
              <w:rPr>
                <w:sz w:val="17"/>
              </w:rPr>
              <w:t>None</w:t>
            </w:r>
          </w:p>
        </w:tc>
      </w:tr>
      <w:tr w:rsidR="0066047F" w14:paraId="58AFBC3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C4E66BF" w14:textId="77777777" w:rsidR="0066047F" w:rsidRDefault="00472529">
            <w:pPr>
              <w:spacing w:after="0" w:line="245" w:lineRule="auto"/>
            </w:pPr>
            <w:r>
              <w:rPr>
                <w:sz w:val="17"/>
              </w:rPr>
              <w:t>reason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6C89DA0"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954071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7A038CB" w14:textId="77777777" w:rsidR="0066047F" w:rsidRDefault="00472529">
            <w:pPr>
              <w:spacing w:after="0" w:line="245" w:lineRule="auto"/>
            </w:pPr>
            <w:r>
              <w:rPr>
                <w:sz w:val="17"/>
              </w:rPr>
              <w:t>None</w:t>
            </w:r>
          </w:p>
        </w:tc>
      </w:tr>
      <w:tr w:rsidR="0066047F" w14:paraId="4CFFE59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8D50045" w14:textId="77777777" w:rsidR="0066047F" w:rsidRDefault="00472529">
            <w:pPr>
              <w:spacing w:after="0" w:line="245" w:lineRule="auto"/>
            </w:pPr>
            <w:r>
              <w:rPr>
                <w:sz w:val="17"/>
              </w:rPr>
              <w:t>idempotency_key</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E7832EE"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446A27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4D36614" w14:textId="77777777" w:rsidR="0066047F" w:rsidRDefault="00472529">
            <w:pPr>
              <w:spacing w:after="0" w:line="245" w:lineRule="auto"/>
            </w:pPr>
            <w:r>
              <w:rPr>
                <w:sz w:val="17"/>
              </w:rPr>
              <w:t>None</w:t>
            </w:r>
          </w:p>
        </w:tc>
      </w:tr>
      <w:tr w:rsidR="0066047F" w14:paraId="5B5982D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0184B12"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04AA43"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04931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8B055C" w14:textId="77777777" w:rsidR="0066047F" w:rsidRDefault="00472529">
            <w:pPr>
              <w:spacing w:after="0" w:line="245" w:lineRule="auto"/>
            </w:pPr>
            <w:r>
              <w:rPr>
                <w:sz w:val="17"/>
              </w:rPr>
              <w:t>now()</w:t>
            </w:r>
          </w:p>
        </w:tc>
      </w:tr>
      <w:tr w:rsidR="0066047F" w14:paraId="4EFCC1F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3FE86CC"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685F529"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C1AF07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0873B5A" w14:textId="77777777" w:rsidR="0066047F" w:rsidRDefault="00472529">
            <w:pPr>
              <w:spacing w:after="0" w:line="245" w:lineRule="auto"/>
            </w:pPr>
            <w:r>
              <w:rPr>
                <w:sz w:val="17"/>
              </w:rPr>
              <w:t>now()</w:t>
            </w:r>
          </w:p>
        </w:tc>
      </w:tr>
    </w:tbl>
    <w:p w14:paraId="51A8F0A6" w14:textId="77777777" w:rsidR="0066047F" w:rsidRDefault="0066047F">
      <w:pPr>
        <w:spacing w:after="0"/>
      </w:pPr>
    </w:p>
    <w:p w14:paraId="5924EFB0" w14:textId="77777777" w:rsidR="0066047F" w:rsidRDefault="00472529">
      <w:pPr>
        <w:pStyle w:val="CatalogDetail"/>
      </w:pPr>
      <w:r>
        <w:rPr>
          <w:b/>
        </w:rPr>
        <w:t xml:space="preserve">Primary key. </w:t>
      </w:r>
      <w:r>
        <w:t>PK_7cb9471da11ab7bd7bb0db8db49: PRIMARY KEY (id)</w:t>
      </w:r>
    </w:p>
    <w:p w14:paraId="790C158A" w14:textId="77777777" w:rsidR="0066047F" w:rsidRDefault="00472529">
      <w:pPr>
        <w:pStyle w:val="CatalogDetail"/>
      </w:pPr>
      <w:r>
        <w:rPr>
          <w:b/>
        </w:rPr>
        <w:t xml:space="preserve">Unique keys. </w:t>
      </w:r>
      <w:r>
        <w:t>UQ_14a46d86d5372cb541bbe33342d: UNIQUE (tenant_id, idempotency_key)</w:t>
      </w:r>
      <w:r>
        <w:br/>
        <w:t>uq_leave_balance_entries_tenant_id: UNIQUE (tenant_id, id)</w:t>
      </w:r>
    </w:p>
    <w:p w14:paraId="5FA350D5" w14:textId="77777777" w:rsidR="0066047F" w:rsidRDefault="00472529">
      <w:pPr>
        <w:pStyle w:val="CatalogDetail"/>
      </w:pPr>
      <w:r>
        <w:rPr>
          <w:b/>
        </w:rPr>
        <w:t xml:space="preserve">Foreign keys. </w:t>
      </w:r>
      <w:r>
        <w:t>FK_00c0ebffe92ca4605ca559b4365: FOREIGN KEY (tenant_id, request_id) REFERENCES leave_requests(tenant_id, id) ON DELETE RESTRICT</w:t>
      </w:r>
      <w:r>
        <w:br/>
        <w:t>FK_0509ea49d88b0ad03a466f6088d: FOREIGN KEY (tenant_id, actor_id) REFERENCES users(tenant_id, id) ON DELETE RESTRICT</w:t>
      </w:r>
      <w:r>
        <w:br/>
        <w:t>FK_85bb06842ab4ba7ca8027d27aa4: FOREIGN KEY (tenant_id, balance_id) REFERENCES leave_balances(tenant_id, id) ON DELETE RESTRICT</w:t>
      </w:r>
      <w:r>
        <w:br/>
        <w:t>FK_891c9d598e73102581bc868cc63: FOREIGN KEY (tenant_id) REFERENCES tenants(id) ON DELETE RESTRICT</w:t>
      </w:r>
    </w:p>
    <w:p w14:paraId="1760E568" w14:textId="77777777" w:rsidR="0066047F" w:rsidRDefault="00472529">
      <w:pPr>
        <w:pStyle w:val="CatalogDetail"/>
      </w:pPr>
      <w:r>
        <w:rPr>
          <w:b/>
        </w:rPr>
        <w:t xml:space="preserve">Check constraints. </w:t>
      </w:r>
      <w:r>
        <w:t>CHK_82e58cded479c6cdbb08c18a5f: CHECK (kind::text = ANY (ARRAY['credit'::character varying, 'reserve'::character varying, 'release'::character varying, 'use'::character varying, 'restore'::character varying, 'adjust'::character varying]::text[]))</w:t>
      </w:r>
      <w:r>
        <w:br/>
        <w:t>CHK_e941ac88f2f08b1c272415115b: CHECK (units &lt;&gt; 0::numeric)</w:t>
      </w:r>
    </w:p>
    <w:p w14:paraId="7B4D7B14" w14:textId="77777777" w:rsidR="0066047F" w:rsidRDefault="00472529">
      <w:pPr>
        <w:pStyle w:val="CatalogDetail"/>
      </w:pPr>
      <w:r>
        <w:rPr>
          <w:b/>
        </w:rPr>
        <w:t xml:space="preserve">Runtime privileges. </w:t>
      </w:r>
      <w:r>
        <w:t>INSERT, SELECT</w:t>
      </w:r>
    </w:p>
    <w:p w14:paraId="6677A639" w14:textId="77777777" w:rsidR="0066047F" w:rsidRDefault="00472529">
      <w:pPr>
        <w:pStyle w:val="CatalogDetail"/>
      </w:pPr>
      <w:r>
        <w:rPr>
          <w:b/>
        </w:rPr>
        <w:t xml:space="preserve">Row security. </w:t>
      </w:r>
      <w:r>
        <w:t xml:space="preserve">Enabled and forced. </w:t>
      </w:r>
      <w:r>
        <w:t>Policy tenant_isolation, roles microhrms_app, command ALL. USING (tenant_id = (NULLIF(current_setting('app.tenant_id'::text, true), ''::text))::uuid); WITH CHECK (tenant_id = (NULLIF(current_setting('app.tenant_id'::text, true), ''::text))::uuid).</w:t>
      </w:r>
    </w:p>
    <w:p w14:paraId="1730D192" w14:textId="77777777" w:rsidR="0066047F" w:rsidRDefault="00472529">
      <w:pPr>
        <w:pStyle w:val="CatalogDetail"/>
      </w:pPr>
      <w:r>
        <w:rPr>
          <w:b/>
        </w:rPr>
        <w:t xml:space="preserve">Triggers. </w:t>
      </w:r>
      <w:r>
        <w:t>CREATE TRIGGER history_append_only BEFORE DELETE OR UPDATE ON leave_balance_entries FOR EACH ROW EXECUTE FUNCTION prevent_history_mutation()</w:t>
      </w:r>
    </w:p>
    <w:p w14:paraId="46E480FD" w14:textId="77777777" w:rsidR="0066047F" w:rsidRDefault="00472529">
      <w:pPr>
        <w:pStyle w:val="Heading1"/>
      </w:pPr>
      <w:bookmarkStart w:id="44" w:name="_Toc242098848"/>
      <w:r>
        <w:t>Payroll</w:t>
      </w:r>
      <w:bookmarkEnd w:id="44"/>
    </w:p>
    <w:p w14:paraId="47355788" w14:textId="77777777" w:rsidR="0066047F" w:rsidRDefault="00472529">
      <w:pPr>
        <w:pStyle w:val="Heading2"/>
      </w:pPr>
      <w:bookmarkStart w:id="45" w:name="_Toc242098849"/>
      <w:r>
        <w:t>25 salary components</w:t>
      </w:r>
      <w:bookmarkEnd w:id="45"/>
    </w:p>
    <w:p w14:paraId="646BCC47" w14:textId="77777777" w:rsidR="0066047F" w:rsidRDefault="00472529">
      <w:pPr>
        <w:keepNext/>
      </w:pPr>
      <w:r>
        <w:rPr>
          <w:b/>
        </w:rPr>
        <w:t xml:space="preserve">Table </w:t>
      </w:r>
      <w:r>
        <w:t>public.salary_components  |  Tenant earning/deduction definitions.</w:t>
      </w:r>
    </w:p>
    <w:tbl>
      <w:tblPr>
        <w:tblW w:w="0" w:type="auto"/>
        <w:tblLayout w:type="fixed"/>
        <w:tblLook w:val="04A0" w:firstRow="1" w:lastRow="0" w:firstColumn="1" w:lastColumn="0" w:noHBand="0" w:noVBand="1"/>
      </w:tblPr>
      <w:tblGrid>
        <w:gridCol w:w="3053"/>
        <w:gridCol w:w="1944"/>
        <w:gridCol w:w="648"/>
        <w:gridCol w:w="4392"/>
      </w:tblGrid>
      <w:tr w:rsidR="0066047F" w14:paraId="0738CEC7"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688B1C3"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51843E2"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EF0F7DC"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D61AD0E" w14:textId="77777777" w:rsidR="0066047F" w:rsidRDefault="00472529">
            <w:pPr>
              <w:keepNext/>
              <w:spacing w:after="0" w:line="245" w:lineRule="auto"/>
            </w:pPr>
            <w:r>
              <w:rPr>
                <w:b/>
                <w:color w:val="FFFFFF"/>
                <w:sz w:val="17"/>
              </w:rPr>
              <w:t>Default</w:t>
            </w:r>
          </w:p>
        </w:tc>
      </w:tr>
      <w:tr w:rsidR="0066047F" w14:paraId="49F6B9D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9614FDB"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5415ACE"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74546F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7BF1E36" w14:textId="77777777" w:rsidR="0066047F" w:rsidRDefault="00472529">
            <w:pPr>
              <w:spacing w:after="0" w:line="245" w:lineRule="auto"/>
            </w:pPr>
            <w:r>
              <w:rPr>
                <w:sz w:val="17"/>
              </w:rPr>
              <w:t>gen_random_uuid()</w:t>
            </w:r>
          </w:p>
        </w:tc>
      </w:tr>
      <w:tr w:rsidR="0066047F" w14:paraId="0DD81C4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9450843"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85AB5EE"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B0218C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A7DF977" w14:textId="77777777" w:rsidR="0066047F" w:rsidRDefault="00472529">
            <w:pPr>
              <w:spacing w:after="0" w:line="245" w:lineRule="auto"/>
            </w:pPr>
            <w:r>
              <w:rPr>
                <w:sz w:val="17"/>
              </w:rPr>
              <w:t>None</w:t>
            </w:r>
          </w:p>
        </w:tc>
      </w:tr>
      <w:tr w:rsidR="0066047F" w14:paraId="15A3636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6C1A5A9" w14:textId="77777777" w:rsidR="0066047F" w:rsidRDefault="00472529">
            <w:pPr>
              <w:spacing w:after="0" w:line="245" w:lineRule="auto"/>
            </w:pPr>
            <w:r>
              <w:rPr>
                <w:sz w:val="17"/>
              </w:rPr>
              <w:t>code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DFD2461"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3696AD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E358104" w14:textId="77777777" w:rsidR="0066047F" w:rsidRDefault="00472529">
            <w:pPr>
              <w:spacing w:after="0" w:line="245" w:lineRule="auto"/>
            </w:pPr>
            <w:r>
              <w:rPr>
                <w:sz w:val="17"/>
              </w:rPr>
              <w:t>None</w:t>
            </w:r>
          </w:p>
        </w:tc>
      </w:tr>
      <w:tr w:rsidR="0066047F" w14:paraId="1D9CB25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8291E17" w14:textId="77777777" w:rsidR="0066047F" w:rsidRDefault="00472529">
            <w:pPr>
              <w:spacing w:after="0" w:line="245" w:lineRule="auto"/>
            </w:pPr>
            <w:r>
              <w:rPr>
                <w:sz w:val="17"/>
              </w:rPr>
              <w:t>name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C7430A0"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7A1C8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7A6306D" w14:textId="77777777" w:rsidR="0066047F" w:rsidRDefault="00472529">
            <w:pPr>
              <w:spacing w:after="0" w:line="245" w:lineRule="auto"/>
            </w:pPr>
            <w:r>
              <w:rPr>
                <w:sz w:val="17"/>
              </w:rPr>
              <w:t>None</w:t>
            </w:r>
          </w:p>
        </w:tc>
      </w:tr>
      <w:tr w:rsidR="0066047F" w14:paraId="5F3BAC1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F71BCC6" w14:textId="77777777" w:rsidR="0066047F" w:rsidRDefault="00472529">
            <w:pPr>
              <w:spacing w:after="0" w:line="245" w:lineRule="auto"/>
            </w:pPr>
            <w:r>
              <w:rPr>
                <w:sz w:val="17"/>
              </w:rPr>
              <w:t>kind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963A842" w14:textId="77777777" w:rsidR="0066047F" w:rsidRDefault="00472529">
            <w:pPr>
              <w:spacing w:after="0" w:line="245" w:lineRule="auto"/>
            </w:pPr>
            <w:r>
              <w:rPr>
                <w:sz w:val="17"/>
              </w:rPr>
              <w:t>varchar(32)</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F3ACBE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DAC8A1E" w14:textId="77777777" w:rsidR="0066047F" w:rsidRDefault="00472529">
            <w:pPr>
              <w:spacing w:after="0" w:line="245" w:lineRule="auto"/>
            </w:pPr>
            <w:r>
              <w:rPr>
                <w:sz w:val="17"/>
              </w:rPr>
              <w:t>'earning'::character varying</w:t>
            </w:r>
          </w:p>
        </w:tc>
      </w:tr>
      <w:tr w:rsidR="0066047F" w14:paraId="0B854C1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46C142" w14:textId="77777777" w:rsidR="0066047F" w:rsidRDefault="00472529">
            <w:pPr>
              <w:spacing w:after="0" w:line="245" w:lineRule="auto"/>
            </w:pPr>
            <w:r>
              <w:rPr>
                <w:sz w:val="17"/>
              </w:rPr>
              <w:t>is_active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870C9F5" w14:textId="77777777" w:rsidR="0066047F" w:rsidRDefault="00472529">
            <w:pPr>
              <w:spacing w:after="0" w:line="245" w:lineRule="auto"/>
            </w:pPr>
            <w:r>
              <w:rPr>
                <w:sz w:val="17"/>
              </w:rPr>
              <w:t>boolean</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A0092B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3089692" w14:textId="77777777" w:rsidR="0066047F" w:rsidRDefault="00472529">
            <w:pPr>
              <w:spacing w:after="0" w:line="245" w:lineRule="auto"/>
            </w:pPr>
            <w:r>
              <w:rPr>
                <w:sz w:val="17"/>
              </w:rPr>
              <w:t>true</w:t>
            </w:r>
          </w:p>
        </w:tc>
      </w:tr>
      <w:tr w:rsidR="0066047F" w14:paraId="0DA7C15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3C3C04E"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7B5368B"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DFA53E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771A3DA" w14:textId="77777777" w:rsidR="0066047F" w:rsidRDefault="00472529">
            <w:pPr>
              <w:spacing w:after="0" w:line="245" w:lineRule="auto"/>
            </w:pPr>
            <w:r>
              <w:rPr>
                <w:sz w:val="17"/>
              </w:rPr>
              <w:t>now()</w:t>
            </w:r>
          </w:p>
        </w:tc>
      </w:tr>
      <w:tr w:rsidR="0066047F" w14:paraId="5B3913A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7B18DC2"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198332D"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6F02E2B"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7282C51" w14:textId="77777777" w:rsidR="0066047F" w:rsidRDefault="00472529">
            <w:pPr>
              <w:spacing w:after="0" w:line="245" w:lineRule="auto"/>
            </w:pPr>
            <w:r>
              <w:rPr>
                <w:sz w:val="17"/>
              </w:rPr>
              <w:t>now()</w:t>
            </w:r>
          </w:p>
        </w:tc>
      </w:tr>
    </w:tbl>
    <w:p w14:paraId="37B349EE" w14:textId="77777777" w:rsidR="0066047F" w:rsidRDefault="0066047F">
      <w:pPr>
        <w:spacing w:after="0"/>
      </w:pPr>
    </w:p>
    <w:p w14:paraId="7427F0A5" w14:textId="77777777" w:rsidR="0066047F" w:rsidRDefault="00472529">
      <w:pPr>
        <w:pStyle w:val="CatalogDetail"/>
      </w:pPr>
      <w:r>
        <w:rPr>
          <w:b/>
        </w:rPr>
        <w:t xml:space="preserve">Primary key. </w:t>
      </w:r>
      <w:r>
        <w:t>PK_07f83a0db55d0f294bfff38fb74: PRIMARY KEY (id)</w:t>
      </w:r>
    </w:p>
    <w:p w14:paraId="3B47EB31" w14:textId="77777777" w:rsidR="0066047F" w:rsidRDefault="00472529">
      <w:pPr>
        <w:pStyle w:val="CatalogDetail"/>
      </w:pPr>
      <w:r>
        <w:rPr>
          <w:b/>
        </w:rPr>
        <w:t xml:space="preserve">Unique keys. </w:t>
      </w:r>
      <w:r>
        <w:t>UQ_f3a0e2ab8eb2ff4e999bc1a2215: UNIQUE (tenant_id, code)</w:t>
      </w:r>
      <w:r>
        <w:br/>
        <w:t>uq_salary_components_tenant_id: UNIQUE (tenant_id, id)</w:t>
      </w:r>
    </w:p>
    <w:p w14:paraId="51169D60" w14:textId="77777777" w:rsidR="0066047F" w:rsidRDefault="00472529">
      <w:pPr>
        <w:pStyle w:val="CatalogDetail"/>
      </w:pPr>
      <w:r>
        <w:rPr>
          <w:b/>
        </w:rPr>
        <w:t xml:space="preserve">Foreign keys. </w:t>
      </w:r>
      <w:r>
        <w:t>FK_2f2ea23bcd7a3500a7bb0f75e83: FOREIGN KEY (tenant_id) REFERENCES tenants(id) ON DELETE RESTRICT</w:t>
      </w:r>
    </w:p>
    <w:p w14:paraId="6BA05F43" w14:textId="77777777" w:rsidR="0066047F" w:rsidRDefault="00472529">
      <w:pPr>
        <w:pStyle w:val="CatalogDetail"/>
      </w:pPr>
      <w:r>
        <w:rPr>
          <w:b/>
        </w:rPr>
        <w:lastRenderedPageBreak/>
        <w:t xml:space="preserve">Check constraints. </w:t>
      </w:r>
      <w:r>
        <w:t>CHK_9395034486e3373797fbcde8e1: CHECK (kind::text = ANY (ARRAY['earning'::character varying, 'deduction'::character varying]::text[]))</w:t>
      </w:r>
    </w:p>
    <w:p w14:paraId="0273830E" w14:textId="77777777" w:rsidR="0066047F" w:rsidRDefault="00472529">
      <w:pPr>
        <w:pStyle w:val="CatalogDetail"/>
      </w:pPr>
      <w:r>
        <w:rPr>
          <w:b/>
        </w:rPr>
        <w:t xml:space="preserve">Runtime privileges. </w:t>
      </w:r>
      <w:r>
        <w:t>INSERT, SELECT, UPDATE</w:t>
      </w:r>
    </w:p>
    <w:p w14:paraId="2477715A" w14:textId="77777777" w:rsidR="0066047F" w:rsidRDefault="00472529">
      <w:pPr>
        <w:pStyle w:val="CatalogDetail"/>
      </w:pPr>
      <w:r>
        <w:rPr>
          <w:b/>
        </w:rPr>
        <w:t xml:space="preserve">Row security. </w:t>
      </w:r>
      <w:r>
        <w:t xml:space="preserve">Enabled and forced. </w:t>
      </w:r>
      <w:r>
        <w:t>Policy tenant_isolation, roles microhrms_app, command ALL. USING (tenant_id = (NULLIF(current_setting('app.tenant_id'::text, true), ''::text))::uuid); WITH CHECK (tenant_id = (NULLIF(current_setting('app.tenant_id'::text, true), ''::text))::uuid).</w:t>
      </w:r>
    </w:p>
    <w:p w14:paraId="15444532" w14:textId="77777777" w:rsidR="0066047F" w:rsidRDefault="00472529">
      <w:pPr>
        <w:pStyle w:val="Heading2"/>
      </w:pPr>
      <w:bookmarkStart w:id="46" w:name="_Toc242098850"/>
      <w:r>
        <w:t>26 salary structures</w:t>
      </w:r>
      <w:bookmarkEnd w:id="46"/>
    </w:p>
    <w:p w14:paraId="771F3BD1" w14:textId="77777777" w:rsidR="0066047F" w:rsidRDefault="00472529">
      <w:pPr>
        <w:keepNext/>
      </w:pPr>
      <w:r>
        <w:rPr>
          <w:b/>
        </w:rPr>
        <w:t xml:space="preserve">Table </w:t>
      </w:r>
      <w:r>
        <w:t>public.salary_structures  |  Effective-dated employee salary headers.</w:t>
      </w:r>
    </w:p>
    <w:tbl>
      <w:tblPr>
        <w:tblW w:w="0" w:type="auto"/>
        <w:tblLayout w:type="fixed"/>
        <w:tblLook w:val="04A0" w:firstRow="1" w:lastRow="0" w:firstColumn="1" w:lastColumn="0" w:noHBand="0" w:noVBand="1"/>
      </w:tblPr>
      <w:tblGrid>
        <w:gridCol w:w="3053"/>
        <w:gridCol w:w="1944"/>
        <w:gridCol w:w="648"/>
        <w:gridCol w:w="4392"/>
      </w:tblGrid>
      <w:tr w:rsidR="0066047F" w14:paraId="50A79E8C"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446CB06"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AE74FAA"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6E8063A"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E438DE7" w14:textId="77777777" w:rsidR="0066047F" w:rsidRDefault="00472529">
            <w:pPr>
              <w:keepNext/>
              <w:spacing w:after="0" w:line="245" w:lineRule="auto"/>
            </w:pPr>
            <w:r>
              <w:rPr>
                <w:b/>
                <w:color w:val="FFFFFF"/>
                <w:sz w:val="17"/>
              </w:rPr>
              <w:t>Default</w:t>
            </w:r>
          </w:p>
        </w:tc>
      </w:tr>
      <w:tr w:rsidR="0066047F" w14:paraId="5B366E3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97A5393"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4E50BC3"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2011E1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FED3C7D" w14:textId="77777777" w:rsidR="0066047F" w:rsidRDefault="00472529">
            <w:pPr>
              <w:spacing w:after="0" w:line="245" w:lineRule="auto"/>
            </w:pPr>
            <w:r>
              <w:rPr>
                <w:sz w:val="17"/>
              </w:rPr>
              <w:t>gen_random_uuid()</w:t>
            </w:r>
          </w:p>
        </w:tc>
      </w:tr>
      <w:tr w:rsidR="0066047F" w14:paraId="04BD140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22EEF8C"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DA8B735"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C8954E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B8BFEDC" w14:textId="77777777" w:rsidR="0066047F" w:rsidRDefault="00472529">
            <w:pPr>
              <w:spacing w:after="0" w:line="245" w:lineRule="auto"/>
            </w:pPr>
            <w:r>
              <w:rPr>
                <w:sz w:val="17"/>
              </w:rPr>
              <w:t>None</w:t>
            </w:r>
          </w:p>
        </w:tc>
      </w:tr>
      <w:tr w:rsidR="0066047F" w14:paraId="236F173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4B5ABFA" w14:textId="77777777" w:rsidR="0066047F" w:rsidRDefault="00472529">
            <w:pPr>
              <w:spacing w:after="0" w:line="245" w:lineRule="auto"/>
            </w:pPr>
            <w:r>
              <w:rPr>
                <w:sz w:val="17"/>
              </w:rPr>
              <w:t>employee_id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8937D73"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D40604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9BA1972" w14:textId="77777777" w:rsidR="0066047F" w:rsidRDefault="00472529">
            <w:pPr>
              <w:spacing w:after="0" w:line="245" w:lineRule="auto"/>
            </w:pPr>
            <w:r>
              <w:rPr>
                <w:sz w:val="17"/>
              </w:rPr>
              <w:t>None</w:t>
            </w:r>
          </w:p>
        </w:tc>
      </w:tr>
      <w:tr w:rsidR="0066047F" w14:paraId="010D944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7DA4290" w14:textId="77777777" w:rsidR="0066047F" w:rsidRDefault="00472529">
            <w:pPr>
              <w:spacing w:after="0" w:line="245" w:lineRule="auto"/>
            </w:pPr>
            <w:r>
              <w:rPr>
                <w:sz w:val="17"/>
              </w:rPr>
              <w:t>effective_from</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B388740"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A95C5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64786DE" w14:textId="77777777" w:rsidR="0066047F" w:rsidRDefault="00472529">
            <w:pPr>
              <w:spacing w:after="0" w:line="245" w:lineRule="auto"/>
            </w:pPr>
            <w:r>
              <w:rPr>
                <w:sz w:val="17"/>
              </w:rPr>
              <w:t>None</w:t>
            </w:r>
          </w:p>
        </w:tc>
      </w:tr>
      <w:tr w:rsidR="0066047F" w14:paraId="337382C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0FECA15" w14:textId="77777777" w:rsidR="0066047F" w:rsidRDefault="00472529">
            <w:pPr>
              <w:spacing w:after="0" w:line="245" w:lineRule="auto"/>
            </w:pPr>
            <w:r>
              <w:rPr>
                <w:sz w:val="17"/>
              </w:rPr>
              <w:t>effective_to</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99B2A06"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0A7F577"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680BA30" w14:textId="77777777" w:rsidR="0066047F" w:rsidRDefault="00472529">
            <w:pPr>
              <w:spacing w:after="0" w:line="245" w:lineRule="auto"/>
            </w:pPr>
            <w:r>
              <w:rPr>
                <w:sz w:val="17"/>
              </w:rPr>
              <w:t>None</w:t>
            </w:r>
          </w:p>
        </w:tc>
      </w:tr>
      <w:tr w:rsidR="0066047F" w14:paraId="250498B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16BEC3E" w14:textId="77777777" w:rsidR="0066047F" w:rsidRDefault="00472529">
            <w:pPr>
              <w:spacing w:after="0" w:line="245" w:lineRule="auto"/>
            </w:pPr>
            <w:r>
              <w:rPr>
                <w:sz w:val="17"/>
              </w:rPr>
              <w:t>currency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530753" w14:textId="77777777" w:rsidR="0066047F" w:rsidRDefault="00472529">
            <w:pPr>
              <w:spacing w:after="0" w:line="245" w:lineRule="auto"/>
            </w:pPr>
            <w:r>
              <w:rPr>
                <w:sz w:val="17"/>
              </w:rPr>
              <w:t>varchar(3)</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04CDE4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F855E8" w14:textId="77777777" w:rsidR="0066047F" w:rsidRDefault="00472529">
            <w:pPr>
              <w:spacing w:after="0" w:line="245" w:lineRule="auto"/>
            </w:pPr>
            <w:r>
              <w:rPr>
                <w:sz w:val="17"/>
              </w:rPr>
              <w:t>None</w:t>
            </w:r>
          </w:p>
        </w:tc>
      </w:tr>
      <w:tr w:rsidR="0066047F" w14:paraId="753381F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C64ADC8" w14:textId="77777777" w:rsidR="0066047F" w:rsidRDefault="00472529">
            <w:pPr>
              <w:spacing w:after="0" w:line="245" w:lineRule="auto"/>
            </w:pPr>
            <w:r>
              <w:rPr>
                <w:sz w:val="17"/>
              </w:rPr>
              <w:t>created_by</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D6B95B0"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35A7E72"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1B1987B" w14:textId="77777777" w:rsidR="0066047F" w:rsidRDefault="00472529">
            <w:pPr>
              <w:spacing w:after="0" w:line="245" w:lineRule="auto"/>
            </w:pPr>
            <w:r>
              <w:rPr>
                <w:sz w:val="17"/>
              </w:rPr>
              <w:t>None</w:t>
            </w:r>
          </w:p>
        </w:tc>
      </w:tr>
      <w:tr w:rsidR="0066047F" w14:paraId="7463A07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0D03E5"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5B4016"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1B641F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80C8BFF" w14:textId="77777777" w:rsidR="0066047F" w:rsidRDefault="00472529">
            <w:pPr>
              <w:spacing w:after="0" w:line="245" w:lineRule="auto"/>
            </w:pPr>
            <w:r>
              <w:rPr>
                <w:sz w:val="17"/>
              </w:rPr>
              <w:t>now()</w:t>
            </w:r>
          </w:p>
        </w:tc>
      </w:tr>
      <w:tr w:rsidR="0066047F" w14:paraId="6FCB04E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D108FA3"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F632AEA"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A7256E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F7BE9F4" w14:textId="77777777" w:rsidR="0066047F" w:rsidRDefault="00472529">
            <w:pPr>
              <w:spacing w:after="0" w:line="245" w:lineRule="auto"/>
            </w:pPr>
            <w:r>
              <w:rPr>
                <w:sz w:val="17"/>
              </w:rPr>
              <w:t>now()</w:t>
            </w:r>
          </w:p>
        </w:tc>
      </w:tr>
    </w:tbl>
    <w:p w14:paraId="5A886597" w14:textId="77777777" w:rsidR="0066047F" w:rsidRDefault="0066047F">
      <w:pPr>
        <w:spacing w:after="0"/>
      </w:pPr>
    </w:p>
    <w:p w14:paraId="3DAE30F1" w14:textId="77777777" w:rsidR="0066047F" w:rsidRDefault="00472529">
      <w:pPr>
        <w:pStyle w:val="CatalogDetail"/>
      </w:pPr>
      <w:r>
        <w:rPr>
          <w:b/>
        </w:rPr>
        <w:t xml:space="preserve">Primary key. </w:t>
      </w:r>
      <w:r>
        <w:t>PK_1800f745fd1ebe08981cd422acd: PRIMARY KEY (id)</w:t>
      </w:r>
    </w:p>
    <w:p w14:paraId="5E985448" w14:textId="77777777" w:rsidR="0066047F" w:rsidRDefault="00472529">
      <w:pPr>
        <w:pStyle w:val="CatalogDetail"/>
      </w:pPr>
      <w:r>
        <w:rPr>
          <w:b/>
        </w:rPr>
        <w:t xml:space="preserve">Unique keys. </w:t>
      </w:r>
      <w:r>
        <w:t>UQ_a03a3365955eefeeb3e4a76bcd2: UNIQUE (tenant_id, employee_id, effective_from)</w:t>
      </w:r>
      <w:r>
        <w:br/>
        <w:t>uq_salary_structures_tenant_id: UNIQUE (tenant_id, id)</w:t>
      </w:r>
    </w:p>
    <w:p w14:paraId="14E639FB" w14:textId="77777777" w:rsidR="0066047F" w:rsidRDefault="00472529">
      <w:pPr>
        <w:pStyle w:val="CatalogDetail"/>
      </w:pPr>
      <w:r>
        <w:rPr>
          <w:b/>
        </w:rPr>
        <w:t xml:space="preserve">Foreign keys. </w:t>
      </w:r>
      <w:r>
        <w:t>FK_2d3f3e537dc8b0d432b913d333a: FOREIGN KEY (tenant_id, employee_id) REFERENCES employees(tenant_id, id) ON DELETE RESTRICT</w:t>
      </w:r>
      <w:r>
        <w:br/>
        <w:t>FK_93a71dc5eab09409985723086cf: FOREIGN KEY (tenant_id, created_by) REFERENCES users(tenant_id, id) ON DELETE RESTRICT</w:t>
      </w:r>
      <w:r>
        <w:br/>
        <w:t>FK_fed7166a2462f813fc0ddc77f3d: FOREIGN KEY (tenant_id) REFERENCES tenants(id) ON DELETE RESTRICT</w:t>
      </w:r>
    </w:p>
    <w:p w14:paraId="5F4B1445" w14:textId="77777777" w:rsidR="0066047F" w:rsidRDefault="00472529">
      <w:pPr>
        <w:pStyle w:val="CatalogDetail"/>
      </w:pPr>
      <w:r>
        <w:rPr>
          <w:b/>
        </w:rPr>
        <w:t xml:space="preserve">Check constraints. </w:t>
      </w:r>
      <w:r>
        <w:t>CHK_13cf6ea931c9c9ff6cc2d09500: CHECK (effective_to IS NULL OR effective_to &gt;= effective_from)</w:t>
      </w:r>
    </w:p>
    <w:p w14:paraId="5E557CD9" w14:textId="77777777" w:rsidR="0066047F" w:rsidRDefault="00472529">
      <w:pPr>
        <w:pStyle w:val="CatalogDetail"/>
      </w:pPr>
      <w:r>
        <w:rPr>
          <w:b/>
        </w:rPr>
        <w:t xml:space="preserve">Runtime privileges. </w:t>
      </w:r>
      <w:r>
        <w:t>INSERT, SELECT, UPDATE</w:t>
      </w:r>
    </w:p>
    <w:p w14:paraId="10A36C3F"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687C7770" w14:textId="77777777" w:rsidR="0066047F" w:rsidRDefault="00472529">
      <w:pPr>
        <w:pStyle w:val="Heading2"/>
      </w:pPr>
      <w:bookmarkStart w:id="47" w:name="_Toc242098851"/>
      <w:r>
        <w:t>27 salary structure lines</w:t>
      </w:r>
      <w:bookmarkEnd w:id="47"/>
    </w:p>
    <w:p w14:paraId="09FEF9A1" w14:textId="77777777" w:rsidR="0066047F" w:rsidRDefault="00472529">
      <w:pPr>
        <w:keepNext/>
      </w:pPr>
      <w:r>
        <w:rPr>
          <w:b/>
        </w:rPr>
        <w:t xml:space="preserve">Table </w:t>
      </w:r>
      <w:r>
        <w:t>public.salary_structure_lines  |  Component amounts assigned to a salary structure.</w:t>
      </w:r>
    </w:p>
    <w:tbl>
      <w:tblPr>
        <w:tblW w:w="0" w:type="auto"/>
        <w:tblLayout w:type="fixed"/>
        <w:tblLook w:val="04A0" w:firstRow="1" w:lastRow="0" w:firstColumn="1" w:lastColumn="0" w:noHBand="0" w:noVBand="1"/>
      </w:tblPr>
      <w:tblGrid>
        <w:gridCol w:w="3053"/>
        <w:gridCol w:w="1944"/>
        <w:gridCol w:w="648"/>
        <w:gridCol w:w="4392"/>
      </w:tblGrid>
      <w:tr w:rsidR="0066047F" w14:paraId="2F8C30E7"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5BB4538"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C5B43DE"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4478346"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683F64A" w14:textId="77777777" w:rsidR="0066047F" w:rsidRDefault="00472529">
            <w:pPr>
              <w:keepNext/>
              <w:spacing w:after="0" w:line="245" w:lineRule="auto"/>
            </w:pPr>
            <w:r>
              <w:rPr>
                <w:b/>
                <w:color w:val="FFFFFF"/>
                <w:sz w:val="17"/>
              </w:rPr>
              <w:t>Default</w:t>
            </w:r>
          </w:p>
        </w:tc>
      </w:tr>
      <w:tr w:rsidR="0066047F" w14:paraId="57D2AD8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03CD45A"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8AB50A5"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F419C8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31E2DE0" w14:textId="77777777" w:rsidR="0066047F" w:rsidRDefault="00472529">
            <w:pPr>
              <w:spacing w:after="0" w:line="245" w:lineRule="auto"/>
            </w:pPr>
            <w:r>
              <w:rPr>
                <w:sz w:val="17"/>
              </w:rPr>
              <w:t>gen_random_uuid()</w:t>
            </w:r>
          </w:p>
        </w:tc>
      </w:tr>
      <w:tr w:rsidR="0066047F" w14:paraId="16ECCF4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8574AD6"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7DEE22F"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C981B3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59B7CC" w14:textId="77777777" w:rsidR="0066047F" w:rsidRDefault="00472529">
            <w:pPr>
              <w:spacing w:after="0" w:line="245" w:lineRule="auto"/>
            </w:pPr>
            <w:r>
              <w:rPr>
                <w:sz w:val="17"/>
              </w:rPr>
              <w:t>None</w:t>
            </w:r>
          </w:p>
        </w:tc>
      </w:tr>
      <w:tr w:rsidR="0066047F" w14:paraId="5E37A18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5D872D2" w14:textId="77777777" w:rsidR="0066047F" w:rsidRDefault="00472529">
            <w:pPr>
              <w:spacing w:after="0" w:line="245" w:lineRule="auto"/>
            </w:pPr>
            <w:r>
              <w:rPr>
                <w:sz w:val="17"/>
              </w:rPr>
              <w:t>salary_structure_id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BB99338"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951964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9FEC77C" w14:textId="77777777" w:rsidR="0066047F" w:rsidRDefault="00472529">
            <w:pPr>
              <w:spacing w:after="0" w:line="245" w:lineRule="auto"/>
            </w:pPr>
            <w:r>
              <w:rPr>
                <w:sz w:val="17"/>
              </w:rPr>
              <w:t>None</w:t>
            </w:r>
          </w:p>
        </w:tc>
      </w:tr>
      <w:tr w:rsidR="0066047F" w14:paraId="14ECCF9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73CD52C" w14:textId="77777777" w:rsidR="0066047F" w:rsidRDefault="00472529">
            <w:pPr>
              <w:spacing w:after="0" w:line="245" w:lineRule="auto"/>
            </w:pPr>
            <w:r>
              <w:rPr>
                <w:sz w:val="17"/>
              </w:rPr>
              <w:t>component_id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3CAA8A4"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B4632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34BFB1A" w14:textId="77777777" w:rsidR="0066047F" w:rsidRDefault="00472529">
            <w:pPr>
              <w:spacing w:after="0" w:line="245" w:lineRule="auto"/>
            </w:pPr>
            <w:r>
              <w:rPr>
                <w:sz w:val="17"/>
              </w:rPr>
              <w:t>None</w:t>
            </w:r>
          </w:p>
        </w:tc>
      </w:tr>
      <w:tr w:rsidR="0066047F" w14:paraId="3B0D313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BE3AD37" w14:textId="77777777" w:rsidR="0066047F" w:rsidRDefault="00472529">
            <w:pPr>
              <w:spacing w:after="0" w:line="245" w:lineRule="auto"/>
            </w:pPr>
            <w:r>
              <w:rPr>
                <w:sz w:val="17"/>
              </w:rPr>
              <w:t>amount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8790905" w14:textId="77777777" w:rsidR="0066047F" w:rsidRDefault="00472529">
            <w:pPr>
              <w:spacing w:after="0" w:line="245" w:lineRule="auto"/>
            </w:pPr>
            <w:r>
              <w:rPr>
                <w:sz w:val="17"/>
              </w:rPr>
              <w:t>numeric(18,2)</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65BF03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01A4670" w14:textId="77777777" w:rsidR="0066047F" w:rsidRDefault="00472529">
            <w:pPr>
              <w:spacing w:after="0" w:line="245" w:lineRule="auto"/>
            </w:pPr>
            <w:r>
              <w:rPr>
                <w:sz w:val="17"/>
              </w:rPr>
              <w:t>None</w:t>
            </w:r>
          </w:p>
        </w:tc>
      </w:tr>
      <w:tr w:rsidR="0066047F" w14:paraId="7824308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4252468"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FF26A12"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DC088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403AFF" w14:textId="77777777" w:rsidR="0066047F" w:rsidRDefault="00472529">
            <w:pPr>
              <w:spacing w:after="0" w:line="245" w:lineRule="auto"/>
            </w:pPr>
            <w:r>
              <w:rPr>
                <w:sz w:val="17"/>
              </w:rPr>
              <w:t>now()</w:t>
            </w:r>
          </w:p>
        </w:tc>
      </w:tr>
      <w:tr w:rsidR="0066047F" w14:paraId="3AC4FA9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F67DBAE"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E637441"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86FDDD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69E8799" w14:textId="77777777" w:rsidR="0066047F" w:rsidRDefault="00472529">
            <w:pPr>
              <w:spacing w:after="0" w:line="245" w:lineRule="auto"/>
            </w:pPr>
            <w:r>
              <w:rPr>
                <w:sz w:val="17"/>
              </w:rPr>
              <w:t>now()</w:t>
            </w:r>
          </w:p>
        </w:tc>
      </w:tr>
    </w:tbl>
    <w:p w14:paraId="31CE05AA" w14:textId="77777777" w:rsidR="0066047F" w:rsidRDefault="0066047F">
      <w:pPr>
        <w:spacing w:after="0"/>
      </w:pPr>
    </w:p>
    <w:p w14:paraId="47BC14F0" w14:textId="77777777" w:rsidR="0066047F" w:rsidRDefault="00472529">
      <w:pPr>
        <w:pStyle w:val="CatalogDetail"/>
      </w:pPr>
      <w:r>
        <w:rPr>
          <w:b/>
        </w:rPr>
        <w:t xml:space="preserve">Primary key. </w:t>
      </w:r>
      <w:r>
        <w:t>PK_0f77af5f0e3c203bc89774f01f2: PRIMARY KEY (id)</w:t>
      </w:r>
    </w:p>
    <w:p w14:paraId="157C0E49" w14:textId="77777777" w:rsidR="0066047F" w:rsidRDefault="00472529">
      <w:pPr>
        <w:pStyle w:val="CatalogDetail"/>
      </w:pPr>
      <w:r>
        <w:rPr>
          <w:b/>
        </w:rPr>
        <w:t xml:space="preserve">Unique keys. </w:t>
      </w:r>
      <w:r>
        <w:t>UQ_d2b07718d1104adc50ded0a7c06: UNIQUE (tenant_id, salary_structure_id, component_id)</w:t>
      </w:r>
      <w:r>
        <w:br/>
        <w:t>uq_salary_structure_lines_tenant_id: UNIQUE (tenant_id, id)</w:t>
      </w:r>
    </w:p>
    <w:p w14:paraId="533CCADA" w14:textId="77777777" w:rsidR="0066047F" w:rsidRDefault="00472529">
      <w:pPr>
        <w:pStyle w:val="CatalogDetail"/>
      </w:pPr>
      <w:r>
        <w:rPr>
          <w:b/>
        </w:rPr>
        <w:t xml:space="preserve">Foreign keys. </w:t>
      </w:r>
      <w:r>
        <w:t>FK_2a731fcbe17b9c941772c59263c: FOREIGN KEY (tenant_id, salary_structure_id) REFERENCES salary_structures(tenant_id, id) ON DELETE RESTRICT</w:t>
      </w:r>
      <w:r>
        <w:br/>
      </w:r>
      <w:r>
        <w:lastRenderedPageBreak/>
        <w:t>FK_8732297bea7a3ba03134d19609d: FOREIGN KEY (tenant_id, component_id) REFERENCES salary_components(tenant_id, id) ON DELETE RESTRICT</w:t>
      </w:r>
      <w:r>
        <w:br/>
        <w:t>FK_e4c2ea14001067cd7312a5b2ff5: FOREIGN KEY (tenant_id) REFERENCES tenants(id) ON DELETE RESTRICT</w:t>
      </w:r>
    </w:p>
    <w:p w14:paraId="5E3F0035" w14:textId="77777777" w:rsidR="0066047F" w:rsidRDefault="00472529">
      <w:pPr>
        <w:pStyle w:val="CatalogDetail"/>
      </w:pPr>
      <w:r>
        <w:rPr>
          <w:b/>
        </w:rPr>
        <w:t xml:space="preserve">Check constraints. </w:t>
      </w:r>
      <w:r>
        <w:t>CHK_9dd0bf11b3a86f929dcf6e9c57: CHECK (amount &gt;= 0::numeric)</w:t>
      </w:r>
    </w:p>
    <w:p w14:paraId="31F7EA7D" w14:textId="77777777" w:rsidR="0066047F" w:rsidRDefault="00472529">
      <w:pPr>
        <w:pStyle w:val="CatalogDetail"/>
      </w:pPr>
      <w:r>
        <w:rPr>
          <w:b/>
        </w:rPr>
        <w:t xml:space="preserve">Runtime privileges. </w:t>
      </w:r>
      <w:r>
        <w:t>INSERT, SELECT, UPDATE</w:t>
      </w:r>
    </w:p>
    <w:p w14:paraId="0EEB9335"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7E7B0AE7" w14:textId="77777777" w:rsidR="0066047F" w:rsidRDefault="00472529">
      <w:pPr>
        <w:pStyle w:val="Heading2"/>
      </w:pPr>
      <w:bookmarkStart w:id="48" w:name="_Toc242098852"/>
      <w:r>
        <w:t>28 payroll runs</w:t>
      </w:r>
      <w:bookmarkEnd w:id="48"/>
    </w:p>
    <w:p w14:paraId="515E3807" w14:textId="77777777" w:rsidR="0066047F" w:rsidRDefault="00472529">
      <w:pPr>
        <w:keepNext/>
      </w:pPr>
      <w:r>
        <w:rPr>
          <w:b/>
        </w:rPr>
        <w:t xml:space="preserve">Table </w:t>
      </w:r>
      <w:r>
        <w:t>public.payroll_runs  |  Period totals, review/lock state and publication metadata.</w:t>
      </w:r>
    </w:p>
    <w:tbl>
      <w:tblPr>
        <w:tblW w:w="0" w:type="auto"/>
        <w:tblLayout w:type="fixed"/>
        <w:tblLook w:val="04A0" w:firstRow="1" w:lastRow="0" w:firstColumn="1" w:lastColumn="0" w:noHBand="0" w:noVBand="1"/>
      </w:tblPr>
      <w:tblGrid>
        <w:gridCol w:w="3053"/>
        <w:gridCol w:w="1944"/>
        <w:gridCol w:w="648"/>
        <w:gridCol w:w="4392"/>
      </w:tblGrid>
      <w:tr w:rsidR="0066047F" w14:paraId="5842B32D"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69844FA"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A9AFBE5"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6BE4832"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CE4955C" w14:textId="77777777" w:rsidR="0066047F" w:rsidRDefault="00472529">
            <w:pPr>
              <w:keepNext/>
              <w:spacing w:after="0" w:line="245" w:lineRule="auto"/>
            </w:pPr>
            <w:r>
              <w:rPr>
                <w:b/>
                <w:color w:val="FFFFFF"/>
                <w:sz w:val="17"/>
              </w:rPr>
              <w:t>Default</w:t>
            </w:r>
          </w:p>
        </w:tc>
      </w:tr>
      <w:tr w:rsidR="0066047F" w14:paraId="08C3445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1E0AD80"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36CCD68"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010FAA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66DAE45" w14:textId="77777777" w:rsidR="0066047F" w:rsidRDefault="00472529">
            <w:pPr>
              <w:spacing w:after="0" w:line="245" w:lineRule="auto"/>
            </w:pPr>
            <w:r>
              <w:rPr>
                <w:sz w:val="17"/>
              </w:rPr>
              <w:t>gen_random_uuid()</w:t>
            </w:r>
          </w:p>
        </w:tc>
      </w:tr>
      <w:tr w:rsidR="0066047F" w14:paraId="735E1E1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6227F92"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484F16F"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B2F10A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79ED500" w14:textId="77777777" w:rsidR="0066047F" w:rsidRDefault="00472529">
            <w:pPr>
              <w:spacing w:after="0" w:line="245" w:lineRule="auto"/>
            </w:pPr>
            <w:r>
              <w:rPr>
                <w:sz w:val="17"/>
              </w:rPr>
              <w:t>None</w:t>
            </w:r>
          </w:p>
        </w:tc>
      </w:tr>
      <w:tr w:rsidR="0066047F" w14:paraId="4F6B004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CB44D6F" w14:textId="77777777" w:rsidR="0066047F" w:rsidRDefault="00472529">
            <w:pPr>
              <w:spacing w:after="0" w:line="245" w:lineRule="auto"/>
            </w:pPr>
            <w:r>
              <w:rPr>
                <w:sz w:val="17"/>
              </w:rPr>
              <w:t>period_start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C0BA4D2"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5BECBC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39B7F30" w14:textId="77777777" w:rsidR="0066047F" w:rsidRDefault="00472529">
            <w:pPr>
              <w:spacing w:after="0" w:line="245" w:lineRule="auto"/>
            </w:pPr>
            <w:r>
              <w:rPr>
                <w:sz w:val="17"/>
              </w:rPr>
              <w:t>None</w:t>
            </w:r>
          </w:p>
        </w:tc>
      </w:tr>
      <w:tr w:rsidR="0066047F" w14:paraId="6F8F782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6F63ADF" w14:textId="77777777" w:rsidR="0066047F" w:rsidRDefault="00472529">
            <w:pPr>
              <w:spacing w:after="0" w:line="245" w:lineRule="auto"/>
            </w:pPr>
            <w:r>
              <w:rPr>
                <w:sz w:val="17"/>
              </w:rPr>
              <w:t>period_end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F3D54C1"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EE93E7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0F1B19" w14:textId="77777777" w:rsidR="0066047F" w:rsidRDefault="00472529">
            <w:pPr>
              <w:spacing w:after="0" w:line="245" w:lineRule="auto"/>
            </w:pPr>
            <w:r>
              <w:rPr>
                <w:sz w:val="17"/>
              </w:rPr>
              <w:t>None</w:t>
            </w:r>
          </w:p>
        </w:tc>
      </w:tr>
      <w:tr w:rsidR="0066047F" w14:paraId="541CCB2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E025E57" w14:textId="77777777" w:rsidR="0066047F" w:rsidRDefault="00472529">
            <w:pPr>
              <w:spacing w:after="0" w:line="245" w:lineRule="auto"/>
            </w:pPr>
            <w:r>
              <w:rPr>
                <w:sz w:val="17"/>
              </w:rPr>
              <w:t>pay_date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BEA2384"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0617F29"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757F348" w14:textId="77777777" w:rsidR="0066047F" w:rsidRDefault="00472529">
            <w:pPr>
              <w:spacing w:after="0" w:line="245" w:lineRule="auto"/>
            </w:pPr>
            <w:r>
              <w:rPr>
                <w:sz w:val="17"/>
              </w:rPr>
              <w:t>None</w:t>
            </w:r>
          </w:p>
        </w:tc>
      </w:tr>
      <w:tr w:rsidR="0066047F" w14:paraId="3F4493B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AA6145" w14:textId="77777777" w:rsidR="0066047F" w:rsidRDefault="00472529">
            <w:pPr>
              <w:spacing w:after="0" w:line="245" w:lineRule="auto"/>
            </w:pPr>
            <w:r>
              <w:rPr>
                <w:sz w:val="17"/>
              </w:rPr>
              <w:t>status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662868E" w14:textId="77777777" w:rsidR="0066047F" w:rsidRDefault="00472529">
            <w:pPr>
              <w:spacing w:after="0" w:line="245" w:lineRule="auto"/>
            </w:pPr>
            <w:r>
              <w:rPr>
                <w:sz w:val="17"/>
              </w:rPr>
              <w:t>varchar(32)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CD0E46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4D73622" w14:textId="77777777" w:rsidR="0066047F" w:rsidRDefault="00472529">
            <w:pPr>
              <w:spacing w:after="0" w:line="245" w:lineRule="auto"/>
            </w:pPr>
            <w:r>
              <w:rPr>
                <w:sz w:val="17"/>
              </w:rPr>
              <w:t>'draft'::character varying</w:t>
            </w:r>
          </w:p>
        </w:tc>
      </w:tr>
      <w:tr w:rsidR="0066047F" w14:paraId="06CDB6F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4E39365" w14:textId="77777777" w:rsidR="0066047F" w:rsidRDefault="00472529">
            <w:pPr>
              <w:spacing w:after="0" w:line="245" w:lineRule="auto"/>
            </w:pPr>
            <w:r>
              <w:rPr>
                <w:sz w:val="17"/>
              </w:rPr>
              <w:t>currency</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99A6135" w14:textId="77777777" w:rsidR="0066047F" w:rsidRDefault="00472529">
            <w:pPr>
              <w:spacing w:after="0" w:line="245" w:lineRule="auto"/>
            </w:pPr>
            <w:r>
              <w:rPr>
                <w:sz w:val="17"/>
              </w:rPr>
              <w:t>varchar(3)</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2900E16"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B79480B" w14:textId="77777777" w:rsidR="0066047F" w:rsidRDefault="00472529">
            <w:pPr>
              <w:spacing w:after="0" w:line="245" w:lineRule="auto"/>
            </w:pPr>
            <w:r>
              <w:rPr>
                <w:sz w:val="17"/>
              </w:rPr>
              <w:t>None</w:t>
            </w:r>
          </w:p>
        </w:tc>
      </w:tr>
      <w:tr w:rsidR="0066047F" w14:paraId="3B2C08F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CF1344B" w14:textId="77777777" w:rsidR="0066047F" w:rsidRDefault="00472529">
            <w:pPr>
              <w:spacing w:after="0" w:line="245" w:lineRule="auto"/>
            </w:pPr>
            <w:r>
              <w:rPr>
                <w:sz w:val="17"/>
              </w:rPr>
              <w:t>gross_total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C6FDFCF" w14:textId="77777777" w:rsidR="0066047F" w:rsidRDefault="00472529">
            <w:pPr>
              <w:spacing w:after="0" w:line="245" w:lineRule="auto"/>
            </w:pPr>
            <w:r>
              <w:rPr>
                <w:sz w:val="17"/>
              </w:rPr>
              <w:t>numeric(18,2)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AE9FBB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D6B5F19" w14:textId="77777777" w:rsidR="0066047F" w:rsidRDefault="00472529">
            <w:pPr>
              <w:spacing w:after="0" w:line="245" w:lineRule="auto"/>
            </w:pPr>
            <w:r>
              <w:rPr>
                <w:sz w:val="17"/>
              </w:rPr>
              <w:t>'0'::numeric</w:t>
            </w:r>
          </w:p>
        </w:tc>
      </w:tr>
      <w:tr w:rsidR="0066047F" w14:paraId="630AFF2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360BF21" w14:textId="77777777" w:rsidR="0066047F" w:rsidRDefault="00472529">
            <w:pPr>
              <w:spacing w:after="0" w:line="245" w:lineRule="auto"/>
            </w:pPr>
            <w:r>
              <w:rPr>
                <w:sz w:val="17"/>
              </w:rPr>
              <w:t>deduction_total</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1910ED5" w14:textId="77777777" w:rsidR="0066047F" w:rsidRDefault="00472529">
            <w:pPr>
              <w:spacing w:after="0" w:line="245" w:lineRule="auto"/>
            </w:pPr>
            <w:r>
              <w:rPr>
                <w:sz w:val="17"/>
              </w:rPr>
              <w:t>numeric(18,2)</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4F2E3E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51E3604" w14:textId="77777777" w:rsidR="0066047F" w:rsidRDefault="00472529">
            <w:pPr>
              <w:spacing w:after="0" w:line="245" w:lineRule="auto"/>
            </w:pPr>
            <w:r>
              <w:rPr>
                <w:sz w:val="17"/>
              </w:rPr>
              <w:t>'0'::numeric</w:t>
            </w:r>
          </w:p>
        </w:tc>
      </w:tr>
      <w:tr w:rsidR="0066047F" w14:paraId="0A9CCC1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7EB9B37" w14:textId="77777777" w:rsidR="0066047F" w:rsidRDefault="00472529">
            <w:pPr>
              <w:spacing w:after="0" w:line="245" w:lineRule="auto"/>
            </w:pPr>
            <w:r>
              <w:rPr>
                <w:sz w:val="17"/>
              </w:rPr>
              <w:t>net_total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4AE6638" w14:textId="77777777" w:rsidR="0066047F" w:rsidRDefault="00472529">
            <w:pPr>
              <w:spacing w:after="0" w:line="245" w:lineRule="auto"/>
            </w:pPr>
            <w:r>
              <w:rPr>
                <w:sz w:val="17"/>
              </w:rPr>
              <w:t>numeric(18,2)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94590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32702A3" w14:textId="77777777" w:rsidR="0066047F" w:rsidRDefault="00472529">
            <w:pPr>
              <w:spacing w:after="0" w:line="245" w:lineRule="auto"/>
            </w:pPr>
            <w:r>
              <w:rPr>
                <w:sz w:val="17"/>
              </w:rPr>
              <w:t>'0'::numeric</w:t>
            </w:r>
          </w:p>
        </w:tc>
      </w:tr>
      <w:tr w:rsidR="0066047F" w14:paraId="4B55ACA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C4E0332" w14:textId="77777777" w:rsidR="0066047F" w:rsidRDefault="00472529">
            <w:pPr>
              <w:spacing w:after="0" w:line="245" w:lineRule="auto"/>
            </w:pPr>
            <w:r>
              <w:rPr>
                <w:sz w:val="17"/>
              </w:rPr>
              <w:t>calculation_config</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7DD5D2A" w14:textId="77777777" w:rsidR="0066047F" w:rsidRDefault="00472529">
            <w:pPr>
              <w:spacing w:after="0" w:line="245" w:lineRule="auto"/>
            </w:pPr>
            <w:r>
              <w:rPr>
                <w:sz w:val="17"/>
              </w:rPr>
              <w:t>jsonb</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24BCDC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1231E7E" w14:textId="77777777" w:rsidR="0066047F" w:rsidRDefault="00472529">
            <w:pPr>
              <w:spacing w:after="0" w:line="245" w:lineRule="auto"/>
            </w:pPr>
            <w:r>
              <w:rPr>
                <w:sz w:val="17"/>
              </w:rPr>
              <w:t>'{}'::jsonb</w:t>
            </w:r>
          </w:p>
        </w:tc>
      </w:tr>
      <w:tr w:rsidR="0066047F" w14:paraId="46C04A9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CC62B3" w14:textId="77777777" w:rsidR="0066047F" w:rsidRDefault="00472529">
            <w:pPr>
              <w:spacing w:after="0" w:line="245" w:lineRule="auto"/>
            </w:pPr>
            <w:r>
              <w:rPr>
                <w:sz w:val="17"/>
              </w:rPr>
              <w:t>reviewed_by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BF32813"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A55197A"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DBF161E" w14:textId="77777777" w:rsidR="0066047F" w:rsidRDefault="00472529">
            <w:pPr>
              <w:spacing w:after="0" w:line="245" w:lineRule="auto"/>
            </w:pPr>
            <w:r>
              <w:rPr>
                <w:sz w:val="17"/>
              </w:rPr>
              <w:t>None</w:t>
            </w:r>
          </w:p>
        </w:tc>
      </w:tr>
      <w:tr w:rsidR="0066047F" w14:paraId="3DDECE2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9FAB748" w14:textId="77777777" w:rsidR="0066047F" w:rsidRDefault="00472529">
            <w:pPr>
              <w:spacing w:after="0" w:line="245" w:lineRule="auto"/>
            </w:pPr>
            <w:r>
              <w:rPr>
                <w:sz w:val="17"/>
              </w:rPr>
              <w:t>reviewed_at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2562DFC"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F2ED472"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298E03A" w14:textId="77777777" w:rsidR="0066047F" w:rsidRDefault="00472529">
            <w:pPr>
              <w:spacing w:after="0" w:line="245" w:lineRule="auto"/>
            </w:pPr>
            <w:r>
              <w:rPr>
                <w:sz w:val="17"/>
              </w:rPr>
              <w:t>None</w:t>
            </w:r>
          </w:p>
        </w:tc>
      </w:tr>
      <w:tr w:rsidR="0066047F" w14:paraId="07BC5CE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796EFFB" w14:textId="77777777" w:rsidR="0066047F" w:rsidRDefault="00472529">
            <w:pPr>
              <w:spacing w:after="0" w:line="245" w:lineRule="auto"/>
            </w:pPr>
            <w:r>
              <w:rPr>
                <w:sz w:val="17"/>
              </w:rPr>
              <w:t>locked_by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48143CD"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E130496"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AA3C4A9" w14:textId="77777777" w:rsidR="0066047F" w:rsidRDefault="00472529">
            <w:pPr>
              <w:spacing w:after="0" w:line="245" w:lineRule="auto"/>
            </w:pPr>
            <w:r>
              <w:rPr>
                <w:sz w:val="17"/>
              </w:rPr>
              <w:t>None</w:t>
            </w:r>
          </w:p>
        </w:tc>
      </w:tr>
      <w:tr w:rsidR="0066047F" w14:paraId="49C6E0F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04453F8" w14:textId="77777777" w:rsidR="0066047F" w:rsidRDefault="00472529">
            <w:pPr>
              <w:spacing w:after="0" w:line="245" w:lineRule="auto"/>
            </w:pPr>
            <w:r>
              <w:rPr>
                <w:sz w:val="17"/>
              </w:rPr>
              <w:t>locked_at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8563353"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DFBD603"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14E0948" w14:textId="77777777" w:rsidR="0066047F" w:rsidRDefault="00472529">
            <w:pPr>
              <w:spacing w:after="0" w:line="245" w:lineRule="auto"/>
            </w:pPr>
            <w:r>
              <w:rPr>
                <w:sz w:val="17"/>
              </w:rPr>
              <w:t>None</w:t>
            </w:r>
          </w:p>
        </w:tc>
      </w:tr>
      <w:tr w:rsidR="0066047F" w14:paraId="73BDC9D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DB1BE25" w14:textId="77777777" w:rsidR="0066047F" w:rsidRDefault="00472529">
            <w:pPr>
              <w:spacing w:after="0" w:line="245" w:lineRule="auto"/>
            </w:pPr>
            <w:r>
              <w:rPr>
                <w:sz w:val="17"/>
              </w:rPr>
              <w:t>published_at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6D87DC9"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A5E7B09"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A2DB24" w14:textId="77777777" w:rsidR="0066047F" w:rsidRDefault="00472529">
            <w:pPr>
              <w:spacing w:after="0" w:line="245" w:lineRule="auto"/>
            </w:pPr>
            <w:r>
              <w:rPr>
                <w:sz w:val="17"/>
              </w:rPr>
              <w:t>None</w:t>
            </w:r>
          </w:p>
        </w:tc>
      </w:tr>
      <w:tr w:rsidR="0066047F" w14:paraId="42740EB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2F64907"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D5C634A"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C59EE3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1158AA0" w14:textId="77777777" w:rsidR="0066047F" w:rsidRDefault="00472529">
            <w:pPr>
              <w:spacing w:after="0" w:line="245" w:lineRule="auto"/>
            </w:pPr>
            <w:r>
              <w:rPr>
                <w:sz w:val="17"/>
              </w:rPr>
              <w:t>now()</w:t>
            </w:r>
          </w:p>
        </w:tc>
      </w:tr>
      <w:tr w:rsidR="0066047F" w14:paraId="3252B7B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9646BB9"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C8586BB"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98E646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6AEFDFD" w14:textId="77777777" w:rsidR="0066047F" w:rsidRDefault="00472529">
            <w:pPr>
              <w:spacing w:after="0" w:line="245" w:lineRule="auto"/>
            </w:pPr>
            <w:r>
              <w:rPr>
                <w:sz w:val="17"/>
              </w:rPr>
              <w:t>now()</w:t>
            </w:r>
          </w:p>
        </w:tc>
      </w:tr>
    </w:tbl>
    <w:p w14:paraId="2A5DC09E" w14:textId="77777777" w:rsidR="0066047F" w:rsidRDefault="0066047F">
      <w:pPr>
        <w:spacing w:after="0"/>
      </w:pPr>
    </w:p>
    <w:p w14:paraId="69B33387" w14:textId="77777777" w:rsidR="0066047F" w:rsidRDefault="00472529">
      <w:pPr>
        <w:pStyle w:val="CatalogDetail"/>
      </w:pPr>
      <w:r>
        <w:rPr>
          <w:b/>
        </w:rPr>
        <w:t xml:space="preserve">Primary key. </w:t>
      </w:r>
      <w:r>
        <w:t>PK_6049f42c972640c0eb99ba8035e: PRIMARY KEY (id)</w:t>
      </w:r>
    </w:p>
    <w:p w14:paraId="1ACCC2D9" w14:textId="77777777" w:rsidR="0066047F" w:rsidRDefault="00472529">
      <w:pPr>
        <w:pStyle w:val="CatalogDetail"/>
      </w:pPr>
      <w:r>
        <w:rPr>
          <w:b/>
        </w:rPr>
        <w:t xml:space="preserve">Unique keys. </w:t>
      </w:r>
      <w:r>
        <w:t>UQ_f35fab12b717e6e6c0200988d0d: UNIQUE (tenant_id, period_start, period_end)</w:t>
      </w:r>
      <w:r>
        <w:br/>
        <w:t>uq_payroll_runs_tenant_id: UNIQUE (tenant_id, id)</w:t>
      </w:r>
    </w:p>
    <w:p w14:paraId="3C5BBB86" w14:textId="77777777" w:rsidR="0066047F" w:rsidRDefault="00472529">
      <w:pPr>
        <w:pStyle w:val="CatalogDetail"/>
      </w:pPr>
      <w:r>
        <w:rPr>
          <w:b/>
        </w:rPr>
        <w:t xml:space="preserve">Foreign keys. </w:t>
      </w:r>
      <w:r>
        <w:t>FK_90dca85e9c4fbf1363e67323863: FOREIGN KEY (tenant_id) REFERENCES tenants(id) ON DELETE RESTRICT</w:t>
      </w:r>
      <w:r>
        <w:br/>
        <w:t>FK_cb8bbabac0e4766f5bdc06457e0: FOREIGN KEY (tenant_id, reviewed_by) REFERENCES users(tenant_id, id) ON DELETE RESTRICT</w:t>
      </w:r>
      <w:r>
        <w:br/>
      </w:r>
      <w:r>
        <w:t>FK_e43a0b112a143c1050de48c0403: FOREIGN KEY (tenant_id, locked_by) REFERENCES users(tenant_id, id) ON DELETE RESTRICT</w:t>
      </w:r>
    </w:p>
    <w:p w14:paraId="2635E277" w14:textId="77777777" w:rsidR="0066047F" w:rsidRDefault="00472529">
      <w:pPr>
        <w:pStyle w:val="CatalogDetail"/>
      </w:pPr>
      <w:r>
        <w:rPr>
          <w:b/>
        </w:rPr>
        <w:t xml:space="preserve">Check constraints. </w:t>
      </w:r>
      <w:r>
        <w:t>CHK_9fd975f4bd6c58da24ff21c189: CHECK (period_end &gt;= period_start)</w:t>
      </w:r>
      <w:r>
        <w:br/>
        <w:t>CHK_b8cca634e6913d43de9299b3ad: CHECK (published_at IS NULL OR status::text = 'locked'::text)</w:t>
      </w:r>
      <w:r>
        <w:br/>
      </w:r>
      <w:r>
        <w:t>CHK_bf61927352cd8f279bf7d99013: CHECK (status::text = ANY (ARRAY['draft'::character varying, 'processing'::character varying, 'calculated'::character varying, 'reviewed'::character varying, 'locked'::character varying]::text[]))</w:t>
      </w:r>
      <w:r>
        <w:br/>
        <w:t>CHK_de5c63f689a2f141df0daacc74: CHECK (status::text &lt;&gt; 'locked'::text OR locked_at IS NOT NULL AND locked_by IS NOT NULL)</w:t>
      </w:r>
      <w:r>
        <w:br/>
        <w:t>CHK_ea74f746895fabc7fbc5438a10: CHECK (gross_total &gt;= 0::numeric AND deduction_total &gt;= 0::numeric AND net_total = (gross_total - deduction_total))</w:t>
      </w:r>
    </w:p>
    <w:p w14:paraId="7C3DC073" w14:textId="77777777" w:rsidR="0066047F" w:rsidRDefault="00472529">
      <w:pPr>
        <w:pStyle w:val="CatalogDetail"/>
      </w:pPr>
      <w:r>
        <w:rPr>
          <w:b/>
        </w:rPr>
        <w:t xml:space="preserve">Runtime privileges. </w:t>
      </w:r>
      <w:r>
        <w:t>INSERT, SELECT, UPDATE</w:t>
      </w:r>
    </w:p>
    <w:p w14:paraId="680CF815"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549624A8" w14:textId="77777777" w:rsidR="0066047F" w:rsidRDefault="00472529">
      <w:pPr>
        <w:pStyle w:val="CatalogDetail"/>
      </w:pPr>
      <w:r>
        <w:rPr>
          <w:b/>
        </w:rPr>
        <w:t xml:space="preserve">Triggers. </w:t>
      </w:r>
      <w:r>
        <w:t>CREATE TRIGGER locked_payroll_guard BEFORE DELETE OR UPDATE ON payroll_runs FOR EACH ROW EXECUTE FUNCTION protect_locked_payroll()</w:t>
      </w:r>
    </w:p>
    <w:p w14:paraId="1F091182" w14:textId="77777777" w:rsidR="0066047F" w:rsidRDefault="00472529">
      <w:pPr>
        <w:pStyle w:val="Heading2"/>
      </w:pPr>
      <w:bookmarkStart w:id="49" w:name="_Toc242098853"/>
      <w:r>
        <w:lastRenderedPageBreak/>
        <w:t>29 payroll employees</w:t>
      </w:r>
      <w:bookmarkEnd w:id="49"/>
    </w:p>
    <w:p w14:paraId="39F15EDA" w14:textId="77777777" w:rsidR="0066047F" w:rsidRDefault="00472529">
      <w:pPr>
        <w:keepNext/>
      </w:pPr>
      <w:r>
        <w:rPr>
          <w:b/>
        </w:rPr>
        <w:t xml:space="preserve">Table </w:t>
      </w:r>
      <w:r>
        <w:t>public.payroll_employees  |  Employee totals and preserved calculation inputs for a payroll run.</w:t>
      </w:r>
    </w:p>
    <w:tbl>
      <w:tblPr>
        <w:tblW w:w="0" w:type="auto"/>
        <w:tblLayout w:type="fixed"/>
        <w:tblLook w:val="04A0" w:firstRow="1" w:lastRow="0" w:firstColumn="1" w:lastColumn="0" w:noHBand="0" w:noVBand="1"/>
      </w:tblPr>
      <w:tblGrid>
        <w:gridCol w:w="3053"/>
        <w:gridCol w:w="1944"/>
        <w:gridCol w:w="648"/>
        <w:gridCol w:w="4392"/>
      </w:tblGrid>
      <w:tr w:rsidR="0066047F" w14:paraId="188B6E9C"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7BD094A1"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BE2D09D"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769CEB6"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12BCE05" w14:textId="77777777" w:rsidR="0066047F" w:rsidRDefault="00472529">
            <w:pPr>
              <w:keepNext/>
              <w:spacing w:after="0" w:line="245" w:lineRule="auto"/>
            </w:pPr>
            <w:r>
              <w:rPr>
                <w:b/>
                <w:color w:val="FFFFFF"/>
                <w:sz w:val="17"/>
              </w:rPr>
              <w:t>Default</w:t>
            </w:r>
          </w:p>
        </w:tc>
      </w:tr>
      <w:tr w:rsidR="0066047F" w14:paraId="130A0AE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81F1384"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B3C7550"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96D470A"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04B47AF" w14:textId="77777777" w:rsidR="0066047F" w:rsidRDefault="00472529">
            <w:pPr>
              <w:spacing w:after="0" w:line="245" w:lineRule="auto"/>
            </w:pPr>
            <w:r>
              <w:rPr>
                <w:sz w:val="17"/>
              </w:rPr>
              <w:t>gen_random_uuid()</w:t>
            </w:r>
          </w:p>
        </w:tc>
      </w:tr>
      <w:tr w:rsidR="0066047F" w14:paraId="5A3B433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351CD70"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430306"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9D7E60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A9FA99F" w14:textId="77777777" w:rsidR="0066047F" w:rsidRDefault="00472529">
            <w:pPr>
              <w:spacing w:after="0" w:line="245" w:lineRule="auto"/>
            </w:pPr>
            <w:r>
              <w:rPr>
                <w:sz w:val="17"/>
              </w:rPr>
              <w:t>None</w:t>
            </w:r>
          </w:p>
        </w:tc>
      </w:tr>
      <w:tr w:rsidR="0066047F" w14:paraId="11A0E3D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E8EFBB0" w14:textId="77777777" w:rsidR="0066047F" w:rsidRDefault="00472529">
            <w:pPr>
              <w:spacing w:after="0" w:line="245" w:lineRule="auto"/>
            </w:pPr>
            <w:r>
              <w:rPr>
                <w:sz w:val="17"/>
              </w:rPr>
              <w:t>payroll_run_id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E5A4CD4"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9423C3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D0C72E6" w14:textId="77777777" w:rsidR="0066047F" w:rsidRDefault="00472529">
            <w:pPr>
              <w:spacing w:after="0" w:line="245" w:lineRule="auto"/>
            </w:pPr>
            <w:r>
              <w:rPr>
                <w:sz w:val="17"/>
              </w:rPr>
              <w:t>None</w:t>
            </w:r>
          </w:p>
        </w:tc>
      </w:tr>
      <w:tr w:rsidR="0066047F" w14:paraId="7AC3965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4521D9A" w14:textId="77777777" w:rsidR="0066047F" w:rsidRDefault="00472529">
            <w:pPr>
              <w:spacing w:after="0" w:line="245" w:lineRule="auto"/>
            </w:pPr>
            <w:r>
              <w:rPr>
                <w:sz w:val="17"/>
              </w:rPr>
              <w:t>employee_id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D467D01"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3663F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5A58A9E" w14:textId="77777777" w:rsidR="0066047F" w:rsidRDefault="00472529">
            <w:pPr>
              <w:spacing w:after="0" w:line="245" w:lineRule="auto"/>
            </w:pPr>
            <w:r>
              <w:rPr>
                <w:sz w:val="17"/>
              </w:rPr>
              <w:t>None</w:t>
            </w:r>
          </w:p>
        </w:tc>
      </w:tr>
      <w:tr w:rsidR="0066047F" w14:paraId="7B2D327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C6BFB6C" w14:textId="77777777" w:rsidR="0066047F" w:rsidRDefault="00472529">
            <w:pPr>
              <w:spacing w:after="0" w:line="245" w:lineRule="auto"/>
            </w:pPr>
            <w:r>
              <w:rPr>
                <w:sz w:val="17"/>
              </w:rPr>
              <w:t>gross</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5993A79" w14:textId="77777777" w:rsidR="0066047F" w:rsidRDefault="00472529">
            <w:pPr>
              <w:spacing w:after="0" w:line="245" w:lineRule="auto"/>
            </w:pPr>
            <w:r>
              <w:rPr>
                <w:sz w:val="17"/>
              </w:rPr>
              <w:t>numeric(18,2)</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264FE7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781D74A" w14:textId="77777777" w:rsidR="0066047F" w:rsidRDefault="00472529">
            <w:pPr>
              <w:spacing w:after="0" w:line="245" w:lineRule="auto"/>
            </w:pPr>
            <w:r>
              <w:rPr>
                <w:sz w:val="17"/>
              </w:rPr>
              <w:t>'0'::numeric</w:t>
            </w:r>
          </w:p>
        </w:tc>
      </w:tr>
      <w:tr w:rsidR="0066047F" w14:paraId="253B1A2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F5A705" w14:textId="77777777" w:rsidR="0066047F" w:rsidRDefault="00472529">
            <w:pPr>
              <w:spacing w:after="0" w:line="245" w:lineRule="auto"/>
            </w:pPr>
            <w:r>
              <w:rPr>
                <w:sz w:val="17"/>
              </w:rPr>
              <w:t>deductions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E152FAD" w14:textId="77777777" w:rsidR="0066047F" w:rsidRDefault="00472529">
            <w:pPr>
              <w:spacing w:after="0" w:line="245" w:lineRule="auto"/>
            </w:pPr>
            <w:r>
              <w:rPr>
                <w:sz w:val="17"/>
              </w:rPr>
              <w:t>numeric(18,2)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DD2D6E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C8BAB65" w14:textId="77777777" w:rsidR="0066047F" w:rsidRDefault="00472529">
            <w:pPr>
              <w:spacing w:after="0" w:line="245" w:lineRule="auto"/>
            </w:pPr>
            <w:r>
              <w:rPr>
                <w:sz w:val="17"/>
              </w:rPr>
              <w:t>'0'::numeric</w:t>
            </w:r>
          </w:p>
        </w:tc>
      </w:tr>
      <w:tr w:rsidR="0066047F" w14:paraId="648B9D9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7684467" w14:textId="77777777" w:rsidR="0066047F" w:rsidRDefault="00472529">
            <w:pPr>
              <w:spacing w:after="0" w:line="245" w:lineRule="auto"/>
            </w:pPr>
            <w:r>
              <w:rPr>
                <w:sz w:val="17"/>
              </w:rPr>
              <w:t>net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61520A0" w14:textId="77777777" w:rsidR="0066047F" w:rsidRDefault="00472529">
            <w:pPr>
              <w:spacing w:after="0" w:line="245" w:lineRule="auto"/>
            </w:pPr>
            <w:r>
              <w:rPr>
                <w:sz w:val="17"/>
              </w:rPr>
              <w:t>numeric(18,2)</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391619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B5A5C16" w14:textId="77777777" w:rsidR="0066047F" w:rsidRDefault="00472529">
            <w:pPr>
              <w:spacing w:after="0" w:line="245" w:lineRule="auto"/>
            </w:pPr>
            <w:r>
              <w:rPr>
                <w:sz w:val="17"/>
              </w:rPr>
              <w:t>'0'::numeric</w:t>
            </w:r>
          </w:p>
        </w:tc>
      </w:tr>
      <w:tr w:rsidR="0066047F" w14:paraId="0C276B8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B29B5BF" w14:textId="77777777" w:rsidR="0066047F" w:rsidRDefault="00472529">
            <w:pPr>
              <w:spacing w:after="0" w:line="245" w:lineRule="auto"/>
            </w:pPr>
            <w:r>
              <w:rPr>
                <w:sz w:val="17"/>
              </w:rPr>
              <w:t>input_snapshot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A2E3EF2" w14:textId="77777777" w:rsidR="0066047F" w:rsidRDefault="00472529">
            <w:pPr>
              <w:spacing w:after="0" w:line="245" w:lineRule="auto"/>
            </w:pPr>
            <w:r>
              <w:rPr>
                <w:sz w:val="17"/>
              </w:rPr>
              <w:t>jsonb</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B31AC9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BB72587" w14:textId="77777777" w:rsidR="0066047F" w:rsidRDefault="00472529">
            <w:pPr>
              <w:spacing w:after="0" w:line="245" w:lineRule="auto"/>
            </w:pPr>
            <w:r>
              <w:rPr>
                <w:sz w:val="17"/>
              </w:rPr>
              <w:t>'{}'::jsonb</w:t>
            </w:r>
          </w:p>
        </w:tc>
      </w:tr>
      <w:tr w:rsidR="0066047F" w14:paraId="7944E02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F542E4B"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B80EBCE"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BE321A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38E6852" w14:textId="77777777" w:rsidR="0066047F" w:rsidRDefault="00472529">
            <w:pPr>
              <w:spacing w:after="0" w:line="245" w:lineRule="auto"/>
            </w:pPr>
            <w:r>
              <w:rPr>
                <w:sz w:val="17"/>
              </w:rPr>
              <w:t>now()</w:t>
            </w:r>
          </w:p>
        </w:tc>
      </w:tr>
      <w:tr w:rsidR="0066047F" w14:paraId="05D0A89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25884F2"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F12216"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5B58E9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2C2693" w14:textId="77777777" w:rsidR="0066047F" w:rsidRDefault="00472529">
            <w:pPr>
              <w:spacing w:after="0" w:line="245" w:lineRule="auto"/>
            </w:pPr>
            <w:r>
              <w:rPr>
                <w:sz w:val="17"/>
              </w:rPr>
              <w:t>now()</w:t>
            </w:r>
          </w:p>
        </w:tc>
      </w:tr>
    </w:tbl>
    <w:p w14:paraId="30DFDAB5" w14:textId="77777777" w:rsidR="0066047F" w:rsidRDefault="0066047F">
      <w:pPr>
        <w:spacing w:after="0"/>
      </w:pPr>
    </w:p>
    <w:p w14:paraId="16D61A4A" w14:textId="77777777" w:rsidR="0066047F" w:rsidRDefault="00472529">
      <w:pPr>
        <w:pStyle w:val="CatalogDetail"/>
      </w:pPr>
      <w:r>
        <w:rPr>
          <w:b/>
        </w:rPr>
        <w:t xml:space="preserve">Primary key. </w:t>
      </w:r>
      <w:r>
        <w:t>PK_8d55df27829c9b55c4c28b862f8: PRIMARY KEY (id)</w:t>
      </w:r>
    </w:p>
    <w:p w14:paraId="2EBB35C4" w14:textId="77777777" w:rsidR="0066047F" w:rsidRDefault="00472529">
      <w:pPr>
        <w:pStyle w:val="CatalogDetail"/>
      </w:pPr>
      <w:r>
        <w:rPr>
          <w:b/>
        </w:rPr>
        <w:t xml:space="preserve">Unique keys. </w:t>
      </w:r>
      <w:r>
        <w:t>UQ_788f0ef88dc7c065ea3ad6047b1: UNIQUE (tenant_id, payroll_run_id, employee_id)</w:t>
      </w:r>
      <w:r>
        <w:br/>
        <w:t>uq_payroll_employees_tenant_id: UNIQUE (tenant_id, id)</w:t>
      </w:r>
    </w:p>
    <w:p w14:paraId="5F0A7279" w14:textId="77777777" w:rsidR="0066047F" w:rsidRDefault="00472529">
      <w:pPr>
        <w:pStyle w:val="CatalogDetail"/>
      </w:pPr>
      <w:r>
        <w:rPr>
          <w:b/>
        </w:rPr>
        <w:t xml:space="preserve">Foreign keys. </w:t>
      </w:r>
      <w:r>
        <w:t>FK_592608f2e4086bb5d6b4201ca37: FOREIGN KEY (tenant_id) REFERENCES tenants(id) ON DELETE RESTRICT</w:t>
      </w:r>
      <w:r>
        <w:br/>
        <w:t>FK_82478350aa41ec4b1839580be41: FOREIGN KEY (tenant_id, payroll_run_id) REFERENCES payroll_runs(tenant_id, id) ON DELETE RESTRICT</w:t>
      </w:r>
      <w:r>
        <w:br/>
      </w:r>
      <w:r>
        <w:t>FK_8c35762dd25a518845cacf4dc0b: FOREIGN KEY (tenant_id, employee_id) REFERENCES employees(tenant_id, id) ON DELETE RESTRICT</w:t>
      </w:r>
    </w:p>
    <w:p w14:paraId="2ED676BB" w14:textId="77777777" w:rsidR="0066047F" w:rsidRDefault="00472529">
      <w:pPr>
        <w:pStyle w:val="CatalogDetail"/>
      </w:pPr>
      <w:r>
        <w:rPr>
          <w:b/>
        </w:rPr>
        <w:t xml:space="preserve">Check constraints. </w:t>
      </w:r>
      <w:r>
        <w:t>CHK_475cd676a5c3df7efddd502226: CHECK (gross &gt;= 0::numeric AND deductions &gt;= 0::numeric AND net = (gross - deductions))</w:t>
      </w:r>
    </w:p>
    <w:p w14:paraId="7495B78D" w14:textId="77777777" w:rsidR="0066047F" w:rsidRDefault="00472529">
      <w:pPr>
        <w:pStyle w:val="CatalogDetail"/>
      </w:pPr>
      <w:r>
        <w:rPr>
          <w:b/>
        </w:rPr>
        <w:t xml:space="preserve">Runtime privileges. </w:t>
      </w:r>
      <w:r>
        <w:t>INSERT, SELECT, UPDATE</w:t>
      </w:r>
    </w:p>
    <w:p w14:paraId="2EAF9156" w14:textId="77777777" w:rsidR="0066047F" w:rsidRDefault="00472529">
      <w:pPr>
        <w:pStyle w:val="CatalogDetail"/>
      </w:pPr>
      <w:r>
        <w:rPr>
          <w:b/>
        </w:rPr>
        <w:t xml:space="preserve">Row security. </w:t>
      </w:r>
      <w:r>
        <w:t xml:space="preserve">Enabled and forced. </w:t>
      </w:r>
      <w:r>
        <w:t>Policy tenant_isolation, roles microhrms_app, command ALL. USING (tenant_id = (NULLIF(current_setting('app.tenant_id'::text, true), ''::text))::uuid); WITH CHECK (tenant_id = (NULLIF(current_setting('app.tenant_id'::text, true), ''::text))::uuid).</w:t>
      </w:r>
    </w:p>
    <w:p w14:paraId="2067667D" w14:textId="77777777" w:rsidR="0066047F" w:rsidRDefault="00472529">
      <w:pPr>
        <w:pStyle w:val="CatalogDetail"/>
      </w:pPr>
      <w:r>
        <w:rPr>
          <w:b/>
        </w:rPr>
        <w:t xml:space="preserve">Triggers. </w:t>
      </w:r>
      <w:r>
        <w:t>CREATE TRIGGER locked_payroll_guard BEFORE INSERT OR DELETE OR UPDATE ON payroll_employees FOR EACH ROW EXECUTE FUNCTION protect_locked_payroll()</w:t>
      </w:r>
    </w:p>
    <w:p w14:paraId="39D37F82" w14:textId="77777777" w:rsidR="0066047F" w:rsidRDefault="00472529">
      <w:pPr>
        <w:pStyle w:val="Heading2"/>
      </w:pPr>
      <w:bookmarkStart w:id="50" w:name="_Toc242098854"/>
      <w:r>
        <w:t>30 payroll lines</w:t>
      </w:r>
      <w:bookmarkEnd w:id="50"/>
    </w:p>
    <w:p w14:paraId="01CF7D9D" w14:textId="77777777" w:rsidR="0066047F" w:rsidRDefault="00472529">
      <w:pPr>
        <w:keepNext/>
      </w:pPr>
      <w:r>
        <w:rPr>
          <w:b/>
        </w:rPr>
        <w:t xml:space="preserve">Table </w:t>
      </w:r>
      <w:r>
        <w:t>public.payroll_lines  |  Historical component names/codes, amounts and manual-adjustment reasons.</w:t>
      </w:r>
    </w:p>
    <w:tbl>
      <w:tblPr>
        <w:tblW w:w="0" w:type="auto"/>
        <w:tblLayout w:type="fixed"/>
        <w:tblLook w:val="04A0" w:firstRow="1" w:lastRow="0" w:firstColumn="1" w:lastColumn="0" w:noHBand="0" w:noVBand="1"/>
      </w:tblPr>
      <w:tblGrid>
        <w:gridCol w:w="3053"/>
        <w:gridCol w:w="1944"/>
        <w:gridCol w:w="648"/>
        <w:gridCol w:w="4392"/>
      </w:tblGrid>
      <w:tr w:rsidR="0066047F" w14:paraId="7F28EC40"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012AC48"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767FB22"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B1A21F1"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494E52E" w14:textId="77777777" w:rsidR="0066047F" w:rsidRDefault="00472529">
            <w:pPr>
              <w:keepNext/>
              <w:spacing w:after="0" w:line="245" w:lineRule="auto"/>
            </w:pPr>
            <w:r>
              <w:rPr>
                <w:b/>
                <w:color w:val="FFFFFF"/>
                <w:sz w:val="17"/>
              </w:rPr>
              <w:t>Default</w:t>
            </w:r>
          </w:p>
        </w:tc>
      </w:tr>
      <w:tr w:rsidR="0066047F" w14:paraId="5A0E26C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FFC4B95"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CEC888A"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93F082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2296B82" w14:textId="77777777" w:rsidR="0066047F" w:rsidRDefault="00472529">
            <w:pPr>
              <w:spacing w:after="0" w:line="245" w:lineRule="auto"/>
            </w:pPr>
            <w:r>
              <w:rPr>
                <w:sz w:val="17"/>
              </w:rPr>
              <w:t>gen_random_uuid()</w:t>
            </w:r>
          </w:p>
        </w:tc>
      </w:tr>
      <w:tr w:rsidR="0066047F" w14:paraId="509B422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BF378BC"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66BC492"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F61140B"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A4ABF56" w14:textId="77777777" w:rsidR="0066047F" w:rsidRDefault="00472529">
            <w:pPr>
              <w:spacing w:after="0" w:line="245" w:lineRule="auto"/>
            </w:pPr>
            <w:r>
              <w:rPr>
                <w:sz w:val="17"/>
              </w:rPr>
              <w:t>None</w:t>
            </w:r>
          </w:p>
        </w:tc>
      </w:tr>
      <w:tr w:rsidR="0066047F" w14:paraId="3991DEB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F467C74" w14:textId="77777777" w:rsidR="0066047F" w:rsidRDefault="00472529">
            <w:pPr>
              <w:spacing w:after="0" w:line="245" w:lineRule="auto"/>
            </w:pPr>
            <w:r>
              <w:rPr>
                <w:sz w:val="17"/>
              </w:rPr>
              <w:t>payroll_employee_id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E21729C"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436D04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5E0BBD0" w14:textId="77777777" w:rsidR="0066047F" w:rsidRDefault="00472529">
            <w:pPr>
              <w:spacing w:after="0" w:line="245" w:lineRule="auto"/>
            </w:pPr>
            <w:r>
              <w:rPr>
                <w:sz w:val="17"/>
              </w:rPr>
              <w:t>None</w:t>
            </w:r>
          </w:p>
        </w:tc>
      </w:tr>
      <w:tr w:rsidR="0066047F" w14:paraId="6287546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C1B2A77" w14:textId="77777777" w:rsidR="0066047F" w:rsidRDefault="00472529">
            <w:pPr>
              <w:spacing w:after="0" w:line="245" w:lineRule="auto"/>
            </w:pPr>
            <w:r>
              <w:rPr>
                <w:sz w:val="17"/>
              </w:rPr>
              <w:t>component_id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938F258"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8B5EF04"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69F2626" w14:textId="77777777" w:rsidR="0066047F" w:rsidRDefault="00472529">
            <w:pPr>
              <w:spacing w:after="0" w:line="245" w:lineRule="auto"/>
            </w:pPr>
            <w:r>
              <w:rPr>
                <w:sz w:val="17"/>
              </w:rPr>
              <w:t>None</w:t>
            </w:r>
          </w:p>
        </w:tc>
      </w:tr>
      <w:tr w:rsidR="0066047F" w14:paraId="6FF53D3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CBDA9AA" w14:textId="77777777" w:rsidR="0066047F" w:rsidRDefault="00472529">
            <w:pPr>
              <w:spacing w:after="0" w:line="245" w:lineRule="auto"/>
            </w:pPr>
            <w:r>
              <w:rPr>
                <w:sz w:val="17"/>
              </w:rPr>
              <w:t>component_code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322CC15"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8FBF5B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50DDD72" w14:textId="77777777" w:rsidR="0066047F" w:rsidRDefault="00472529">
            <w:pPr>
              <w:spacing w:after="0" w:line="245" w:lineRule="auto"/>
            </w:pPr>
            <w:r>
              <w:rPr>
                <w:sz w:val="17"/>
              </w:rPr>
              <w:t>None</w:t>
            </w:r>
          </w:p>
        </w:tc>
      </w:tr>
      <w:tr w:rsidR="0066047F" w14:paraId="0041C4C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E399EC0" w14:textId="77777777" w:rsidR="0066047F" w:rsidRDefault="00472529">
            <w:pPr>
              <w:spacing w:after="0" w:line="245" w:lineRule="auto"/>
            </w:pPr>
            <w:r>
              <w:rPr>
                <w:sz w:val="17"/>
              </w:rPr>
              <w:t>component_name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8C01B1"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D29CA4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740E945" w14:textId="77777777" w:rsidR="0066047F" w:rsidRDefault="00472529">
            <w:pPr>
              <w:spacing w:after="0" w:line="245" w:lineRule="auto"/>
            </w:pPr>
            <w:r>
              <w:rPr>
                <w:sz w:val="17"/>
              </w:rPr>
              <w:t>None</w:t>
            </w:r>
          </w:p>
        </w:tc>
      </w:tr>
      <w:tr w:rsidR="0066047F" w14:paraId="306AEE3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625B491" w14:textId="77777777" w:rsidR="0066047F" w:rsidRDefault="00472529">
            <w:pPr>
              <w:spacing w:after="0" w:line="245" w:lineRule="auto"/>
            </w:pPr>
            <w:r>
              <w:rPr>
                <w:sz w:val="17"/>
              </w:rPr>
              <w:t>kind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F8D0F12" w14:textId="77777777" w:rsidR="0066047F" w:rsidRDefault="00472529">
            <w:pPr>
              <w:spacing w:after="0" w:line="245" w:lineRule="auto"/>
            </w:pPr>
            <w:r>
              <w:rPr>
                <w:sz w:val="17"/>
              </w:rPr>
              <w:t>varchar(32)</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187F91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86B88C6" w14:textId="77777777" w:rsidR="0066047F" w:rsidRDefault="00472529">
            <w:pPr>
              <w:spacing w:after="0" w:line="245" w:lineRule="auto"/>
            </w:pPr>
            <w:r>
              <w:rPr>
                <w:sz w:val="17"/>
              </w:rPr>
              <w:t>'earning'::character varying</w:t>
            </w:r>
          </w:p>
        </w:tc>
      </w:tr>
      <w:tr w:rsidR="0066047F" w14:paraId="0063094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41BAEE" w14:textId="77777777" w:rsidR="0066047F" w:rsidRDefault="00472529">
            <w:pPr>
              <w:spacing w:after="0" w:line="245" w:lineRule="auto"/>
            </w:pPr>
            <w:r>
              <w:rPr>
                <w:sz w:val="17"/>
              </w:rPr>
              <w:t>amount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1ACF51C" w14:textId="77777777" w:rsidR="0066047F" w:rsidRDefault="00472529">
            <w:pPr>
              <w:spacing w:after="0" w:line="245" w:lineRule="auto"/>
            </w:pPr>
            <w:r>
              <w:rPr>
                <w:sz w:val="17"/>
              </w:rPr>
              <w:t>numeric(18,2)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343F2F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CBAAC4" w14:textId="77777777" w:rsidR="0066047F" w:rsidRDefault="00472529">
            <w:pPr>
              <w:spacing w:after="0" w:line="245" w:lineRule="auto"/>
            </w:pPr>
            <w:r>
              <w:rPr>
                <w:sz w:val="17"/>
              </w:rPr>
              <w:t>None</w:t>
            </w:r>
          </w:p>
        </w:tc>
      </w:tr>
      <w:tr w:rsidR="0066047F" w14:paraId="396BCBB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267E519" w14:textId="77777777" w:rsidR="0066047F" w:rsidRDefault="00472529">
            <w:pPr>
              <w:spacing w:after="0" w:line="245" w:lineRule="auto"/>
            </w:pPr>
            <w:r>
              <w:rPr>
                <w:sz w:val="17"/>
              </w:rPr>
              <w:t>is_manual</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6CCD70A" w14:textId="77777777" w:rsidR="0066047F" w:rsidRDefault="00472529">
            <w:pPr>
              <w:spacing w:after="0" w:line="245" w:lineRule="auto"/>
            </w:pPr>
            <w:r>
              <w:rPr>
                <w:sz w:val="17"/>
              </w:rPr>
              <w:t>boolean</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B624C2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5109D36" w14:textId="77777777" w:rsidR="0066047F" w:rsidRDefault="00472529">
            <w:pPr>
              <w:spacing w:after="0" w:line="245" w:lineRule="auto"/>
            </w:pPr>
            <w:r>
              <w:rPr>
                <w:sz w:val="17"/>
              </w:rPr>
              <w:t>false</w:t>
            </w:r>
          </w:p>
        </w:tc>
      </w:tr>
      <w:tr w:rsidR="0066047F" w14:paraId="37CCF37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7727CDF" w14:textId="77777777" w:rsidR="0066047F" w:rsidRDefault="00472529">
            <w:pPr>
              <w:spacing w:after="0" w:line="245" w:lineRule="auto"/>
            </w:pPr>
            <w:r>
              <w:rPr>
                <w:sz w:val="17"/>
              </w:rPr>
              <w:t>adjustment_reason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E2D77F6"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60096F"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C56C4E9" w14:textId="77777777" w:rsidR="0066047F" w:rsidRDefault="00472529">
            <w:pPr>
              <w:spacing w:after="0" w:line="245" w:lineRule="auto"/>
            </w:pPr>
            <w:r>
              <w:rPr>
                <w:sz w:val="17"/>
              </w:rPr>
              <w:t>None</w:t>
            </w:r>
          </w:p>
        </w:tc>
      </w:tr>
      <w:tr w:rsidR="0066047F" w14:paraId="7A206CF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CA4E762"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D4D7B8E"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089F87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80CB249" w14:textId="77777777" w:rsidR="0066047F" w:rsidRDefault="00472529">
            <w:pPr>
              <w:spacing w:after="0" w:line="245" w:lineRule="auto"/>
            </w:pPr>
            <w:r>
              <w:rPr>
                <w:sz w:val="17"/>
              </w:rPr>
              <w:t>now()</w:t>
            </w:r>
          </w:p>
        </w:tc>
      </w:tr>
      <w:tr w:rsidR="0066047F" w14:paraId="3923AEA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9002BE6"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6A0E202"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50B3D3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B37722B" w14:textId="77777777" w:rsidR="0066047F" w:rsidRDefault="00472529">
            <w:pPr>
              <w:spacing w:after="0" w:line="245" w:lineRule="auto"/>
            </w:pPr>
            <w:r>
              <w:rPr>
                <w:sz w:val="17"/>
              </w:rPr>
              <w:t>now()</w:t>
            </w:r>
          </w:p>
        </w:tc>
      </w:tr>
    </w:tbl>
    <w:p w14:paraId="28EFAD4F" w14:textId="77777777" w:rsidR="0066047F" w:rsidRDefault="0066047F">
      <w:pPr>
        <w:spacing w:after="0"/>
      </w:pPr>
    </w:p>
    <w:p w14:paraId="0DD8807A" w14:textId="77777777" w:rsidR="0066047F" w:rsidRDefault="00472529">
      <w:pPr>
        <w:pStyle w:val="CatalogDetail"/>
      </w:pPr>
      <w:r>
        <w:rPr>
          <w:b/>
        </w:rPr>
        <w:t xml:space="preserve">Primary key. </w:t>
      </w:r>
      <w:r>
        <w:t>PK_3108929e5baed091559aa5b039c: PRIMARY KEY (id)</w:t>
      </w:r>
    </w:p>
    <w:p w14:paraId="45C57474" w14:textId="77777777" w:rsidR="0066047F" w:rsidRDefault="00472529">
      <w:pPr>
        <w:pStyle w:val="CatalogDetail"/>
      </w:pPr>
      <w:r>
        <w:rPr>
          <w:b/>
        </w:rPr>
        <w:lastRenderedPageBreak/>
        <w:t xml:space="preserve">Unique keys. </w:t>
      </w:r>
      <w:r>
        <w:t>uq_payroll_lines_tenant_id: UNIQUE (tenant_id, id)</w:t>
      </w:r>
    </w:p>
    <w:p w14:paraId="43115F75" w14:textId="77777777" w:rsidR="0066047F" w:rsidRDefault="00472529">
      <w:pPr>
        <w:pStyle w:val="CatalogDetail"/>
      </w:pPr>
      <w:r>
        <w:rPr>
          <w:b/>
        </w:rPr>
        <w:t xml:space="preserve">Foreign keys. </w:t>
      </w:r>
      <w:r>
        <w:t>FK_218e5e52263ed9ffa8ffa5cb775: FOREIGN KEY (tenant_id, payroll_employee_id) REFERENCES payroll_employees(tenant_id, id) ON DELETE RESTRICT</w:t>
      </w:r>
      <w:r>
        <w:br/>
        <w:t>FK_e5d21661a8800854c5c6102cc9d: FOREIGN KEY (tenant_id) REFERENCES tenants(id) ON DELETE RESTRICT</w:t>
      </w:r>
      <w:r>
        <w:br/>
      </w:r>
      <w:r>
        <w:t>FK_f8e446b17f5f6d93583cab859b0: FOREIGN KEY (tenant_id, component_id) REFERENCES salary_components(tenant_id, id) ON DELETE RESTRICT</w:t>
      </w:r>
    </w:p>
    <w:p w14:paraId="0C87D2C4" w14:textId="77777777" w:rsidR="0066047F" w:rsidRDefault="00472529">
      <w:pPr>
        <w:pStyle w:val="CatalogDetail"/>
      </w:pPr>
      <w:r>
        <w:rPr>
          <w:b/>
        </w:rPr>
        <w:t xml:space="preserve">Check constraints. </w:t>
      </w:r>
      <w:r>
        <w:t>CHK_22aa40110a93520fe127132fa0: CHECK (NOT is_manual OR adjustment_reason IS NOT NULL AND length(TRIM(BOTH FROM adjustment_reason)) &gt; 0)</w:t>
      </w:r>
      <w:r>
        <w:br/>
        <w:t>CHK_ac812be033199c7027da660fa7: CHECK (kind::text = ANY (ARRAY['earning'::character varying, 'deduction'::character varying]::text[]))</w:t>
      </w:r>
      <w:r>
        <w:br/>
        <w:t>CHK_dd178e85d8180b84ebf492343c: CHECK (amount &gt;= 0::numeric)</w:t>
      </w:r>
    </w:p>
    <w:p w14:paraId="51AD52B6" w14:textId="77777777" w:rsidR="0066047F" w:rsidRDefault="00472529">
      <w:pPr>
        <w:pStyle w:val="CatalogDetail"/>
      </w:pPr>
      <w:r>
        <w:rPr>
          <w:b/>
        </w:rPr>
        <w:t xml:space="preserve">Additional indexes. </w:t>
      </w:r>
      <w:r>
        <w:t>CREATE INDEX "IDX_218e5e52263ed9ffa8ffa5cb77" ON public.payroll_lines USING btree (tenant_id, payroll_employee_id)</w:t>
      </w:r>
    </w:p>
    <w:p w14:paraId="014B0216" w14:textId="77777777" w:rsidR="0066047F" w:rsidRDefault="00472529">
      <w:pPr>
        <w:pStyle w:val="CatalogDetail"/>
      </w:pPr>
      <w:r>
        <w:rPr>
          <w:b/>
        </w:rPr>
        <w:t xml:space="preserve">Runtime privileges. </w:t>
      </w:r>
      <w:r>
        <w:t>INSERT, SELECT, UPDATE</w:t>
      </w:r>
    </w:p>
    <w:p w14:paraId="359BC409"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33BC5008" w14:textId="77777777" w:rsidR="0066047F" w:rsidRDefault="00472529">
      <w:pPr>
        <w:pStyle w:val="CatalogDetail"/>
      </w:pPr>
      <w:r>
        <w:rPr>
          <w:b/>
        </w:rPr>
        <w:t xml:space="preserve">Triggers. </w:t>
      </w:r>
      <w:r>
        <w:t>CREATE TRIGGER locked_payroll_guard BEFORE INSERT OR DELETE OR UPDATE ON payroll_lines FOR EACH ROW EXECUTE FUNCTION protect_locked_payroll()</w:t>
      </w:r>
    </w:p>
    <w:p w14:paraId="5A572224" w14:textId="77777777" w:rsidR="0066047F" w:rsidRDefault="00472529">
      <w:pPr>
        <w:pStyle w:val="Heading2"/>
      </w:pPr>
      <w:bookmarkStart w:id="51" w:name="_Toc242098855"/>
      <w:r>
        <w:t>31 payslips</w:t>
      </w:r>
      <w:bookmarkEnd w:id="51"/>
    </w:p>
    <w:p w14:paraId="5BC593BF" w14:textId="77777777" w:rsidR="0066047F" w:rsidRDefault="00472529">
      <w:pPr>
        <w:keepNext/>
      </w:pPr>
      <w:r>
        <w:rPr>
          <w:b/>
        </w:rPr>
        <w:t xml:space="preserve">Table </w:t>
      </w:r>
      <w:r>
        <w:t>public.payslips  |  Generated object metadata, version and publication state.</w:t>
      </w:r>
    </w:p>
    <w:tbl>
      <w:tblPr>
        <w:tblW w:w="0" w:type="auto"/>
        <w:tblLayout w:type="fixed"/>
        <w:tblLook w:val="04A0" w:firstRow="1" w:lastRow="0" w:firstColumn="1" w:lastColumn="0" w:noHBand="0" w:noVBand="1"/>
      </w:tblPr>
      <w:tblGrid>
        <w:gridCol w:w="3053"/>
        <w:gridCol w:w="1944"/>
        <w:gridCol w:w="648"/>
        <w:gridCol w:w="4392"/>
      </w:tblGrid>
      <w:tr w:rsidR="0066047F" w14:paraId="06C11206"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5C1E9F7"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B3991EE"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AA03233"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EB2A717" w14:textId="77777777" w:rsidR="0066047F" w:rsidRDefault="00472529">
            <w:pPr>
              <w:keepNext/>
              <w:spacing w:after="0" w:line="245" w:lineRule="auto"/>
            </w:pPr>
            <w:r>
              <w:rPr>
                <w:b/>
                <w:color w:val="FFFFFF"/>
                <w:sz w:val="17"/>
              </w:rPr>
              <w:t>Default</w:t>
            </w:r>
          </w:p>
        </w:tc>
      </w:tr>
      <w:tr w:rsidR="0066047F" w14:paraId="488716E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7DD1C8A"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89CA1FD"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BFF482A"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B806A9F" w14:textId="77777777" w:rsidR="0066047F" w:rsidRDefault="00472529">
            <w:pPr>
              <w:spacing w:after="0" w:line="245" w:lineRule="auto"/>
            </w:pPr>
            <w:r>
              <w:rPr>
                <w:sz w:val="17"/>
              </w:rPr>
              <w:t>gen_random_uuid()</w:t>
            </w:r>
          </w:p>
        </w:tc>
      </w:tr>
      <w:tr w:rsidR="0066047F" w14:paraId="6C0C8B8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85634C"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3F1EDE"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19016B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FC38D31" w14:textId="77777777" w:rsidR="0066047F" w:rsidRDefault="00472529">
            <w:pPr>
              <w:spacing w:after="0" w:line="245" w:lineRule="auto"/>
            </w:pPr>
            <w:r>
              <w:rPr>
                <w:sz w:val="17"/>
              </w:rPr>
              <w:t>None</w:t>
            </w:r>
          </w:p>
        </w:tc>
      </w:tr>
      <w:tr w:rsidR="0066047F" w14:paraId="4D4C2AF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851CE7A" w14:textId="77777777" w:rsidR="0066047F" w:rsidRDefault="00472529">
            <w:pPr>
              <w:spacing w:after="0" w:line="245" w:lineRule="auto"/>
            </w:pPr>
            <w:r>
              <w:rPr>
                <w:sz w:val="17"/>
              </w:rPr>
              <w:t>payroll_employee_id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56AF1B7"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2C7D9B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7F71778" w14:textId="77777777" w:rsidR="0066047F" w:rsidRDefault="00472529">
            <w:pPr>
              <w:spacing w:after="0" w:line="245" w:lineRule="auto"/>
            </w:pPr>
            <w:r>
              <w:rPr>
                <w:sz w:val="17"/>
              </w:rPr>
              <w:t>None</w:t>
            </w:r>
          </w:p>
        </w:tc>
      </w:tr>
      <w:tr w:rsidR="0066047F" w14:paraId="55BF3B9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E190D6F" w14:textId="77777777" w:rsidR="0066047F" w:rsidRDefault="00472529">
            <w:pPr>
              <w:spacing w:after="0" w:line="245" w:lineRule="auto"/>
            </w:pPr>
            <w:r>
              <w:rPr>
                <w:sz w:val="17"/>
              </w:rPr>
              <w:t>object_key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2255503"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3B06F8"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C871862" w14:textId="77777777" w:rsidR="0066047F" w:rsidRDefault="00472529">
            <w:pPr>
              <w:spacing w:after="0" w:line="245" w:lineRule="auto"/>
            </w:pPr>
            <w:r>
              <w:rPr>
                <w:sz w:val="17"/>
              </w:rPr>
              <w:t>None</w:t>
            </w:r>
          </w:p>
        </w:tc>
      </w:tr>
      <w:tr w:rsidR="0066047F" w14:paraId="502023E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45E27D0" w14:textId="77777777" w:rsidR="0066047F" w:rsidRDefault="00472529">
            <w:pPr>
              <w:spacing w:after="0" w:line="245" w:lineRule="auto"/>
            </w:pPr>
            <w:r>
              <w:rPr>
                <w:sz w:val="17"/>
              </w:rPr>
              <w:t>status</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B2A1820" w14:textId="77777777" w:rsidR="0066047F" w:rsidRDefault="00472529">
            <w:pPr>
              <w:spacing w:after="0" w:line="245" w:lineRule="auto"/>
            </w:pPr>
            <w:r>
              <w:rPr>
                <w:sz w:val="17"/>
              </w:rPr>
              <w:t>varchar(32)</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8EC5AF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E6B942C" w14:textId="77777777" w:rsidR="0066047F" w:rsidRDefault="00472529">
            <w:pPr>
              <w:spacing w:after="0" w:line="245" w:lineRule="auto"/>
            </w:pPr>
            <w:r>
              <w:rPr>
                <w:sz w:val="17"/>
              </w:rPr>
              <w:t>'pending'::character varying</w:t>
            </w:r>
          </w:p>
        </w:tc>
      </w:tr>
      <w:tr w:rsidR="0066047F" w14:paraId="20331A7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C0EB03B" w14:textId="77777777" w:rsidR="0066047F" w:rsidRDefault="00472529">
            <w:pPr>
              <w:spacing w:after="0" w:line="245" w:lineRule="auto"/>
            </w:pPr>
            <w:r>
              <w:rPr>
                <w:sz w:val="17"/>
              </w:rPr>
              <w:t>published_at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A8BBAAC"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D854069"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C04D383" w14:textId="77777777" w:rsidR="0066047F" w:rsidRDefault="00472529">
            <w:pPr>
              <w:spacing w:after="0" w:line="245" w:lineRule="auto"/>
            </w:pPr>
            <w:r>
              <w:rPr>
                <w:sz w:val="17"/>
              </w:rPr>
              <w:t>None</w:t>
            </w:r>
          </w:p>
        </w:tc>
      </w:tr>
      <w:tr w:rsidR="0066047F" w14:paraId="1467E8C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38BF557" w14:textId="77777777" w:rsidR="0066047F" w:rsidRDefault="00472529">
            <w:pPr>
              <w:spacing w:after="0" w:line="245" w:lineRule="auto"/>
            </w:pPr>
            <w:r>
              <w:rPr>
                <w:sz w:val="17"/>
              </w:rPr>
              <w:t>generation_version</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B4FF2D6" w14:textId="77777777" w:rsidR="0066047F" w:rsidRDefault="00472529">
            <w:pPr>
              <w:spacing w:after="0" w:line="245" w:lineRule="auto"/>
            </w:pPr>
            <w:r>
              <w:rPr>
                <w:sz w:val="17"/>
              </w:rPr>
              <w:t>integer</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523A24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3147F64" w14:textId="77777777" w:rsidR="0066047F" w:rsidRDefault="00472529">
            <w:pPr>
              <w:spacing w:after="0" w:line="245" w:lineRule="auto"/>
            </w:pPr>
            <w:r>
              <w:rPr>
                <w:sz w:val="17"/>
              </w:rPr>
              <w:t>1</w:t>
            </w:r>
          </w:p>
        </w:tc>
      </w:tr>
      <w:tr w:rsidR="0066047F" w14:paraId="4FE4CD1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159349D"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6445896"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707153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C489BC" w14:textId="77777777" w:rsidR="0066047F" w:rsidRDefault="00472529">
            <w:pPr>
              <w:spacing w:after="0" w:line="245" w:lineRule="auto"/>
            </w:pPr>
            <w:r>
              <w:rPr>
                <w:sz w:val="17"/>
              </w:rPr>
              <w:t>now()</w:t>
            </w:r>
          </w:p>
        </w:tc>
      </w:tr>
      <w:tr w:rsidR="0066047F" w14:paraId="288C43B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79C8C07"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BB4A382"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BF1B08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20F1B04" w14:textId="77777777" w:rsidR="0066047F" w:rsidRDefault="00472529">
            <w:pPr>
              <w:spacing w:after="0" w:line="245" w:lineRule="auto"/>
            </w:pPr>
            <w:r>
              <w:rPr>
                <w:sz w:val="17"/>
              </w:rPr>
              <w:t>now()</w:t>
            </w:r>
          </w:p>
        </w:tc>
      </w:tr>
    </w:tbl>
    <w:p w14:paraId="280EA676" w14:textId="77777777" w:rsidR="0066047F" w:rsidRDefault="0066047F">
      <w:pPr>
        <w:spacing w:after="0"/>
      </w:pPr>
    </w:p>
    <w:p w14:paraId="5514D4AF" w14:textId="77777777" w:rsidR="0066047F" w:rsidRDefault="00472529">
      <w:pPr>
        <w:pStyle w:val="CatalogDetail"/>
      </w:pPr>
      <w:r>
        <w:rPr>
          <w:b/>
        </w:rPr>
        <w:t xml:space="preserve">Primary key. </w:t>
      </w:r>
      <w:r>
        <w:t>PK_2b1cd07059daf60cc440c9976e1: PRIMARY KEY (id)</w:t>
      </w:r>
    </w:p>
    <w:p w14:paraId="1B3012EC" w14:textId="77777777" w:rsidR="0066047F" w:rsidRDefault="00472529">
      <w:pPr>
        <w:pStyle w:val="CatalogDetail"/>
      </w:pPr>
      <w:r>
        <w:rPr>
          <w:b/>
        </w:rPr>
        <w:t xml:space="preserve">Unique keys. </w:t>
      </w:r>
      <w:r>
        <w:t>UQ_44fce0b532a1257602639dc6734: UNIQUE (tenant_id, payroll_employee_id)</w:t>
      </w:r>
      <w:r>
        <w:br/>
        <w:t>uq_payslips_tenant_id: UNIQUE (tenant_id, id)</w:t>
      </w:r>
    </w:p>
    <w:p w14:paraId="1E5296F1" w14:textId="77777777" w:rsidR="0066047F" w:rsidRDefault="00472529">
      <w:pPr>
        <w:pStyle w:val="CatalogDetail"/>
      </w:pPr>
      <w:r>
        <w:rPr>
          <w:b/>
        </w:rPr>
        <w:t xml:space="preserve">Foreign keys. </w:t>
      </w:r>
      <w:r>
        <w:t>FK_40956e26bd6c726a7109991745b: FOREIGN KEY (tenant_id) REFERENCES tenants(id) ON DELETE RESTRICT</w:t>
      </w:r>
      <w:r>
        <w:br/>
      </w:r>
      <w:r>
        <w:t>FK_44fce0b532a1257602639dc6734: FOREIGN KEY (tenant_id, payroll_employee_id) REFERENCES payroll_employees(tenant_id, id) ON DELETE RESTRICT</w:t>
      </w:r>
    </w:p>
    <w:p w14:paraId="61755FA9" w14:textId="77777777" w:rsidR="0066047F" w:rsidRDefault="00472529">
      <w:pPr>
        <w:pStyle w:val="CatalogDetail"/>
      </w:pPr>
      <w:r>
        <w:rPr>
          <w:b/>
        </w:rPr>
        <w:t xml:space="preserve">Check constraints. </w:t>
      </w:r>
      <w:r>
        <w:t>CHK_899272c8af23cc7023acbf23fb: CHECK (status::text = ANY (ARRAY['pending'::character varying, 'generated'::character varying, 'published'::character varying, 'failed'::character varying]::text[]))</w:t>
      </w:r>
      <w:r>
        <w:br/>
        <w:t>CHK_a121e5678c32780457e2a9311c: CHECK (generation_version &gt; 0)</w:t>
      </w:r>
      <w:r>
        <w:br/>
      </w:r>
      <w:r>
        <w:t>CHK_f955b4a17822ab75533066ddbf: CHECK (status::text &lt;&gt; 'published'::text OR published_at IS NOT NULL AND object_key IS NOT NULL)</w:t>
      </w:r>
    </w:p>
    <w:p w14:paraId="6EE3B480" w14:textId="77777777" w:rsidR="0066047F" w:rsidRDefault="00472529">
      <w:pPr>
        <w:pStyle w:val="CatalogDetail"/>
      </w:pPr>
      <w:r>
        <w:rPr>
          <w:b/>
        </w:rPr>
        <w:t xml:space="preserve">Runtime privileges. </w:t>
      </w:r>
      <w:r>
        <w:t>INSERT, SELECT, UPDATE</w:t>
      </w:r>
    </w:p>
    <w:p w14:paraId="30909819"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3627CBD4" w14:textId="77777777" w:rsidR="0066047F" w:rsidRDefault="00472529">
      <w:pPr>
        <w:pStyle w:val="Heading1"/>
      </w:pPr>
      <w:bookmarkStart w:id="52" w:name="_Toc242098856"/>
      <w:r>
        <w:lastRenderedPageBreak/>
        <w:t>Documents</w:t>
      </w:r>
      <w:bookmarkEnd w:id="52"/>
    </w:p>
    <w:p w14:paraId="2FC34834" w14:textId="77777777" w:rsidR="0066047F" w:rsidRDefault="00472529">
      <w:pPr>
        <w:pStyle w:val="Heading2"/>
      </w:pPr>
      <w:bookmarkStart w:id="53" w:name="_Toc242098857"/>
      <w:r>
        <w:t>32 document categories</w:t>
      </w:r>
      <w:bookmarkEnd w:id="53"/>
    </w:p>
    <w:p w14:paraId="71B5B19A" w14:textId="77777777" w:rsidR="0066047F" w:rsidRDefault="00472529">
      <w:pPr>
        <w:keepNext/>
      </w:pPr>
      <w:r>
        <w:rPr>
          <w:b/>
        </w:rPr>
        <w:t xml:space="preserve">Table </w:t>
      </w:r>
      <w:r>
        <w:t>public.document_categories  |  Employee document categories and archive state.</w:t>
      </w:r>
    </w:p>
    <w:tbl>
      <w:tblPr>
        <w:tblW w:w="0" w:type="auto"/>
        <w:tblLayout w:type="fixed"/>
        <w:tblLook w:val="04A0" w:firstRow="1" w:lastRow="0" w:firstColumn="1" w:lastColumn="0" w:noHBand="0" w:noVBand="1"/>
      </w:tblPr>
      <w:tblGrid>
        <w:gridCol w:w="3053"/>
        <w:gridCol w:w="1944"/>
        <w:gridCol w:w="648"/>
        <w:gridCol w:w="4392"/>
      </w:tblGrid>
      <w:tr w:rsidR="0066047F" w14:paraId="66833611"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26B626B"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CAB9E47"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EE3E9D9"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88F24CA" w14:textId="77777777" w:rsidR="0066047F" w:rsidRDefault="00472529">
            <w:pPr>
              <w:keepNext/>
              <w:spacing w:after="0" w:line="245" w:lineRule="auto"/>
            </w:pPr>
            <w:r>
              <w:rPr>
                <w:b/>
                <w:color w:val="FFFFFF"/>
                <w:sz w:val="17"/>
              </w:rPr>
              <w:t>Default</w:t>
            </w:r>
          </w:p>
        </w:tc>
      </w:tr>
      <w:tr w:rsidR="0066047F" w14:paraId="275C2B3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2BE1E77"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2A39179"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810AB6B"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28D0741" w14:textId="77777777" w:rsidR="0066047F" w:rsidRDefault="00472529">
            <w:pPr>
              <w:spacing w:after="0" w:line="245" w:lineRule="auto"/>
            </w:pPr>
            <w:r>
              <w:rPr>
                <w:sz w:val="17"/>
              </w:rPr>
              <w:t>gen_random_uuid()</w:t>
            </w:r>
          </w:p>
        </w:tc>
      </w:tr>
      <w:tr w:rsidR="0066047F" w14:paraId="6C899E7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5F2DEAF"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155A329"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D612F96"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6B8993" w14:textId="77777777" w:rsidR="0066047F" w:rsidRDefault="00472529">
            <w:pPr>
              <w:spacing w:after="0" w:line="245" w:lineRule="auto"/>
            </w:pPr>
            <w:r>
              <w:rPr>
                <w:sz w:val="17"/>
              </w:rPr>
              <w:t>None</w:t>
            </w:r>
          </w:p>
        </w:tc>
      </w:tr>
      <w:tr w:rsidR="0066047F" w14:paraId="3658406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69077A4" w14:textId="77777777" w:rsidR="0066047F" w:rsidRDefault="00472529">
            <w:pPr>
              <w:spacing w:after="0" w:line="245" w:lineRule="auto"/>
            </w:pPr>
            <w:r>
              <w:rPr>
                <w:sz w:val="17"/>
              </w:rPr>
              <w:t>code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F4AD514"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4DD158B"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0902E98" w14:textId="77777777" w:rsidR="0066047F" w:rsidRDefault="00472529">
            <w:pPr>
              <w:spacing w:after="0" w:line="245" w:lineRule="auto"/>
            </w:pPr>
            <w:r>
              <w:rPr>
                <w:sz w:val="17"/>
              </w:rPr>
              <w:t>None</w:t>
            </w:r>
          </w:p>
        </w:tc>
      </w:tr>
      <w:tr w:rsidR="0066047F" w14:paraId="183E935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2AC932D" w14:textId="77777777" w:rsidR="0066047F" w:rsidRDefault="00472529">
            <w:pPr>
              <w:spacing w:after="0" w:line="245" w:lineRule="auto"/>
            </w:pPr>
            <w:r>
              <w:rPr>
                <w:sz w:val="17"/>
              </w:rPr>
              <w:t>name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971B22"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CF8D5D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131A2C7" w14:textId="77777777" w:rsidR="0066047F" w:rsidRDefault="00472529">
            <w:pPr>
              <w:spacing w:after="0" w:line="245" w:lineRule="auto"/>
            </w:pPr>
            <w:r>
              <w:rPr>
                <w:sz w:val="17"/>
              </w:rPr>
              <w:t>None</w:t>
            </w:r>
          </w:p>
        </w:tc>
      </w:tr>
      <w:tr w:rsidR="0066047F" w14:paraId="53C9F16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3A68157" w14:textId="77777777" w:rsidR="0066047F" w:rsidRDefault="00472529">
            <w:pPr>
              <w:spacing w:after="0" w:line="245" w:lineRule="auto"/>
            </w:pPr>
            <w:r>
              <w:rPr>
                <w:sz w:val="17"/>
              </w:rPr>
              <w:t>archived_at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5BCA433"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0F3F7D9"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A77DF9A" w14:textId="77777777" w:rsidR="0066047F" w:rsidRDefault="00472529">
            <w:pPr>
              <w:spacing w:after="0" w:line="245" w:lineRule="auto"/>
            </w:pPr>
            <w:r>
              <w:rPr>
                <w:sz w:val="17"/>
              </w:rPr>
              <w:t>None</w:t>
            </w:r>
          </w:p>
        </w:tc>
      </w:tr>
      <w:tr w:rsidR="0066047F" w14:paraId="68BE8D6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53E2B2A"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D0A8AED"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880876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5D85EED" w14:textId="77777777" w:rsidR="0066047F" w:rsidRDefault="00472529">
            <w:pPr>
              <w:spacing w:after="0" w:line="245" w:lineRule="auto"/>
            </w:pPr>
            <w:r>
              <w:rPr>
                <w:sz w:val="17"/>
              </w:rPr>
              <w:t>now()</w:t>
            </w:r>
          </w:p>
        </w:tc>
      </w:tr>
      <w:tr w:rsidR="0066047F" w14:paraId="6C5BB24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1428F90"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18A7289"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758C8E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4207601" w14:textId="77777777" w:rsidR="0066047F" w:rsidRDefault="00472529">
            <w:pPr>
              <w:spacing w:after="0" w:line="245" w:lineRule="auto"/>
            </w:pPr>
            <w:r>
              <w:rPr>
                <w:sz w:val="17"/>
              </w:rPr>
              <w:t>now()</w:t>
            </w:r>
          </w:p>
        </w:tc>
      </w:tr>
    </w:tbl>
    <w:p w14:paraId="14D3CE5A" w14:textId="77777777" w:rsidR="0066047F" w:rsidRDefault="0066047F">
      <w:pPr>
        <w:spacing w:after="0"/>
      </w:pPr>
    </w:p>
    <w:p w14:paraId="1CA003C7" w14:textId="77777777" w:rsidR="0066047F" w:rsidRDefault="00472529">
      <w:pPr>
        <w:pStyle w:val="CatalogDetail"/>
      </w:pPr>
      <w:r>
        <w:rPr>
          <w:b/>
        </w:rPr>
        <w:t xml:space="preserve">Primary key. </w:t>
      </w:r>
      <w:r>
        <w:t>PK_672faab02d41a41ffd92ecd69e1: PRIMARY KEY (id)</w:t>
      </w:r>
    </w:p>
    <w:p w14:paraId="41BD9BCB" w14:textId="77777777" w:rsidR="0066047F" w:rsidRDefault="00472529">
      <w:pPr>
        <w:pStyle w:val="CatalogDetail"/>
      </w:pPr>
      <w:r>
        <w:rPr>
          <w:b/>
        </w:rPr>
        <w:t xml:space="preserve">Unique keys. </w:t>
      </w:r>
      <w:r>
        <w:t>UQ_b918d9f8325f0ab52f0f00f461c: UNIQUE (tenant_id, code)</w:t>
      </w:r>
      <w:r>
        <w:br/>
      </w:r>
      <w:r>
        <w:t>uq_document_categories_tenant_id: UNIQUE (tenant_id, id)</w:t>
      </w:r>
    </w:p>
    <w:p w14:paraId="220EA4EC" w14:textId="77777777" w:rsidR="0066047F" w:rsidRDefault="00472529">
      <w:pPr>
        <w:pStyle w:val="CatalogDetail"/>
      </w:pPr>
      <w:r>
        <w:rPr>
          <w:b/>
        </w:rPr>
        <w:t xml:space="preserve">Foreign keys. </w:t>
      </w:r>
      <w:r>
        <w:t>FK_4871220b04ac2f46d7db74e5edc: FOREIGN KEY (tenant_id) REFERENCES tenants(id) ON DELETE RESTRICT</w:t>
      </w:r>
    </w:p>
    <w:p w14:paraId="26D9B3F9" w14:textId="77777777" w:rsidR="0066047F" w:rsidRDefault="00472529">
      <w:pPr>
        <w:pStyle w:val="CatalogDetail"/>
      </w:pPr>
      <w:r>
        <w:rPr>
          <w:b/>
        </w:rPr>
        <w:t xml:space="preserve">Runtime privileges. </w:t>
      </w:r>
      <w:r>
        <w:t>INSERT, SELECT, UPDATE</w:t>
      </w:r>
    </w:p>
    <w:p w14:paraId="08DA20D1"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33299EBC" w14:textId="77777777" w:rsidR="0066047F" w:rsidRDefault="00472529">
      <w:pPr>
        <w:pStyle w:val="Heading2"/>
      </w:pPr>
      <w:bookmarkStart w:id="54" w:name="_Toc242098858"/>
      <w:r>
        <w:t>33 documents</w:t>
      </w:r>
      <w:bookmarkEnd w:id="54"/>
    </w:p>
    <w:p w14:paraId="5EBB5D99" w14:textId="77777777" w:rsidR="0066047F" w:rsidRDefault="00472529">
      <w:pPr>
        <w:keepNext/>
      </w:pPr>
      <w:r>
        <w:rPr>
          <w:b/>
        </w:rPr>
        <w:t xml:space="preserve">Table </w:t>
      </w:r>
      <w:r>
        <w:t>public.documents  |  Logical employee documents, visibility and issue/expiry dates.</w:t>
      </w:r>
    </w:p>
    <w:tbl>
      <w:tblPr>
        <w:tblW w:w="0" w:type="auto"/>
        <w:tblLayout w:type="fixed"/>
        <w:tblLook w:val="04A0" w:firstRow="1" w:lastRow="0" w:firstColumn="1" w:lastColumn="0" w:noHBand="0" w:noVBand="1"/>
      </w:tblPr>
      <w:tblGrid>
        <w:gridCol w:w="3053"/>
        <w:gridCol w:w="1944"/>
        <w:gridCol w:w="648"/>
        <w:gridCol w:w="4392"/>
      </w:tblGrid>
      <w:tr w:rsidR="0066047F" w14:paraId="3994118F"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502A57A"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1930C90"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155E8F2"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7D676B0" w14:textId="77777777" w:rsidR="0066047F" w:rsidRDefault="00472529">
            <w:pPr>
              <w:keepNext/>
              <w:spacing w:after="0" w:line="245" w:lineRule="auto"/>
            </w:pPr>
            <w:r>
              <w:rPr>
                <w:b/>
                <w:color w:val="FFFFFF"/>
                <w:sz w:val="17"/>
              </w:rPr>
              <w:t>Default</w:t>
            </w:r>
          </w:p>
        </w:tc>
      </w:tr>
      <w:tr w:rsidR="0066047F" w14:paraId="25BE373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07269B4"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04DCE32"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3EC29AA"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6070101" w14:textId="77777777" w:rsidR="0066047F" w:rsidRDefault="00472529">
            <w:pPr>
              <w:spacing w:after="0" w:line="245" w:lineRule="auto"/>
            </w:pPr>
            <w:r>
              <w:rPr>
                <w:sz w:val="17"/>
              </w:rPr>
              <w:t>gen_random_uuid()</w:t>
            </w:r>
          </w:p>
        </w:tc>
      </w:tr>
      <w:tr w:rsidR="0066047F" w14:paraId="45DBEC9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D590722"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B736823"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56ED6D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833CA13" w14:textId="77777777" w:rsidR="0066047F" w:rsidRDefault="00472529">
            <w:pPr>
              <w:spacing w:after="0" w:line="245" w:lineRule="auto"/>
            </w:pPr>
            <w:r>
              <w:rPr>
                <w:sz w:val="17"/>
              </w:rPr>
              <w:t>None</w:t>
            </w:r>
          </w:p>
        </w:tc>
      </w:tr>
      <w:tr w:rsidR="0066047F" w14:paraId="6A5E9B0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10FD404" w14:textId="77777777" w:rsidR="0066047F" w:rsidRDefault="00472529">
            <w:pPr>
              <w:spacing w:after="0" w:line="245" w:lineRule="auto"/>
            </w:pPr>
            <w:r>
              <w:rPr>
                <w:sz w:val="17"/>
              </w:rPr>
              <w:t>employee_id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74566A8"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C8026A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B56C209" w14:textId="77777777" w:rsidR="0066047F" w:rsidRDefault="00472529">
            <w:pPr>
              <w:spacing w:after="0" w:line="245" w:lineRule="auto"/>
            </w:pPr>
            <w:r>
              <w:rPr>
                <w:sz w:val="17"/>
              </w:rPr>
              <w:t>None</w:t>
            </w:r>
          </w:p>
        </w:tc>
      </w:tr>
      <w:tr w:rsidR="0066047F" w14:paraId="7AE5CB7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A6F1C03" w14:textId="77777777" w:rsidR="0066047F" w:rsidRDefault="00472529">
            <w:pPr>
              <w:spacing w:after="0" w:line="245" w:lineRule="auto"/>
            </w:pPr>
            <w:r>
              <w:rPr>
                <w:sz w:val="17"/>
              </w:rPr>
              <w:t>category_id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3927436"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80FC4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35B26A2" w14:textId="77777777" w:rsidR="0066047F" w:rsidRDefault="00472529">
            <w:pPr>
              <w:spacing w:after="0" w:line="245" w:lineRule="auto"/>
            </w:pPr>
            <w:r>
              <w:rPr>
                <w:sz w:val="17"/>
              </w:rPr>
              <w:t>None</w:t>
            </w:r>
          </w:p>
        </w:tc>
      </w:tr>
      <w:tr w:rsidR="0066047F" w14:paraId="411314D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CBBCAC1" w14:textId="77777777" w:rsidR="0066047F" w:rsidRDefault="00472529">
            <w:pPr>
              <w:spacing w:after="0" w:line="245" w:lineRule="auto"/>
            </w:pPr>
            <w:r>
              <w:rPr>
                <w:sz w:val="17"/>
              </w:rPr>
              <w:t>title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B5E3A3D"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8ECEDC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469FCC7" w14:textId="77777777" w:rsidR="0066047F" w:rsidRDefault="00472529">
            <w:pPr>
              <w:spacing w:after="0" w:line="245" w:lineRule="auto"/>
            </w:pPr>
            <w:r>
              <w:rPr>
                <w:sz w:val="17"/>
              </w:rPr>
              <w:t>None</w:t>
            </w:r>
          </w:p>
        </w:tc>
      </w:tr>
      <w:tr w:rsidR="0066047F" w14:paraId="4E56CB8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4135EF0" w14:textId="77777777" w:rsidR="0066047F" w:rsidRDefault="00472529">
            <w:pPr>
              <w:spacing w:after="0" w:line="245" w:lineRule="auto"/>
            </w:pPr>
            <w:r>
              <w:rPr>
                <w:sz w:val="17"/>
              </w:rPr>
              <w:t>issue_date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62DE711"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A0654C2"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EE91A9" w14:textId="77777777" w:rsidR="0066047F" w:rsidRDefault="00472529">
            <w:pPr>
              <w:spacing w:after="0" w:line="245" w:lineRule="auto"/>
            </w:pPr>
            <w:r>
              <w:rPr>
                <w:sz w:val="17"/>
              </w:rPr>
              <w:t>None</w:t>
            </w:r>
          </w:p>
        </w:tc>
      </w:tr>
      <w:tr w:rsidR="0066047F" w14:paraId="3CCB3EC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2CB9AD0" w14:textId="77777777" w:rsidR="0066047F" w:rsidRDefault="00472529">
            <w:pPr>
              <w:spacing w:after="0" w:line="245" w:lineRule="auto"/>
            </w:pPr>
            <w:r>
              <w:rPr>
                <w:sz w:val="17"/>
              </w:rPr>
              <w:t>expiry_date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7FF1F6B" w14:textId="77777777" w:rsidR="0066047F" w:rsidRDefault="00472529">
            <w:pPr>
              <w:spacing w:after="0" w:line="245" w:lineRule="auto"/>
            </w:pPr>
            <w:r>
              <w:rPr>
                <w:sz w:val="17"/>
              </w:rPr>
              <w:t>date</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164F71A"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968993A" w14:textId="77777777" w:rsidR="0066047F" w:rsidRDefault="00472529">
            <w:pPr>
              <w:spacing w:after="0" w:line="245" w:lineRule="auto"/>
            </w:pPr>
            <w:r>
              <w:rPr>
                <w:sz w:val="17"/>
              </w:rPr>
              <w:t>None</w:t>
            </w:r>
          </w:p>
        </w:tc>
      </w:tr>
      <w:tr w:rsidR="0066047F" w14:paraId="356A208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344A1C" w14:textId="77777777" w:rsidR="0066047F" w:rsidRDefault="00472529">
            <w:pPr>
              <w:spacing w:after="0" w:line="245" w:lineRule="auto"/>
            </w:pPr>
            <w:r>
              <w:rPr>
                <w:sz w:val="17"/>
              </w:rPr>
              <w:t>visibility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D0BEAA3" w14:textId="77777777" w:rsidR="0066047F" w:rsidRDefault="00472529">
            <w:pPr>
              <w:spacing w:after="0" w:line="245" w:lineRule="auto"/>
            </w:pPr>
            <w:r>
              <w:rPr>
                <w:sz w:val="17"/>
              </w:rPr>
              <w:t>varchar(32)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D35609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C70726" w14:textId="77777777" w:rsidR="0066047F" w:rsidRDefault="00472529">
            <w:pPr>
              <w:spacing w:after="0" w:line="245" w:lineRule="auto"/>
            </w:pPr>
            <w:r>
              <w:rPr>
                <w:sz w:val="17"/>
              </w:rPr>
              <w:t>'hr_only'::character varying</w:t>
            </w:r>
          </w:p>
        </w:tc>
      </w:tr>
      <w:tr w:rsidR="0066047F" w14:paraId="5DB56EC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36EF89E" w14:textId="77777777" w:rsidR="0066047F" w:rsidRDefault="00472529">
            <w:pPr>
              <w:spacing w:after="0" w:line="245" w:lineRule="auto"/>
            </w:pPr>
            <w:r>
              <w:rPr>
                <w:sz w:val="17"/>
              </w:rPr>
              <w:t>archived_at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3449EDE"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A8F597A"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8688B50" w14:textId="77777777" w:rsidR="0066047F" w:rsidRDefault="00472529">
            <w:pPr>
              <w:spacing w:after="0" w:line="245" w:lineRule="auto"/>
            </w:pPr>
            <w:r>
              <w:rPr>
                <w:sz w:val="17"/>
              </w:rPr>
              <w:t>None</w:t>
            </w:r>
          </w:p>
        </w:tc>
      </w:tr>
      <w:tr w:rsidR="0066047F" w14:paraId="3E93BC2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467A5BB"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74DBDD0"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C77CE5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B330000" w14:textId="77777777" w:rsidR="0066047F" w:rsidRDefault="00472529">
            <w:pPr>
              <w:spacing w:after="0" w:line="245" w:lineRule="auto"/>
            </w:pPr>
            <w:r>
              <w:rPr>
                <w:sz w:val="17"/>
              </w:rPr>
              <w:t>now()</w:t>
            </w:r>
          </w:p>
        </w:tc>
      </w:tr>
      <w:tr w:rsidR="0066047F" w14:paraId="0929061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4A691FE"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53B84FB"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769648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141821A" w14:textId="77777777" w:rsidR="0066047F" w:rsidRDefault="00472529">
            <w:pPr>
              <w:spacing w:after="0" w:line="245" w:lineRule="auto"/>
            </w:pPr>
            <w:r>
              <w:rPr>
                <w:sz w:val="17"/>
              </w:rPr>
              <w:t>now()</w:t>
            </w:r>
          </w:p>
        </w:tc>
      </w:tr>
    </w:tbl>
    <w:p w14:paraId="05DBC115" w14:textId="77777777" w:rsidR="0066047F" w:rsidRDefault="0066047F">
      <w:pPr>
        <w:spacing w:after="0"/>
      </w:pPr>
    </w:p>
    <w:p w14:paraId="5A8AE77E" w14:textId="77777777" w:rsidR="0066047F" w:rsidRDefault="00472529">
      <w:pPr>
        <w:pStyle w:val="CatalogDetail"/>
      </w:pPr>
      <w:r>
        <w:rPr>
          <w:b/>
        </w:rPr>
        <w:t xml:space="preserve">Primary key. </w:t>
      </w:r>
      <w:r>
        <w:t>PK_ac51aa5181ee2036f5ca482857c: PRIMARY KEY (id)</w:t>
      </w:r>
    </w:p>
    <w:p w14:paraId="1DDFB4B4" w14:textId="77777777" w:rsidR="0066047F" w:rsidRDefault="00472529">
      <w:pPr>
        <w:pStyle w:val="CatalogDetail"/>
      </w:pPr>
      <w:r>
        <w:rPr>
          <w:b/>
        </w:rPr>
        <w:t xml:space="preserve">Unique keys. </w:t>
      </w:r>
      <w:r>
        <w:t>uq_documents_tenant_id: UNIQUE (tenant_id, id)</w:t>
      </w:r>
    </w:p>
    <w:p w14:paraId="2A240E65" w14:textId="77777777" w:rsidR="0066047F" w:rsidRDefault="00472529">
      <w:pPr>
        <w:pStyle w:val="CatalogDetail"/>
      </w:pPr>
      <w:r>
        <w:rPr>
          <w:b/>
        </w:rPr>
        <w:t xml:space="preserve">Foreign keys. </w:t>
      </w:r>
      <w:r>
        <w:t>FK_15171961110a696de603c074689: FOREIGN KEY (tenant_id, employee_id) REFERENCES employees(tenant_id, id) ON DELETE RESTRICT</w:t>
      </w:r>
      <w:r>
        <w:br/>
        <w:t>FK_2bf8416f14d00aef67e941877f3: FOREIGN KEY (tenant_id, category_id) REFERENCES document_categories(tenant_id, id) ON DELETE RESTRICT</w:t>
      </w:r>
      <w:r>
        <w:br/>
        <w:t>FK_5109a94ccfd3f39bf4a7a1e1fa6: FOREIGN KEY (tenant_id) REFERENCES tenants(id) ON DELETE RESTRICT</w:t>
      </w:r>
    </w:p>
    <w:p w14:paraId="44490A97" w14:textId="77777777" w:rsidR="0066047F" w:rsidRDefault="00472529">
      <w:pPr>
        <w:pStyle w:val="CatalogDetail"/>
      </w:pPr>
      <w:r>
        <w:rPr>
          <w:b/>
        </w:rPr>
        <w:t xml:space="preserve">Check constraints. </w:t>
      </w:r>
      <w:r>
        <w:t>CHK_29243da9c323bf141e0f639f5f: CHECK (expiry_date IS NULL OR issue_date IS NULL OR expiry_date &gt;= issue_date)</w:t>
      </w:r>
      <w:r>
        <w:br/>
        <w:t>CHK_f84f8fcd1dbce7b533cdd99c09: CHECK (visibility::text = ANY (ARRAY['hr_only'::character varying, 'employee'::character varying, 'team'::character varying]::text[]))</w:t>
      </w:r>
    </w:p>
    <w:p w14:paraId="41280AC9" w14:textId="77777777" w:rsidR="0066047F" w:rsidRDefault="00472529">
      <w:pPr>
        <w:pStyle w:val="CatalogDetail"/>
      </w:pPr>
      <w:r>
        <w:rPr>
          <w:b/>
        </w:rPr>
        <w:lastRenderedPageBreak/>
        <w:t xml:space="preserve">Additional indexes. </w:t>
      </w:r>
      <w:r>
        <w:t>CREATE INDEX "IDX_15171961110a696de603c07468" ON public.documents USING btree (tenant_id, employee_id)</w:t>
      </w:r>
      <w:r>
        <w:br/>
        <w:t>CREATE INDEX "IDX_b4e5f7c4b90b61f51ffc2ceba7" ON public.documents USING btree (tenant_id, expiry_date)</w:t>
      </w:r>
    </w:p>
    <w:p w14:paraId="3832A93F" w14:textId="77777777" w:rsidR="0066047F" w:rsidRDefault="00472529">
      <w:pPr>
        <w:pStyle w:val="CatalogDetail"/>
      </w:pPr>
      <w:r>
        <w:rPr>
          <w:b/>
        </w:rPr>
        <w:t xml:space="preserve">Runtime privileges. </w:t>
      </w:r>
      <w:r>
        <w:t>INSERT, SELECT, UPDATE</w:t>
      </w:r>
    </w:p>
    <w:p w14:paraId="0A93A2C4"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5CD7FA9D" w14:textId="77777777" w:rsidR="0066047F" w:rsidRDefault="00472529">
      <w:pPr>
        <w:pStyle w:val="Heading2"/>
      </w:pPr>
      <w:bookmarkStart w:id="55" w:name="_Toc242098859"/>
      <w:r>
        <w:t>34 document versions</w:t>
      </w:r>
      <w:bookmarkEnd w:id="55"/>
    </w:p>
    <w:p w14:paraId="64B648D4" w14:textId="77777777" w:rsidR="0066047F" w:rsidRDefault="00472529">
      <w:pPr>
        <w:keepNext/>
      </w:pPr>
      <w:r>
        <w:rPr>
          <w:b/>
        </w:rPr>
        <w:t xml:space="preserve">Table </w:t>
      </w:r>
      <w:r>
        <w:t>public.document_versions  |  Versioned object-storage metadata and uploader identity.</w:t>
      </w:r>
    </w:p>
    <w:tbl>
      <w:tblPr>
        <w:tblW w:w="0" w:type="auto"/>
        <w:tblLayout w:type="fixed"/>
        <w:tblLook w:val="04A0" w:firstRow="1" w:lastRow="0" w:firstColumn="1" w:lastColumn="0" w:noHBand="0" w:noVBand="1"/>
      </w:tblPr>
      <w:tblGrid>
        <w:gridCol w:w="3053"/>
        <w:gridCol w:w="1944"/>
        <w:gridCol w:w="648"/>
        <w:gridCol w:w="4392"/>
      </w:tblGrid>
      <w:tr w:rsidR="0066047F" w14:paraId="38B301D7"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014C728"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782910B6"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A730562"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9A276C4" w14:textId="77777777" w:rsidR="0066047F" w:rsidRDefault="00472529">
            <w:pPr>
              <w:keepNext/>
              <w:spacing w:after="0" w:line="245" w:lineRule="auto"/>
            </w:pPr>
            <w:r>
              <w:rPr>
                <w:b/>
                <w:color w:val="FFFFFF"/>
                <w:sz w:val="17"/>
              </w:rPr>
              <w:t>Default</w:t>
            </w:r>
          </w:p>
        </w:tc>
      </w:tr>
      <w:tr w:rsidR="0066047F" w14:paraId="4B8267A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65A5744"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2D2B475"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8619D6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3E17641" w14:textId="77777777" w:rsidR="0066047F" w:rsidRDefault="00472529">
            <w:pPr>
              <w:spacing w:after="0" w:line="245" w:lineRule="auto"/>
            </w:pPr>
            <w:r>
              <w:rPr>
                <w:sz w:val="17"/>
              </w:rPr>
              <w:t>gen_random_uuid()</w:t>
            </w:r>
          </w:p>
        </w:tc>
      </w:tr>
      <w:tr w:rsidR="0066047F" w14:paraId="52BBCA9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4CFCC9B"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E94D13"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B3E818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7FD1281" w14:textId="77777777" w:rsidR="0066047F" w:rsidRDefault="00472529">
            <w:pPr>
              <w:spacing w:after="0" w:line="245" w:lineRule="auto"/>
            </w:pPr>
            <w:r>
              <w:rPr>
                <w:sz w:val="17"/>
              </w:rPr>
              <w:t>None</w:t>
            </w:r>
          </w:p>
        </w:tc>
      </w:tr>
      <w:tr w:rsidR="0066047F" w14:paraId="269A9A4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958A428" w14:textId="77777777" w:rsidR="0066047F" w:rsidRDefault="00472529">
            <w:pPr>
              <w:spacing w:after="0" w:line="245" w:lineRule="auto"/>
            </w:pPr>
            <w:r>
              <w:rPr>
                <w:sz w:val="17"/>
              </w:rPr>
              <w:t>document_id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89E5212"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CBF579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38F96D8" w14:textId="77777777" w:rsidR="0066047F" w:rsidRDefault="00472529">
            <w:pPr>
              <w:spacing w:after="0" w:line="245" w:lineRule="auto"/>
            </w:pPr>
            <w:r>
              <w:rPr>
                <w:sz w:val="17"/>
              </w:rPr>
              <w:t>None</w:t>
            </w:r>
          </w:p>
        </w:tc>
      </w:tr>
      <w:tr w:rsidR="0066047F" w14:paraId="6BC5012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41DB6BE" w14:textId="77777777" w:rsidR="0066047F" w:rsidRDefault="00472529">
            <w:pPr>
              <w:spacing w:after="0" w:line="245" w:lineRule="auto"/>
            </w:pPr>
            <w:r>
              <w:rPr>
                <w:sz w:val="17"/>
              </w:rPr>
              <w:t>version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2F850CB" w14:textId="77777777" w:rsidR="0066047F" w:rsidRDefault="00472529">
            <w:pPr>
              <w:spacing w:after="0" w:line="245" w:lineRule="auto"/>
            </w:pPr>
            <w:r>
              <w:rPr>
                <w:sz w:val="17"/>
              </w:rPr>
              <w:t>integer</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B40575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E624A31" w14:textId="77777777" w:rsidR="0066047F" w:rsidRDefault="00472529">
            <w:pPr>
              <w:spacing w:after="0" w:line="245" w:lineRule="auto"/>
            </w:pPr>
            <w:r>
              <w:rPr>
                <w:sz w:val="17"/>
              </w:rPr>
              <w:t>1</w:t>
            </w:r>
          </w:p>
        </w:tc>
      </w:tr>
      <w:tr w:rsidR="0066047F" w14:paraId="719BC00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FC94C31" w14:textId="77777777" w:rsidR="0066047F" w:rsidRDefault="00472529">
            <w:pPr>
              <w:spacing w:after="0" w:line="245" w:lineRule="auto"/>
            </w:pPr>
            <w:r>
              <w:rPr>
                <w:sz w:val="17"/>
              </w:rPr>
              <w:t>object_key</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87CE1B8"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9EC3BAB"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6B9D136" w14:textId="77777777" w:rsidR="0066047F" w:rsidRDefault="00472529">
            <w:pPr>
              <w:spacing w:after="0" w:line="245" w:lineRule="auto"/>
            </w:pPr>
            <w:r>
              <w:rPr>
                <w:sz w:val="17"/>
              </w:rPr>
              <w:t>None</w:t>
            </w:r>
          </w:p>
        </w:tc>
      </w:tr>
      <w:tr w:rsidR="0066047F" w14:paraId="06A8012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F22F4AE" w14:textId="77777777" w:rsidR="0066047F" w:rsidRDefault="00472529">
            <w:pPr>
              <w:spacing w:after="0" w:line="245" w:lineRule="auto"/>
            </w:pPr>
            <w:r>
              <w:rPr>
                <w:sz w:val="17"/>
              </w:rPr>
              <w:t>original_filename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B11A820"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6BC9A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5234F5B" w14:textId="77777777" w:rsidR="0066047F" w:rsidRDefault="00472529">
            <w:pPr>
              <w:spacing w:after="0" w:line="245" w:lineRule="auto"/>
            </w:pPr>
            <w:r>
              <w:rPr>
                <w:sz w:val="17"/>
              </w:rPr>
              <w:t>None</w:t>
            </w:r>
          </w:p>
        </w:tc>
      </w:tr>
      <w:tr w:rsidR="0066047F" w14:paraId="7394893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640ACEC" w14:textId="77777777" w:rsidR="0066047F" w:rsidRDefault="00472529">
            <w:pPr>
              <w:spacing w:after="0" w:line="245" w:lineRule="auto"/>
            </w:pPr>
            <w:r>
              <w:rPr>
                <w:sz w:val="17"/>
              </w:rPr>
              <w:t>mime_type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A36DAB0"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5705CA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29EDD17" w14:textId="77777777" w:rsidR="0066047F" w:rsidRDefault="00472529">
            <w:pPr>
              <w:spacing w:after="0" w:line="245" w:lineRule="auto"/>
            </w:pPr>
            <w:r>
              <w:rPr>
                <w:sz w:val="17"/>
              </w:rPr>
              <w:t>None</w:t>
            </w:r>
          </w:p>
        </w:tc>
      </w:tr>
      <w:tr w:rsidR="0066047F" w14:paraId="5C259BB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4608588" w14:textId="77777777" w:rsidR="0066047F" w:rsidRDefault="00472529">
            <w:pPr>
              <w:spacing w:after="0" w:line="245" w:lineRule="auto"/>
            </w:pPr>
            <w:r>
              <w:rPr>
                <w:sz w:val="17"/>
              </w:rPr>
              <w:t>size_bytes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EF6CC7" w14:textId="77777777" w:rsidR="0066047F" w:rsidRDefault="00472529">
            <w:pPr>
              <w:spacing w:after="0" w:line="245" w:lineRule="auto"/>
            </w:pPr>
            <w:r>
              <w:rPr>
                <w:sz w:val="17"/>
              </w:rPr>
              <w:t>bigint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D2CD4D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BEF7342" w14:textId="77777777" w:rsidR="0066047F" w:rsidRDefault="00472529">
            <w:pPr>
              <w:spacing w:after="0" w:line="245" w:lineRule="auto"/>
            </w:pPr>
            <w:r>
              <w:rPr>
                <w:sz w:val="17"/>
              </w:rPr>
              <w:t>None</w:t>
            </w:r>
          </w:p>
        </w:tc>
      </w:tr>
      <w:tr w:rsidR="0066047F" w14:paraId="218C373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9D4B01A" w14:textId="77777777" w:rsidR="0066047F" w:rsidRDefault="00472529">
            <w:pPr>
              <w:spacing w:after="0" w:line="245" w:lineRule="auto"/>
            </w:pPr>
            <w:r>
              <w:rPr>
                <w:sz w:val="17"/>
              </w:rPr>
              <w:t>checksum</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F749462"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66D639F"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D939370" w14:textId="77777777" w:rsidR="0066047F" w:rsidRDefault="00472529">
            <w:pPr>
              <w:spacing w:after="0" w:line="245" w:lineRule="auto"/>
            </w:pPr>
            <w:r>
              <w:rPr>
                <w:sz w:val="17"/>
              </w:rPr>
              <w:t>None</w:t>
            </w:r>
          </w:p>
        </w:tc>
      </w:tr>
      <w:tr w:rsidR="0066047F" w14:paraId="0E0E2F4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B2FC2E7" w14:textId="77777777" w:rsidR="0066047F" w:rsidRDefault="00472529">
            <w:pPr>
              <w:spacing w:after="0" w:line="245" w:lineRule="auto"/>
            </w:pPr>
            <w:r>
              <w:rPr>
                <w:sz w:val="17"/>
              </w:rPr>
              <w:t>uploaded_by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54E40C"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DBD68D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66AE634" w14:textId="77777777" w:rsidR="0066047F" w:rsidRDefault="00472529">
            <w:pPr>
              <w:spacing w:after="0" w:line="245" w:lineRule="auto"/>
            </w:pPr>
            <w:r>
              <w:rPr>
                <w:sz w:val="17"/>
              </w:rPr>
              <w:t>None</w:t>
            </w:r>
          </w:p>
        </w:tc>
      </w:tr>
      <w:tr w:rsidR="0066047F" w14:paraId="417C3A6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138C78E" w14:textId="77777777" w:rsidR="0066047F" w:rsidRDefault="00472529">
            <w:pPr>
              <w:spacing w:after="0" w:line="245" w:lineRule="auto"/>
            </w:pPr>
            <w:r>
              <w:rPr>
                <w:sz w:val="17"/>
              </w:rPr>
              <w:t>archived_at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A4C69BB"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080E7ED"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C4E4364" w14:textId="77777777" w:rsidR="0066047F" w:rsidRDefault="00472529">
            <w:pPr>
              <w:spacing w:after="0" w:line="245" w:lineRule="auto"/>
            </w:pPr>
            <w:r>
              <w:rPr>
                <w:sz w:val="17"/>
              </w:rPr>
              <w:t>None</w:t>
            </w:r>
          </w:p>
        </w:tc>
      </w:tr>
      <w:tr w:rsidR="0066047F" w14:paraId="5B6B9C4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5DA6567"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670F949"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718295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4F6641D" w14:textId="77777777" w:rsidR="0066047F" w:rsidRDefault="00472529">
            <w:pPr>
              <w:spacing w:after="0" w:line="245" w:lineRule="auto"/>
            </w:pPr>
            <w:r>
              <w:rPr>
                <w:sz w:val="17"/>
              </w:rPr>
              <w:t>now()</w:t>
            </w:r>
          </w:p>
        </w:tc>
      </w:tr>
      <w:tr w:rsidR="0066047F" w14:paraId="407A2C9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A563CC9"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966B652"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46D56A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1A34AD3" w14:textId="77777777" w:rsidR="0066047F" w:rsidRDefault="00472529">
            <w:pPr>
              <w:spacing w:after="0" w:line="245" w:lineRule="auto"/>
            </w:pPr>
            <w:r>
              <w:rPr>
                <w:sz w:val="17"/>
              </w:rPr>
              <w:t>now()</w:t>
            </w:r>
          </w:p>
        </w:tc>
      </w:tr>
    </w:tbl>
    <w:p w14:paraId="2A0C54B9" w14:textId="77777777" w:rsidR="0066047F" w:rsidRDefault="0066047F">
      <w:pPr>
        <w:spacing w:after="0"/>
      </w:pPr>
    </w:p>
    <w:p w14:paraId="361B10D4" w14:textId="77777777" w:rsidR="0066047F" w:rsidRDefault="00472529">
      <w:pPr>
        <w:pStyle w:val="CatalogDetail"/>
      </w:pPr>
      <w:r>
        <w:rPr>
          <w:b/>
        </w:rPr>
        <w:t xml:space="preserve">Primary key. </w:t>
      </w:r>
      <w:r>
        <w:t>PK_baf26dab035c6d6fc433f9dc6a2: PRIMARY KEY (id)</w:t>
      </w:r>
    </w:p>
    <w:p w14:paraId="476163C4" w14:textId="77777777" w:rsidR="0066047F" w:rsidRDefault="00472529">
      <w:pPr>
        <w:pStyle w:val="CatalogDetail"/>
      </w:pPr>
      <w:r>
        <w:rPr>
          <w:b/>
        </w:rPr>
        <w:t xml:space="preserve">Unique keys. </w:t>
      </w:r>
      <w:r>
        <w:t>UQ_56957c25a3d131f945890e16eab: UNIQUE (tenant_id, document_id, version)</w:t>
      </w:r>
      <w:r>
        <w:br/>
        <w:t>UQ_882af328444faf9b40596660fb8: UNIQUE (tenant_id, object_key)</w:t>
      </w:r>
      <w:r>
        <w:br/>
        <w:t>uq_document_versions_tenant_id: UNIQUE (tenant_id, id)</w:t>
      </w:r>
    </w:p>
    <w:p w14:paraId="7E3D2C5E" w14:textId="77777777" w:rsidR="0066047F" w:rsidRDefault="00472529">
      <w:pPr>
        <w:pStyle w:val="CatalogDetail"/>
      </w:pPr>
      <w:r>
        <w:rPr>
          <w:b/>
        </w:rPr>
        <w:t xml:space="preserve">Foreign keys. </w:t>
      </w:r>
      <w:r>
        <w:t>FK_567e9af9af904a3e5a5c22db4d0: FOREIGN KEY (tenant_id, uploaded_by) REFERENCES users(tenant_id, id) ON DELETE RESTRICT</w:t>
      </w:r>
      <w:r>
        <w:br/>
        <w:t>FK_a27b14b7801ddc0095c671eb7e8: FOREIGN KEY (tenant_id, document_id) REFERENCES documents(tenant_id, id) ON DELETE RESTRICT</w:t>
      </w:r>
      <w:r>
        <w:br/>
      </w:r>
      <w:r>
        <w:t>FK_f7dd57ce45ece40350a0d13997c: FOREIGN KEY (tenant_id) REFERENCES tenants(id) ON DELETE RESTRICT</w:t>
      </w:r>
    </w:p>
    <w:p w14:paraId="0BDC0E02" w14:textId="77777777" w:rsidR="0066047F" w:rsidRDefault="00472529">
      <w:pPr>
        <w:pStyle w:val="CatalogDetail"/>
      </w:pPr>
      <w:r>
        <w:rPr>
          <w:b/>
        </w:rPr>
        <w:t xml:space="preserve">Check constraints. </w:t>
      </w:r>
      <w:r>
        <w:t>CHK_0bad36114670167ea9cc33c1f0: CHECK (version &gt; 0 AND size_bytes &gt; 0)</w:t>
      </w:r>
    </w:p>
    <w:p w14:paraId="14121FF2" w14:textId="77777777" w:rsidR="0066047F" w:rsidRDefault="00472529">
      <w:pPr>
        <w:pStyle w:val="CatalogDetail"/>
      </w:pPr>
      <w:r>
        <w:rPr>
          <w:b/>
        </w:rPr>
        <w:t xml:space="preserve">Runtime privileges. </w:t>
      </w:r>
      <w:r>
        <w:t>INSERT, SELECT, UPDATE</w:t>
      </w:r>
    </w:p>
    <w:p w14:paraId="166049C1"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06FA257E" w14:textId="77777777" w:rsidR="0066047F" w:rsidRDefault="00472529">
      <w:pPr>
        <w:pStyle w:val="Heading1"/>
      </w:pPr>
      <w:bookmarkStart w:id="56" w:name="_Toc242098860"/>
      <w:r>
        <w:t>Notifications and exports</w:t>
      </w:r>
      <w:bookmarkEnd w:id="56"/>
    </w:p>
    <w:p w14:paraId="457D04FA" w14:textId="77777777" w:rsidR="0066047F" w:rsidRDefault="00472529">
      <w:pPr>
        <w:pStyle w:val="Heading2"/>
      </w:pPr>
      <w:bookmarkStart w:id="57" w:name="_Toc242098861"/>
      <w:r>
        <w:t>35 notifications</w:t>
      </w:r>
      <w:bookmarkEnd w:id="57"/>
    </w:p>
    <w:p w14:paraId="6834B91E" w14:textId="77777777" w:rsidR="0066047F" w:rsidRDefault="00472529">
      <w:pPr>
        <w:keepNext/>
      </w:pPr>
      <w:r>
        <w:rPr>
          <w:b/>
        </w:rPr>
        <w:t xml:space="preserve">Table </w:t>
      </w:r>
      <w:r>
        <w:t>public.notifications  |  Recipient notifications with read state and event deduplication.</w:t>
      </w:r>
    </w:p>
    <w:tbl>
      <w:tblPr>
        <w:tblW w:w="0" w:type="auto"/>
        <w:tblLayout w:type="fixed"/>
        <w:tblLook w:val="04A0" w:firstRow="1" w:lastRow="0" w:firstColumn="1" w:lastColumn="0" w:noHBand="0" w:noVBand="1"/>
      </w:tblPr>
      <w:tblGrid>
        <w:gridCol w:w="3053"/>
        <w:gridCol w:w="1944"/>
        <w:gridCol w:w="648"/>
        <w:gridCol w:w="4392"/>
      </w:tblGrid>
      <w:tr w:rsidR="0066047F" w14:paraId="1CFBE1DF"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9AEACFB"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D2F0767"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03BDBAD"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3674CD9" w14:textId="77777777" w:rsidR="0066047F" w:rsidRDefault="00472529">
            <w:pPr>
              <w:keepNext/>
              <w:spacing w:after="0" w:line="245" w:lineRule="auto"/>
            </w:pPr>
            <w:r>
              <w:rPr>
                <w:b/>
                <w:color w:val="FFFFFF"/>
                <w:sz w:val="17"/>
              </w:rPr>
              <w:t>Default</w:t>
            </w:r>
          </w:p>
        </w:tc>
      </w:tr>
      <w:tr w:rsidR="0066047F" w14:paraId="2F6BB41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614F4F8"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D06701C"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B07CDD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570B20E" w14:textId="77777777" w:rsidR="0066047F" w:rsidRDefault="00472529">
            <w:pPr>
              <w:spacing w:after="0" w:line="245" w:lineRule="auto"/>
            </w:pPr>
            <w:r>
              <w:rPr>
                <w:sz w:val="17"/>
              </w:rPr>
              <w:t>gen_random_uuid()</w:t>
            </w:r>
          </w:p>
        </w:tc>
      </w:tr>
      <w:tr w:rsidR="0066047F" w14:paraId="04BF0A8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1E839CF"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FE8C2B"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5442E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96BC34" w14:textId="77777777" w:rsidR="0066047F" w:rsidRDefault="00472529">
            <w:pPr>
              <w:spacing w:after="0" w:line="245" w:lineRule="auto"/>
            </w:pPr>
            <w:r>
              <w:rPr>
                <w:sz w:val="17"/>
              </w:rPr>
              <w:t>None</w:t>
            </w:r>
          </w:p>
        </w:tc>
      </w:tr>
      <w:tr w:rsidR="0066047F" w14:paraId="6511C52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002DB32" w14:textId="77777777" w:rsidR="0066047F" w:rsidRDefault="00472529">
            <w:pPr>
              <w:spacing w:after="0" w:line="245" w:lineRule="auto"/>
            </w:pPr>
            <w:r>
              <w:rPr>
                <w:sz w:val="17"/>
              </w:rPr>
              <w:t>recipient_id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89FC8F4"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4ED36E6"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B5FCB94" w14:textId="77777777" w:rsidR="0066047F" w:rsidRDefault="00472529">
            <w:pPr>
              <w:spacing w:after="0" w:line="245" w:lineRule="auto"/>
            </w:pPr>
            <w:r>
              <w:rPr>
                <w:sz w:val="17"/>
              </w:rPr>
              <w:t>None</w:t>
            </w:r>
          </w:p>
        </w:tc>
      </w:tr>
      <w:tr w:rsidR="0066047F" w14:paraId="51FA830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C65C6F" w14:textId="77777777" w:rsidR="0066047F" w:rsidRDefault="00472529">
            <w:pPr>
              <w:spacing w:after="0" w:line="245" w:lineRule="auto"/>
            </w:pPr>
            <w:r>
              <w:rPr>
                <w:sz w:val="17"/>
              </w:rPr>
              <w:t>type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5D50FA6"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9C640E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B593F8" w14:textId="77777777" w:rsidR="0066047F" w:rsidRDefault="00472529">
            <w:pPr>
              <w:spacing w:after="0" w:line="245" w:lineRule="auto"/>
            </w:pPr>
            <w:r>
              <w:rPr>
                <w:sz w:val="17"/>
              </w:rPr>
              <w:t>None</w:t>
            </w:r>
          </w:p>
        </w:tc>
      </w:tr>
      <w:tr w:rsidR="0066047F" w14:paraId="1D6B77A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282BAEE" w14:textId="77777777" w:rsidR="0066047F" w:rsidRDefault="00472529">
            <w:pPr>
              <w:spacing w:after="0" w:line="245" w:lineRule="auto"/>
            </w:pPr>
            <w:r>
              <w:rPr>
                <w:sz w:val="17"/>
              </w:rPr>
              <w:lastRenderedPageBreak/>
              <w:t>title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C4A0631"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EDC557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5C6F9D6" w14:textId="77777777" w:rsidR="0066047F" w:rsidRDefault="00472529">
            <w:pPr>
              <w:spacing w:after="0" w:line="245" w:lineRule="auto"/>
            </w:pPr>
            <w:r>
              <w:rPr>
                <w:sz w:val="17"/>
              </w:rPr>
              <w:t>None</w:t>
            </w:r>
          </w:p>
        </w:tc>
      </w:tr>
      <w:tr w:rsidR="0066047F" w14:paraId="0A004A2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EDA5DF8" w14:textId="77777777" w:rsidR="0066047F" w:rsidRDefault="00472529">
            <w:pPr>
              <w:spacing w:after="0" w:line="245" w:lineRule="auto"/>
            </w:pPr>
            <w:r>
              <w:rPr>
                <w:sz w:val="17"/>
              </w:rPr>
              <w:t>body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A53C92F"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B5A04F6"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77D38FF" w14:textId="77777777" w:rsidR="0066047F" w:rsidRDefault="00472529">
            <w:pPr>
              <w:spacing w:after="0" w:line="245" w:lineRule="auto"/>
            </w:pPr>
            <w:r>
              <w:rPr>
                <w:sz w:val="17"/>
              </w:rPr>
              <w:t>None</w:t>
            </w:r>
          </w:p>
        </w:tc>
      </w:tr>
      <w:tr w:rsidR="0066047F" w14:paraId="5F9A6CF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828B65E" w14:textId="77777777" w:rsidR="0066047F" w:rsidRDefault="00472529">
            <w:pPr>
              <w:spacing w:after="0" w:line="245" w:lineRule="auto"/>
            </w:pPr>
            <w:r>
              <w:rPr>
                <w:sz w:val="17"/>
              </w:rPr>
              <w:t>resource_type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CE920F1"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6A1B3DC"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47DF7DB" w14:textId="77777777" w:rsidR="0066047F" w:rsidRDefault="00472529">
            <w:pPr>
              <w:spacing w:after="0" w:line="245" w:lineRule="auto"/>
            </w:pPr>
            <w:r>
              <w:rPr>
                <w:sz w:val="17"/>
              </w:rPr>
              <w:t>None</w:t>
            </w:r>
          </w:p>
        </w:tc>
      </w:tr>
      <w:tr w:rsidR="0066047F" w14:paraId="24FAA93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2541D59" w14:textId="77777777" w:rsidR="0066047F" w:rsidRDefault="00472529">
            <w:pPr>
              <w:spacing w:after="0" w:line="245" w:lineRule="auto"/>
            </w:pPr>
            <w:r>
              <w:rPr>
                <w:sz w:val="17"/>
              </w:rPr>
              <w:t>resource_id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FF6A757"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47E7D70"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39EFA72" w14:textId="77777777" w:rsidR="0066047F" w:rsidRDefault="00472529">
            <w:pPr>
              <w:spacing w:after="0" w:line="245" w:lineRule="auto"/>
            </w:pPr>
            <w:r>
              <w:rPr>
                <w:sz w:val="17"/>
              </w:rPr>
              <w:t>None</w:t>
            </w:r>
          </w:p>
        </w:tc>
      </w:tr>
      <w:tr w:rsidR="0066047F" w14:paraId="5260B53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F39F5CD" w14:textId="77777777" w:rsidR="0066047F" w:rsidRDefault="00472529">
            <w:pPr>
              <w:spacing w:after="0" w:line="245" w:lineRule="auto"/>
            </w:pPr>
            <w:r>
              <w:rPr>
                <w:sz w:val="17"/>
              </w:rPr>
              <w:t>read_at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D977F02"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7F038C9"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5BF2E51" w14:textId="77777777" w:rsidR="0066047F" w:rsidRDefault="00472529">
            <w:pPr>
              <w:spacing w:after="0" w:line="245" w:lineRule="auto"/>
            </w:pPr>
            <w:r>
              <w:rPr>
                <w:sz w:val="17"/>
              </w:rPr>
              <w:t>None</w:t>
            </w:r>
          </w:p>
        </w:tc>
      </w:tr>
      <w:tr w:rsidR="0066047F" w14:paraId="1B22A68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314C603" w14:textId="77777777" w:rsidR="0066047F" w:rsidRDefault="00472529">
            <w:pPr>
              <w:spacing w:after="0" w:line="245" w:lineRule="auto"/>
            </w:pPr>
            <w:r>
              <w:rPr>
                <w:sz w:val="17"/>
              </w:rPr>
              <w:t>event_key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EFD426C"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EA013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3CE4CE" w14:textId="77777777" w:rsidR="0066047F" w:rsidRDefault="00472529">
            <w:pPr>
              <w:spacing w:after="0" w:line="245" w:lineRule="auto"/>
            </w:pPr>
            <w:r>
              <w:rPr>
                <w:sz w:val="17"/>
              </w:rPr>
              <w:t>None</w:t>
            </w:r>
          </w:p>
        </w:tc>
      </w:tr>
      <w:tr w:rsidR="0066047F" w14:paraId="780D67E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B5B4DE8"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8C86DFD"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C3038E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105013D" w14:textId="77777777" w:rsidR="0066047F" w:rsidRDefault="00472529">
            <w:pPr>
              <w:spacing w:after="0" w:line="245" w:lineRule="auto"/>
            </w:pPr>
            <w:r>
              <w:rPr>
                <w:sz w:val="17"/>
              </w:rPr>
              <w:t>now()</w:t>
            </w:r>
          </w:p>
        </w:tc>
      </w:tr>
      <w:tr w:rsidR="0066047F" w14:paraId="55E0880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574A6E"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0CF2537"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5D3A53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3762119" w14:textId="77777777" w:rsidR="0066047F" w:rsidRDefault="00472529">
            <w:pPr>
              <w:spacing w:after="0" w:line="245" w:lineRule="auto"/>
            </w:pPr>
            <w:r>
              <w:rPr>
                <w:sz w:val="17"/>
              </w:rPr>
              <w:t>now()</w:t>
            </w:r>
          </w:p>
        </w:tc>
      </w:tr>
    </w:tbl>
    <w:p w14:paraId="21D08855" w14:textId="77777777" w:rsidR="0066047F" w:rsidRDefault="0066047F">
      <w:pPr>
        <w:spacing w:after="0"/>
      </w:pPr>
    </w:p>
    <w:p w14:paraId="580AF966" w14:textId="77777777" w:rsidR="0066047F" w:rsidRDefault="00472529">
      <w:pPr>
        <w:pStyle w:val="CatalogDetail"/>
      </w:pPr>
      <w:r>
        <w:rPr>
          <w:b/>
        </w:rPr>
        <w:t xml:space="preserve">Primary key. </w:t>
      </w:r>
      <w:r>
        <w:t>PK_6a72c3c0f683f6462415e653c3a: PRIMARY KEY (id)</w:t>
      </w:r>
    </w:p>
    <w:p w14:paraId="380E93B3" w14:textId="77777777" w:rsidR="0066047F" w:rsidRDefault="00472529">
      <w:pPr>
        <w:pStyle w:val="CatalogDetail"/>
      </w:pPr>
      <w:r>
        <w:rPr>
          <w:b/>
        </w:rPr>
        <w:t xml:space="preserve">Unique keys. </w:t>
      </w:r>
      <w:r>
        <w:t>UQ_87b69148b49d8ce55bdffcab5cd: UNIQUE (tenant_id, recipient_id, event_key)</w:t>
      </w:r>
      <w:r>
        <w:br/>
        <w:t>uq_notifications_tenant_id: UNIQUE (tenant_id, id)</w:t>
      </w:r>
    </w:p>
    <w:p w14:paraId="2245051C" w14:textId="77777777" w:rsidR="0066047F" w:rsidRDefault="00472529">
      <w:pPr>
        <w:pStyle w:val="CatalogDetail"/>
      </w:pPr>
      <w:r>
        <w:rPr>
          <w:b/>
        </w:rPr>
        <w:t xml:space="preserve">Foreign keys. </w:t>
      </w:r>
      <w:r>
        <w:t>FK_d7ef1affcfac4b177713533ba8f: FOREIGN KEY (tenant_id, recipient_id) REFERENCES users(tenant_id, id) ON DELETE RESTRICT</w:t>
      </w:r>
      <w:r>
        <w:br/>
        <w:t>FK_d93ddd7e1b890535ecafbb334ec: FOREIGN KEY (tenant_id) REFERENCES tenants(id) ON DELETE RESTRICT</w:t>
      </w:r>
    </w:p>
    <w:p w14:paraId="4CE1B6CC" w14:textId="77777777" w:rsidR="0066047F" w:rsidRDefault="00472529">
      <w:pPr>
        <w:pStyle w:val="CatalogDetail"/>
      </w:pPr>
      <w:r>
        <w:rPr>
          <w:b/>
        </w:rPr>
        <w:t xml:space="preserve">Additional indexes. </w:t>
      </w:r>
      <w:r>
        <w:t>CREATE INDEX "IDX_ced250817163a6df5e2028f8a3" ON public.notifications USING btree (tenant_id, recipient_id, created_at)</w:t>
      </w:r>
    </w:p>
    <w:p w14:paraId="0A2E8FB9" w14:textId="77777777" w:rsidR="0066047F" w:rsidRDefault="00472529">
      <w:pPr>
        <w:pStyle w:val="CatalogDetail"/>
      </w:pPr>
      <w:r>
        <w:rPr>
          <w:b/>
        </w:rPr>
        <w:t xml:space="preserve">Runtime privileges. </w:t>
      </w:r>
      <w:r>
        <w:t>DELETE, INSERT, SELECT, UPDATE</w:t>
      </w:r>
    </w:p>
    <w:p w14:paraId="374C56FE"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06B21D40" w14:textId="77777777" w:rsidR="0066047F" w:rsidRDefault="00472529">
      <w:pPr>
        <w:pStyle w:val="Heading2"/>
      </w:pPr>
      <w:bookmarkStart w:id="58" w:name="_Toc242098862"/>
      <w:r>
        <w:t>36 outbox events</w:t>
      </w:r>
      <w:bookmarkEnd w:id="58"/>
    </w:p>
    <w:p w14:paraId="7A18E4F5" w14:textId="77777777" w:rsidR="0066047F" w:rsidRDefault="00472529">
      <w:pPr>
        <w:keepNext/>
      </w:pPr>
      <w:r>
        <w:rPr>
          <w:b/>
        </w:rPr>
        <w:t xml:space="preserve">Table </w:t>
      </w:r>
      <w:r>
        <w:t>public.outbox_events  |  Transactional references for later queue dispatch and retry.</w:t>
      </w:r>
    </w:p>
    <w:tbl>
      <w:tblPr>
        <w:tblW w:w="0" w:type="auto"/>
        <w:tblLayout w:type="fixed"/>
        <w:tblLook w:val="04A0" w:firstRow="1" w:lastRow="0" w:firstColumn="1" w:lastColumn="0" w:noHBand="0" w:noVBand="1"/>
      </w:tblPr>
      <w:tblGrid>
        <w:gridCol w:w="3053"/>
        <w:gridCol w:w="1944"/>
        <w:gridCol w:w="648"/>
        <w:gridCol w:w="4392"/>
      </w:tblGrid>
      <w:tr w:rsidR="0066047F" w14:paraId="5020ACAE"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8147A80"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4AC3EC4"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4EF0BCDE"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48A7E6C" w14:textId="77777777" w:rsidR="0066047F" w:rsidRDefault="00472529">
            <w:pPr>
              <w:keepNext/>
              <w:spacing w:after="0" w:line="245" w:lineRule="auto"/>
            </w:pPr>
            <w:r>
              <w:rPr>
                <w:b/>
                <w:color w:val="FFFFFF"/>
                <w:sz w:val="17"/>
              </w:rPr>
              <w:t>Default</w:t>
            </w:r>
          </w:p>
        </w:tc>
      </w:tr>
      <w:tr w:rsidR="0066047F" w14:paraId="665DA78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08D78F0"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E654DFB"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F6D51E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FEBDBD8" w14:textId="77777777" w:rsidR="0066047F" w:rsidRDefault="00472529">
            <w:pPr>
              <w:spacing w:after="0" w:line="245" w:lineRule="auto"/>
            </w:pPr>
            <w:r>
              <w:rPr>
                <w:sz w:val="17"/>
              </w:rPr>
              <w:t>gen_random_uuid()</w:t>
            </w:r>
          </w:p>
        </w:tc>
      </w:tr>
      <w:tr w:rsidR="0066047F" w14:paraId="1DDEACD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1F12A35"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BECFB43"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D70022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D101ABD" w14:textId="77777777" w:rsidR="0066047F" w:rsidRDefault="00472529">
            <w:pPr>
              <w:spacing w:after="0" w:line="245" w:lineRule="auto"/>
            </w:pPr>
            <w:r>
              <w:rPr>
                <w:sz w:val="17"/>
              </w:rPr>
              <w:t>None</w:t>
            </w:r>
          </w:p>
        </w:tc>
      </w:tr>
      <w:tr w:rsidR="0066047F" w14:paraId="50DAC3A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2986DA0" w14:textId="77777777" w:rsidR="0066047F" w:rsidRDefault="00472529">
            <w:pPr>
              <w:spacing w:after="0" w:line="245" w:lineRule="auto"/>
            </w:pPr>
            <w:r>
              <w:rPr>
                <w:sz w:val="17"/>
              </w:rPr>
              <w:t>event_type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CB2403C"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D56FE9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D729C16" w14:textId="77777777" w:rsidR="0066047F" w:rsidRDefault="00472529">
            <w:pPr>
              <w:spacing w:after="0" w:line="245" w:lineRule="auto"/>
            </w:pPr>
            <w:r>
              <w:rPr>
                <w:sz w:val="17"/>
              </w:rPr>
              <w:t>None</w:t>
            </w:r>
          </w:p>
        </w:tc>
      </w:tr>
      <w:tr w:rsidR="0066047F" w14:paraId="2A4F3DE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91627E" w14:textId="77777777" w:rsidR="0066047F" w:rsidRDefault="00472529">
            <w:pPr>
              <w:spacing w:after="0" w:line="245" w:lineRule="auto"/>
            </w:pPr>
            <w:r>
              <w:rPr>
                <w:sz w:val="17"/>
              </w:rPr>
              <w:t>aggregate_id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B7C60C7"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D99867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5C74FDA" w14:textId="77777777" w:rsidR="0066047F" w:rsidRDefault="00472529">
            <w:pPr>
              <w:spacing w:after="0" w:line="245" w:lineRule="auto"/>
            </w:pPr>
            <w:r>
              <w:rPr>
                <w:sz w:val="17"/>
              </w:rPr>
              <w:t>None</w:t>
            </w:r>
          </w:p>
        </w:tc>
      </w:tr>
      <w:tr w:rsidR="0066047F" w14:paraId="241FD40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D05B8DB" w14:textId="77777777" w:rsidR="0066047F" w:rsidRDefault="00472529">
            <w:pPr>
              <w:spacing w:after="0" w:line="245" w:lineRule="auto"/>
            </w:pPr>
            <w:r>
              <w:rPr>
                <w:sz w:val="17"/>
              </w:rPr>
              <w:t>payload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F91746A" w14:textId="77777777" w:rsidR="0066047F" w:rsidRDefault="00472529">
            <w:pPr>
              <w:spacing w:after="0" w:line="245" w:lineRule="auto"/>
            </w:pPr>
            <w:r>
              <w:rPr>
                <w:sz w:val="17"/>
              </w:rPr>
              <w:t>jsonb</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A2BCB9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D2E4BD3" w14:textId="77777777" w:rsidR="0066047F" w:rsidRDefault="00472529">
            <w:pPr>
              <w:spacing w:after="0" w:line="245" w:lineRule="auto"/>
            </w:pPr>
            <w:r>
              <w:rPr>
                <w:sz w:val="17"/>
              </w:rPr>
              <w:t>'{}'::jsonb</w:t>
            </w:r>
          </w:p>
        </w:tc>
      </w:tr>
      <w:tr w:rsidR="0066047F" w14:paraId="6BDBC3C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4165D2B" w14:textId="77777777" w:rsidR="0066047F" w:rsidRDefault="00472529">
            <w:pPr>
              <w:spacing w:after="0" w:line="245" w:lineRule="auto"/>
            </w:pPr>
            <w:r>
              <w:rPr>
                <w:sz w:val="17"/>
              </w:rPr>
              <w:t>idempotency_key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9013D26"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F939E7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D3315E5" w14:textId="77777777" w:rsidR="0066047F" w:rsidRDefault="00472529">
            <w:pPr>
              <w:spacing w:after="0" w:line="245" w:lineRule="auto"/>
            </w:pPr>
            <w:r>
              <w:rPr>
                <w:sz w:val="17"/>
              </w:rPr>
              <w:t>None</w:t>
            </w:r>
          </w:p>
        </w:tc>
      </w:tr>
      <w:tr w:rsidR="0066047F" w14:paraId="3B2CF8B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8F2EECD" w14:textId="77777777" w:rsidR="0066047F" w:rsidRDefault="00472529">
            <w:pPr>
              <w:spacing w:after="0" w:line="245" w:lineRule="auto"/>
            </w:pPr>
            <w:r>
              <w:rPr>
                <w:sz w:val="17"/>
              </w:rPr>
              <w:t>available_at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AC0272F"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8AC017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9C08EA5" w14:textId="77777777" w:rsidR="0066047F" w:rsidRDefault="00472529">
            <w:pPr>
              <w:spacing w:after="0" w:line="245" w:lineRule="auto"/>
            </w:pPr>
            <w:r>
              <w:rPr>
                <w:sz w:val="17"/>
              </w:rPr>
              <w:t>now()</w:t>
            </w:r>
          </w:p>
        </w:tc>
      </w:tr>
      <w:tr w:rsidR="0066047F" w14:paraId="4125537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74DE409" w14:textId="77777777" w:rsidR="0066047F" w:rsidRDefault="00472529">
            <w:pPr>
              <w:spacing w:after="0" w:line="245" w:lineRule="auto"/>
            </w:pPr>
            <w:r>
              <w:rPr>
                <w:sz w:val="17"/>
              </w:rPr>
              <w:t>processed_at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321486"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64A17B2"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37BD84A" w14:textId="77777777" w:rsidR="0066047F" w:rsidRDefault="00472529">
            <w:pPr>
              <w:spacing w:after="0" w:line="245" w:lineRule="auto"/>
            </w:pPr>
            <w:r>
              <w:rPr>
                <w:sz w:val="17"/>
              </w:rPr>
              <w:t>None</w:t>
            </w:r>
          </w:p>
        </w:tc>
      </w:tr>
      <w:tr w:rsidR="0066047F" w14:paraId="7B318AD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FFEF79B" w14:textId="77777777" w:rsidR="0066047F" w:rsidRDefault="00472529">
            <w:pPr>
              <w:spacing w:after="0" w:line="245" w:lineRule="auto"/>
            </w:pPr>
            <w:r>
              <w:rPr>
                <w:sz w:val="17"/>
              </w:rPr>
              <w:t>attempts</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36DE22F" w14:textId="77777777" w:rsidR="0066047F" w:rsidRDefault="00472529">
            <w:pPr>
              <w:spacing w:after="0" w:line="245" w:lineRule="auto"/>
            </w:pPr>
            <w:r>
              <w:rPr>
                <w:sz w:val="17"/>
              </w:rPr>
              <w:t>integer</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98AD5A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E324FF0" w14:textId="77777777" w:rsidR="0066047F" w:rsidRDefault="00472529">
            <w:pPr>
              <w:spacing w:after="0" w:line="245" w:lineRule="auto"/>
            </w:pPr>
            <w:r>
              <w:rPr>
                <w:sz w:val="17"/>
              </w:rPr>
              <w:t>0</w:t>
            </w:r>
          </w:p>
        </w:tc>
      </w:tr>
      <w:tr w:rsidR="0066047F" w14:paraId="0A906C2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6A86672"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6F057E"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F32AA0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5B2E1E3" w14:textId="77777777" w:rsidR="0066047F" w:rsidRDefault="00472529">
            <w:pPr>
              <w:spacing w:after="0" w:line="245" w:lineRule="auto"/>
            </w:pPr>
            <w:r>
              <w:rPr>
                <w:sz w:val="17"/>
              </w:rPr>
              <w:t>now()</w:t>
            </w:r>
          </w:p>
        </w:tc>
      </w:tr>
      <w:tr w:rsidR="0066047F" w14:paraId="510AA01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192C25A"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636E5E3"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31E2496"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66E5048" w14:textId="77777777" w:rsidR="0066047F" w:rsidRDefault="00472529">
            <w:pPr>
              <w:spacing w:after="0" w:line="245" w:lineRule="auto"/>
            </w:pPr>
            <w:r>
              <w:rPr>
                <w:sz w:val="17"/>
              </w:rPr>
              <w:t>now()</w:t>
            </w:r>
          </w:p>
        </w:tc>
      </w:tr>
    </w:tbl>
    <w:p w14:paraId="1FAB71B6" w14:textId="77777777" w:rsidR="0066047F" w:rsidRDefault="0066047F">
      <w:pPr>
        <w:spacing w:after="0"/>
      </w:pPr>
    </w:p>
    <w:p w14:paraId="0F361C2D" w14:textId="77777777" w:rsidR="0066047F" w:rsidRDefault="00472529">
      <w:pPr>
        <w:pStyle w:val="CatalogDetail"/>
      </w:pPr>
      <w:r>
        <w:rPr>
          <w:b/>
        </w:rPr>
        <w:t xml:space="preserve">Primary key. </w:t>
      </w:r>
      <w:r>
        <w:t>PK_6689a16c00d09b8089f6237f1d2: PRIMARY KEY (id)</w:t>
      </w:r>
    </w:p>
    <w:p w14:paraId="29E3A1A5" w14:textId="77777777" w:rsidR="0066047F" w:rsidRDefault="00472529">
      <w:pPr>
        <w:pStyle w:val="CatalogDetail"/>
      </w:pPr>
      <w:r>
        <w:rPr>
          <w:b/>
        </w:rPr>
        <w:t xml:space="preserve">Unique keys. </w:t>
      </w:r>
      <w:r>
        <w:t>UQ_99eba29ffa95e9aef3fd042b078: UNIQUE (tenant_id, idempotency_key)</w:t>
      </w:r>
      <w:r>
        <w:br/>
        <w:t>uq_outbox_events_tenant_id: UNIQUE (tenant_id, id)</w:t>
      </w:r>
    </w:p>
    <w:p w14:paraId="1CBD12BB" w14:textId="77777777" w:rsidR="0066047F" w:rsidRDefault="00472529">
      <w:pPr>
        <w:pStyle w:val="CatalogDetail"/>
      </w:pPr>
      <w:r>
        <w:rPr>
          <w:b/>
        </w:rPr>
        <w:t xml:space="preserve">Foreign keys. </w:t>
      </w:r>
      <w:r>
        <w:t>FK_d02ad1ef31dd2bf74be842f8a7b: FOREIGN KEY (tenant_id) REFERENCES tenants(id) ON DELETE RESTRICT</w:t>
      </w:r>
    </w:p>
    <w:p w14:paraId="1C8456F8" w14:textId="77777777" w:rsidR="0066047F" w:rsidRDefault="00472529">
      <w:pPr>
        <w:pStyle w:val="CatalogDetail"/>
      </w:pPr>
      <w:r>
        <w:rPr>
          <w:b/>
        </w:rPr>
        <w:t xml:space="preserve">Additional indexes. </w:t>
      </w:r>
      <w:r>
        <w:t>CREATE INDEX "IDX_c9c423d69d3a49f9bc33ad7fe4" ON public.outbox_events USING btree (tenant_id, processed_at, available_at)</w:t>
      </w:r>
    </w:p>
    <w:p w14:paraId="1C092311" w14:textId="77777777" w:rsidR="0066047F" w:rsidRDefault="00472529">
      <w:pPr>
        <w:pStyle w:val="CatalogDetail"/>
      </w:pPr>
      <w:r>
        <w:rPr>
          <w:b/>
        </w:rPr>
        <w:t xml:space="preserve">Runtime privileges. </w:t>
      </w:r>
      <w:r>
        <w:t>DELETE, INSERT, SELECT, UPDATE</w:t>
      </w:r>
    </w:p>
    <w:p w14:paraId="2592F4C8" w14:textId="77777777" w:rsidR="0066047F" w:rsidRDefault="00472529">
      <w:pPr>
        <w:pStyle w:val="CatalogDetail"/>
      </w:pPr>
      <w:r>
        <w:rPr>
          <w:b/>
        </w:rPr>
        <w:t xml:space="preserve">Row security. </w:t>
      </w:r>
      <w:r>
        <w:t>Enabled and forced. Policy tenant_isolation, roles microhrms_app, command ALL. USING (tenant_id = (NULLIF(current_setting('app.tenant_id'::text, true), ''::text))::uuid); WITH CHECK (tenant_id = (NULLIF(current_setting('app.tenant_id'::text, true), ''::text))::uuid).</w:t>
      </w:r>
    </w:p>
    <w:p w14:paraId="11C55993" w14:textId="77777777" w:rsidR="0066047F" w:rsidRDefault="00472529">
      <w:pPr>
        <w:pStyle w:val="Heading2"/>
      </w:pPr>
      <w:bookmarkStart w:id="59" w:name="_Toc242098863"/>
      <w:r>
        <w:lastRenderedPageBreak/>
        <w:t>37 export jobs</w:t>
      </w:r>
      <w:bookmarkEnd w:id="59"/>
    </w:p>
    <w:p w14:paraId="5B0A29BA" w14:textId="77777777" w:rsidR="0066047F" w:rsidRDefault="00472529">
      <w:pPr>
        <w:keepNext/>
      </w:pPr>
      <w:r>
        <w:rPr>
          <w:b/>
        </w:rPr>
        <w:t xml:space="preserve">Table </w:t>
      </w:r>
      <w:r>
        <w:t>public.export_jobs  |  Requested reports, filters, output object keys and expiry metadata.</w:t>
      </w:r>
    </w:p>
    <w:tbl>
      <w:tblPr>
        <w:tblW w:w="0" w:type="auto"/>
        <w:tblLayout w:type="fixed"/>
        <w:tblLook w:val="04A0" w:firstRow="1" w:lastRow="0" w:firstColumn="1" w:lastColumn="0" w:noHBand="0" w:noVBand="1"/>
      </w:tblPr>
      <w:tblGrid>
        <w:gridCol w:w="3053"/>
        <w:gridCol w:w="1944"/>
        <w:gridCol w:w="648"/>
        <w:gridCol w:w="4392"/>
      </w:tblGrid>
      <w:tr w:rsidR="0066047F" w14:paraId="07140F08"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FEFAFCB"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937D5D1"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E1268F4"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73510AB1" w14:textId="77777777" w:rsidR="0066047F" w:rsidRDefault="00472529">
            <w:pPr>
              <w:keepNext/>
              <w:spacing w:after="0" w:line="245" w:lineRule="auto"/>
            </w:pPr>
            <w:r>
              <w:rPr>
                <w:b/>
                <w:color w:val="FFFFFF"/>
                <w:sz w:val="17"/>
              </w:rPr>
              <w:t>Default</w:t>
            </w:r>
          </w:p>
        </w:tc>
      </w:tr>
      <w:tr w:rsidR="0066047F" w14:paraId="60422B9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7915A95"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E4CD435"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475B31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2638DC3" w14:textId="77777777" w:rsidR="0066047F" w:rsidRDefault="00472529">
            <w:pPr>
              <w:spacing w:after="0" w:line="245" w:lineRule="auto"/>
            </w:pPr>
            <w:r>
              <w:rPr>
                <w:sz w:val="17"/>
              </w:rPr>
              <w:t>gen_random_uuid()</w:t>
            </w:r>
          </w:p>
        </w:tc>
      </w:tr>
      <w:tr w:rsidR="0066047F" w14:paraId="3D9BF12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58FDB3B"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ADA6549"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76C8F3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ABF07D2" w14:textId="77777777" w:rsidR="0066047F" w:rsidRDefault="00472529">
            <w:pPr>
              <w:spacing w:after="0" w:line="245" w:lineRule="auto"/>
            </w:pPr>
            <w:r>
              <w:rPr>
                <w:sz w:val="17"/>
              </w:rPr>
              <w:t>None</w:t>
            </w:r>
          </w:p>
        </w:tc>
      </w:tr>
      <w:tr w:rsidR="0066047F" w14:paraId="0D24907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27E8A22" w14:textId="77777777" w:rsidR="0066047F" w:rsidRDefault="00472529">
            <w:pPr>
              <w:spacing w:after="0" w:line="245" w:lineRule="auto"/>
            </w:pPr>
            <w:r>
              <w:rPr>
                <w:sz w:val="17"/>
              </w:rPr>
              <w:t>requested_by</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B85F997"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DC4FB6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8ECBD3C" w14:textId="77777777" w:rsidR="0066047F" w:rsidRDefault="00472529">
            <w:pPr>
              <w:spacing w:after="0" w:line="245" w:lineRule="auto"/>
            </w:pPr>
            <w:r>
              <w:rPr>
                <w:sz w:val="17"/>
              </w:rPr>
              <w:t>None</w:t>
            </w:r>
          </w:p>
        </w:tc>
      </w:tr>
      <w:tr w:rsidR="0066047F" w14:paraId="54B1E551"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EC64399" w14:textId="77777777" w:rsidR="0066047F" w:rsidRDefault="00472529">
            <w:pPr>
              <w:spacing w:after="0" w:line="245" w:lineRule="auto"/>
            </w:pPr>
            <w:r>
              <w:rPr>
                <w:sz w:val="17"/>
              </w:rPr>
              <w:t>report_type</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71C2AC9"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EA2319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F546BA2" w14:textId="77777777" w:rsidR="0066047F" w:rsidRDefault="00472529">
            <w:pPr>
              <w:spacing w:after="0" w:line="245" w:lineRule="auto"/>
            </w:pPr>
            <w:r>
              <w:rPr>
                <w:sz w:val="17"/>
              </w:rPr>
              <w:t>None</w:t>
            </w:r>
          </w:p>
        </w:tc>
      </w:tr>
      <w:tr w:rsidR="0066047F" w14:paraId="2C9DA8C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7B7287F" w14:textId="77777777" w:rsidR="0066047F" w:rsidRDefault="00472529">
            <w:pPr>
              <w:spacing w:after="0" w:line="245" w:lineRule="auto"/>
            </w:pPr>
            <w:r>
              <w:rPr>
                <w:sz w:val="17"/>
              </w:rPr>
              <w:t>filters</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8996255" w14:textId="77777777" w:rsidR="0066047F" w:rsidRDefault="00472529">
            <w:pPr>
              <w:spacing w:after="0" w:line="245" w:lineRule="auto"/>
            </w:pPr>
            <w:r>
              <w:rPr>
                <w:sz w:val="17"/>
              </w:rPr>
              <w:t>jsonb</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F5E3AB0"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CFE2351" w14:textId="77777777" w:rsidR="0066047F" w:rsidRDefault="00472529">
            <w:pPr>
              <w:spacing w:after="0" w:line="245" w:lineRule="auto"/>
            </w:pPr>
            <w:r>
              <w:rPr>
                <w:sz w:val="17"/>
              </w:rPr>
              <w:t>'{}'::jsonb</w:t>
            </w:r>
          </w:p>
        </w:tc>
      </w:tr>
      <w:tr w:rsidR="0066047F" w14:paraId="00D7CB4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7619A2A" w14:textId="77777777" w:rsidR="0066047F" w:rsidRDefault="00472529">
            <w:pPr>
              <w:spacing w:after="0" w:line="245" w:lineRule="auto"/>
            </w:pPr>
            <w:r>
              <w:rPr>
                <w:sz w:val="17"/>
              </w:rPr>
              <w:t>status</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66400FE" w14:textId="77777777" w:rsidR="0066047F" w:rsidRDefault="00472529">
            <w:pPr>
              <w:spacing w:after="0" w:line="245" w:lineRule="auto"/>
            </w:pPr>
            <w:r>
              <w:rPr>
                <w:sz w:val="17"/>
              </w:rPr>
              <w:t>varchar(32)</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86F1E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4FB1EC3" w14:textId="77777777" w:rsidR="0066047F" w:rsidRDefault="00472529">
            <w:pPr>
              <w:spacing w:after="0" w:line="245" w:lineRule="auto"/>
            </w:pPr>
            <w:r>
              <w:rPr>
                <w:sz w:val="17"/>
              </w:rPr>
              <w:t>'pending'::character varying</w:t>
            </w:r>
          </w:p>
        </w:tc>
      </w:tr>
      <w:tr w:rsidR="0066047F" w14:paraId="56C0B1D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19E0B40" w14:textId="77777777" w:rsidR="0066047F" w:rsidRDefault="00472529">
            <w:pPr>
              <w:spacing w:after="0" w:line="245" w:lineRule="auto"/>
            </w:pPr>
            <w:r>
              <w:rPr>
                <w:sz w:val="17"/>
              </w:rPr>
              <w:t>object_key</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72299C0"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57137BC"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3741119" w14:textId="77777777" w:rsidR="0066047F" w:rsidRDefault="00472529">
            <w:pPr>
              <w:spacing w:after="0" w:line="245" w:lineRule="auto"/>
            </w:pPr>
            <w:r>
              <w:rPr>
                <w:sz w:val="17"/>
              </w:rPr>
              <w:t>None</w:t>
            </w:r>
          </w:p>
        </w:tc>
      </w:tr>
      <w:tr w:rsidR="0066047F" w14:paraId="6686759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9736311" w14:textId="77777777" w:rsidR="0066047F" w:rsidRDefault="00472529">
            <w:pPr>
              <w:spacing w:after="0" w:line="245" w:lineRule="auto"/>
            </w:pPr>
            <w:r>
              <w:rPr>
                <w:sz w:val="17"/>
              </w:rPr>
              <w:t>expires_at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AAC547A"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3182DE"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676617A" w14:textId="77777777" w:rsidR="0066047F" w:rsidRDefault="00472529">
            <w:pPr>
              <w:spacing w:after="0" w:line="245" w:lineRule="auto"/>
            </w:pPr>
            <w:r>
              <w:rPr>
                <w:sz w:val="17"/>
              </w:rPr>
              <w:t>None</w:t>
            </w:r>
          </w:p>
        </w:tc>
      </w:tr>
      <w:tr w:rsidR="0066047F" w14:paraId="1BF24EF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F58F2E6" w14:textId="77777777" w:rsidR="0066047F" w:rsidRDefault="00472529">
            <w:pPr>
              <w:spacing w:after="0" w:line="245" w:lineRule="auto"/>
            </w:pPr>
            <w:r>
              <w:rPr>
                <w:sz w:val="17"/>
              </w:rPr>
              <w:t>error_code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26B3660"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611CC08"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3CD097F" w14:textId="77777777" w:rsidR="0066047F" w:rsidRDefault="00472529">
            <w:pPr>
              <w:spacing w:after="0" w:line="245" w:lineRule="auto"/>
            </w:pPr>
            <w:r>
              <w:rPr>
                <w:sz w:val="17"/>
              </w:rPr>
              <w:t>None</w:t>
            </w:r>
          </w:p>
        </w:tc>
      </w:tr>
      <w:tr w:rsidR="0066047F" w14:paraId="150609D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9CD1182"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B257AA7"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7DF04A7"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C2460D" w14:textId="77777777" w:rsidR="0066047F" w:rsidRDefault="00472529">
            <w:pPr>
              <w:spacing w:after="0" w:line="245" w:lineRule="auto"/>
            </w:pPr>
            <w:r>
              <w:rPr>
                <w:sz w:val="17"/>
              </w:rPr>
              <w:t>now()</w:t>
            </w:r>
          </w:p>
        </w:tc>
      </w:tr>
      <w:tr w:rsidR="0066047F" w14:paraId="65E31940"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3B50C0D"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39C1201"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56BB4E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00834EC" w14:textId="77777777" w:rsidR="0066047F" w:rsidRDefault="00472529">
            <w:pPr>
              <w:spacing w:after="0" w:line="245" w:lineRule="auto"/>
            </w:pPr>
            <w:r>
              <w:rPr>
                <w:sz w:val="17"/>
              </w:rPr>
              <w:t>now()</w:t>
            </w:r>
          </w:p>
        </w:tc>
      </w:tr>
    </w:tbl>
    <w:p w14:paraId="544C8C15" w14:textId="77777777" w:rsidR="0066047F" w:rsidRDefault="0066047F">
      <w:pPr>
        <w:spacing w:after="0"/>
      </w:pPr>
    </w:p>
    <w:p w14:paraId="17A6E7AF" w14:textId="77777777" w:rsidR="0066047F" w:rsidRDefault="00472529">
      <w:pPr>
        <w:pStyle w:val="CatalogDetail"/>
      </w:pPr>
      <w:r>
        <w:rPr>
          <w:b/>
        </w:rPr>
        <w:t xml:space="preserve">Primary key. </w:t>
      </w:r>
      <w:r>
        <w:t>PK_3044ce6f1c6af24058ee609e063: PRIMARY KEY (id)</w:t>
      </w:r>
    </w:p>
    <w:p w14:paraId="7912E72F" w14:textId="77777777" w:rsidR="0066047F" w:rsidRDefault="00472529">
      <w:pPr>
        <w:pStyle w:val="CatalogDetail"/>
      </w:pPr>
      <w:r>
        <w:rPr>
          <w:b/>
        </w:rPr>
        <w:t xml:space="preserve">Unique keys. </w:t>
      </w:r>
      <w:r>
        <w:t>uq_export_jobs_tenant_id: UNIQUE (tenant_id, id)</w:t>
      </w:r>
    </w:p>
    <w:p w14:paraId="653BE245" w14:textId="77777777" w:rsidR="0066047F" w:rsidRDefault="00472529">
      <w:pPr>
        <w:pStyle w:val="CatalogDetail"/>
      </w:pPr>
      <w:r>
        <w:rPr>
          <w:b/>
        </w:rPr>
        <w:t xml:space="preserve">Foreign keys. </w:t>
      </w:r>
      <w:r>
        <w:t>FK_12376c181edbdcc0bfa1f432e27: FOREIGN KEY (tenant_id) REFERENCES tenants(id) ON DELETE RESTRICT</w:t>
      </w:r>
      <w:r>
        <w:br/>
        <w:t>FK_db5c3045d54365c5a789d1c46a9: FOREIGN KEY (tenant_id, requested_by) REFERENCES users(tenant_id, id) ON DELETE RESTRICT</w:t>
      </w:r>
    </w:p>
    <w:p w14:paraId="456455FF" w14:textId="77777777" w:rsidR="0066047F" w:rsidRDefault="00472529">
      <w:pPr>
        <w:pStyle w:val="CatalogDetail"/>
      </w:pPr>
      <w:r>
        <w:rPr>
          <w:b/>
        </w:rPr>
        <w:t xml:space="preserve">Additional indexes. </w:t>
      </w:r>
      <w:r>
        <w:t>CREATE INDEX "IDX_846eeb9af594b26063dde28b5c" ON public.export_jobs USING btree (tenant_id, requested_by, created_at)</w:t>
      </w:r>
    </w:p>
    <w:p w14:paraId="3543E4D0" w14:textId="77777777" w:rsidR="0066047F" w:rsidRDefault="00472529">
      <w:pPr>
        <w:pStyle w:val="CatalogDetail"/>
      </w:pPr>
      <w:r>
        <w:rPr>
          <w:b/>
        </w:rPr>
        <w:t xml:space="preserve">Runtime privileges. </w:t>
      </w:r>
      <w:r>
        <w:t>DELETE, INSERT, SELECT, UPDATE</w:t>
      </w:r>
    </w:p>
    <w:p w14:paraId="08ADDCDA" w14:textId="77777777" w:rsidR="0066047F" w:rsidRDefault="00472529">
      <w:pPr>
        <w:pStyle w:val="CatalogDetail"/>
      </w:pPr>
      <w:r>
        <w:rPr>
          <w:b/>
        </w:rPr>
        <w:t xml:space="preserve">Row security. </w:t>
      </w:r>
      <w:r>
        <w:t xml:space="preserve">Enabled and forced. </w:t>
      </w:r>
      <w:r>
        <w:t>Policy tenant_isolation, roles microhrms_app, command ALL. USING (tenant_id = (NULLIF(current_setting('app.tenant_id'::text, true), ''::text))::uuid); WITH CHECK (tenant_id = (NULLIF(current_setting('app.tenant_id'::text, true), ''::text))::uuid).</w:t>
      </w:r>
    </w:p>
    <w:p w14:paraId="10FE5025" w14:textId="77777777" w:rsidR="0066047F" w:rsidRDefault="00472529">
      <w:pPr>
        <w:pStyle w:val="Heading1"/>
      </w:pPr>
      <w:bookmarkStart w:id="60" w:name="_Toc242098864"/>
      <w:r>
        <w:t>Audit and platform</w:t>
      </w:r>
      <w:bookmarkEnd w:id="60"/>
    </w:p>
    <w:p w14:paraId="075550B8" w14:textId="77777777" w:rsidR="0066047F" w:rsidRDefault="00472529">
      <w:pPr>
        <w:pStyle w:val="Heading2"/>
      </w:pPr>
      <w:bookmarkStart w:id="61" w:name="_Toc242098865"/>
      <w:r>
        <w:t>38 audit logs</w:t>
      </w:r>
      <w:bookmarkEnd w:id="61"/>
    </w:p>
    <w:p w14:paraId="6F065BF0" w14:textId="77777777" w:rsidR="0066047F" w:rsidRDefault="00472529">
      <w:pPr>
        <w:keepNext/>
      </w:pPr>
      <w:r>
        <w:rPr>
          <w:b/>
        </w:rPr>
        <w:t xml:space="preserve">Table </w:t>
      </w:r>
      <w:r>
        <w:t>public.audit_logs  |  Append-only tenant action history with sanitized metadata.</w:t>
      </w:r>
    </w:p>
    <w:tbl>
      <w:tblPr>
        <w:tblW w:w="0" w:type="auto"/>
        <w:tblLayout w:type="fixed"/>
        <w:tblLook w:val="04A0" w:firstRow="1" w:lastRow="0" w:firstColumn="1" w:lastColumn="0" w:noHBand="0" w:noVBand="1"/>
      </w:tblPr>
      <w:tblGrid>
        <w:gridCol w:w="3053"/>
        <w:gridCol w:w="1944"/>
        <w:gridCol w:w="648"/>
        <w:gridCol w:w="4392"/>
      </w:tblGrid>
      <w:tr w:rsidR="0066047F" w14:paraId="049C011C"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201EFC2"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7F57E321"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9B15A47"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3E14835" w14:textId="77777777" w:rsidR="0066047F" w:rsidRDefault="00472529">
            <w:pPr>
              <w:keepNext/>
              <w:spacing w:after="0" w:line="245" w:lineRule="auto"/>
            </w:pPr>
            <w:r>
              <w:rPr>
                <w:b/>
                <w:color w:val="FFFFFF"/>
                <w:sz w:val="17"/>
              </w:rPr>
              <w:t>Default</w:t>
            </w:r>
          </w:p>
        </w:tc>
      </w:tr>
      <w:tr w:rsidR="0066047F" w14:paraId="5D47619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FE33934"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B167C45"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8AA50FD"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8F1BF5F" w14:textId="77777777" w:rsidR="0066047F" w:rsidRDefault="00472529">
            <w:pPr>
              <w:spacing w:after="0" w:line="245" w:lineRule="auto"/>
            </w:pPr>
            <w:r>
              <w:rPr>
                <w:sz w:val="17"/>
              </w:rPr>
              <w:t>gen_random_uuid()</w:t>
            </w:r>
          </w:p>
        </w:tc>
      </w:tr>
      <w:tr w:rsidR="0066047F" w14:paraId="64308BF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780C5E"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7F2733"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70F9A1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C96E735" w14:textId="77777777" w:rsidR="0066047F" w:rsidRDefault="00472529">
            <w:pPr>
              <w:spacing w:after="0" w:line="245" w:lineRule="auto"/>
            </w:pPr>
            <w:r>
              <w:rPr>
                <w:sz w:val="17"/>
              </w:rPr>
              <w:t>None</w:t>
            </w:r>
          </w:p>
        </w:tc>
      </w:tr>
      <w:tr w:rsidR="0066047F" w14:paraId="4FFF47C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5771113" w14:textId="77777777" w:rsidR="0066047F" w:rsidRDefault="00472529">
            <w:pPr>
              <w:spacing w:after="0" w:line="245" w:lineRule="auto"/>
            </w:pPr>
            <w:r>
              <w:rPr>
                <w:sz w:val="17"/>
              </w:rPr>
              <w:t>actor_id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33D6C72A"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1A3781D"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743D2EB" w14:textId="77777777" w:rsidR="0066047F" w:rsidRDefault="00472529">
            <w:pPr>
              <w:spacing w:after="0" w:line="245" w:lineRule="auto"/>
            </w:pPr>
            <w:r>
              <w:rPr>
                <w:sz w:val="17"/>
              </w:rPr>
              <w:t>None</w:t>
            </w:r>
          </w:p>
        </w:tc>
      </w:tr>
      <w:tr w:rsidR="0066047F" w14:paraId="68FD5D3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7279CA" w14:textId="77777777" w:rsidR="0066047F" w:rsidRDefault="00472529">
            <w:pPr>
              <w:spacing w:after="0" w:line="245" w:lineRule="auto"/>
            </w:pPr>
            <w:r>
              <w:rPr>
                <w:sz w:val="17"/>
              </w:rPr>
              <w:t>action</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B6E697"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4B90F2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A869B38" w14:textId="77777777" w:rsidR="0066047F" w:rsidRDefault="00472529">
            <w:pPr>
              <w:spacing w:after="0" w:line="245" w:lineRule="auto"/>
            </w:pPr>
            <w:r>
              <w:rPr>
                <w:sz w:val="17"/>
              </w:rPr>
              <w:t>None</w:t>
            </w:r>
          </w:p>
        </w:tc>
      </w:tr>
      <w:tr w:rsidR="0066047F" w14:paraId="2910E96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AEE6883" w14:textId="77777777" w:rsidR="0066047F" w:rsidRDefault="00472529">
            <w:pPr>
              <w:spacing w:after="0" w:line="245" w:lineRule="auto"/>
            </w:pPr>
            <w:r>
              <w:rPr>
                <w:sz w:val="17"/>
              </w:rPr>
              <w:t>entity_type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72C5FC1"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C6233B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E680EE9" w14:textId="77777777" w:rsidR="0066047F" w:rsidRDefault="00472529">
            <w:pPr>
              <w:spacing w:after="0" w:line="245" w:lineRule="auto"/>
            </w:pPr>
            <w:r>
              <w:rPr>
                <w:sz w:val="17"/>
              </w:rPr>
              <w:t>None</w:t>
            </w:r>
          </w:p>
        </w:tc>
      </w:tr>
      <w:tr w:rsidR="0066047F" w14:paraId="1370FAED"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8D69F23" w14:textId="77777777" w:rsidR="0066047F" w:rsidRDefault="00472529">
            <w:pPr>
              <w:spacing w:after="0" w:line="245" w:lineRule="auto"/>
            </w:pPr>
            <w:r>
              <w:rPr>
                <w:sz w:val="17"/>
              </w:rPr>
              <w:t>entity_id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CA3B438"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F458C28"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A1E9CC4" w14:textId="77777777" w:rsidR="0066047F" w:rsidRDefault="00472529">
            <w:pPr>
              <w:spacing w:after="0" w:line="245" w:lineRule="auto"/>
            </w:pPr>
            <w:r>
              <w:rPr>
                <w:sz w:val="17"/>
              </w:rPr>
              <w:t>None</w:t>
            </w:r>
          </w:p>
        </w:tc>
      </w:tr>
      <w:tr w:rsidR="0066047F" w14:paraId="4078CEC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05702E7" w14:textId="77777777" w:rsidR="0066047F" w:rsidRDefault="00472529">
            <w:pPr>
              <w:spacing w:after="0" w:line="245" w:lineRule="auto"/>
            </w:pPr>
            <w:r>
              <w:rPr>
                <w:sz w:val="17"/>
              </w:rPr>
              <w:t>metadata</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5174995" w14:textId="77777777" w:rsidR="0066047F" w:rsidRDefault="00472529">
            <w:pPr>
              <w:spacing w:after="0" w:line="245" w:lineRule="auto"/>
            </w:pPr>
            <w:r>
              <w:rPr>
                <w:sz w:val="17"/>
              </w:rPr>
              <w:t>jsonb</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96EC81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9FF414C" w14:textId="77777777" w:rsidR="0066047F" w:rsidRDefault="00472529">
            <w:pPr>
              <w:spacing w:after="0" w:line="245" w:lineRule="auto"/>
            </w:pPr>
            <w:r>
              <w:rPr>
                <w:sz w:val="17"/>
              </w:rPr>
              <w:t>'{}'::jsonb</w:t>
            </w:r>
          </w:p>
        </w:tc>
      </w:tr>
      <w:tr w:rsidR="0066047F" w14:paraId="4ACA49F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5A0D39F" w14:textId="77777777" w:rsidR="0066047F" w:rsidRDefault="00472529">
            <w:pPr>
              <w:spacing w:after="0" w:line="245" w:lineRule="auto"/>
            </w:pPr>
            <w:r>
              <w:rPr>
                <w:sz w:val="17"/>
              </w:rPr>
              <w:t>request_id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E37139"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17B7849"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8C28DE5" w14:textId="77777777" w:rsidR="0066047F" w:rsidRDefault="00472529">
            <w:pPr>
              <w:spacing w:after="0" w:line="245" w:lineRule="auto"/>
            </w:pPr>
            <w:r>
              <w:rPr>
                <w:sz w:val="17"/>
              </w:rPr>
              <w:t>None</w:t>
            </w:r>
          </w:p>
        </w:tc>
      </w:tr>
      <w:tr w:rsidR="0066047F" w14:paraId="569D7CF8"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D840595"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CD70D34"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1226932"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02A6CD1" w14:textId="77777777" w:rsidR="0066047F" w:rsidRDefault="00472529">
            <w:pPr>
              <w:spacing w:after="0" w:line="245" w:lineRule="auto"/>
            </w:pPr>
            <w:r>
              <w:rPr>
                <w:sz w:val="17"/>
              </w:rPr>
              <w:t>now()</w:t>
            </w:r>
          </w:p>
        </w:tc>
      </w:tr>
      <w:tr w:rsidR="0066047F" w14:paraId="798CEBF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2D01746"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419C8D3"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3A0BC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9E3F724" w14:textId="77777777" w:rsidR="0066047F" w:rsidRDefault="00472529">
            <w:pPr>
              <w:spacing w:after="0" w:line="245" w:lineRule="auto"/>
            </w:pPr>
            <w:r>
              <w:rPr>
                <w:sz w:val="17"/>
              </w:rPr>
              <w:t>now()</w:t>
            </w:r>
          </w:p>
        </w:tc>
      </w:tr>
    </w:tbl>
    <w:p w14:paraId="2E45D619" w14:textId="77777777" w:rsidR="0066047F" w:rsidRDefault="0066047F">
      <w:pPr>
        <w:spacing w:after="0"/>
      </w:pPr>
    </w:p>
    <w:p w14:paraId="483355B9" w14:textId="77777777" w:rsidR="0066047F" w:rsidRDefault="00472529">
      <w:pPr>
        <w:pStyle w:val="CatalogDetail"/>
      </w:pPr>
      <w:r>
        <w:rPr>
          <w:b/>
        </w:rPr>
        <w:t xml:space="preserve">Primary key. </w:t>
      </w:r>
      <w:r>
        <w:t>PK_1bb179d048bbc581caa3b013439: PRIMARY KEY (id)</w:t>
      </w:r>
    </w:p>
    <w:p w14:paraId="746C6F79" w14:textId="77777777" w:rsidR="0066047F" w:rsidRDefault="00472529">
      <w:pPr>
        <w:pStyle w:val="CatalogDetail"/>
      </w:pPr>
      <w:r>
        <w:rPr>
          <w:b/>
        </w:rPr>
        <w:t xml:space="preserve">Unique keys. </w:t>
      </w:r>
      <w:r>
        <w:t>uq_audit_logs_tenant_id: UNIQUE (tenant_id, id)</w:t>
      </w:r>
    </w:p>
    <w:p w14:paraId="7EFD69EB" w14:textId="77777777" w:rsidR="0066047F" w:rsidRDefault="00472529">
      <w:pPr>
        <w:pStyle w:val="CatalogDetail"/>
      </w:pPr>
      <w:r>
        <w:rPr>
          <w:b/>
        </w:rPr>
        <w:t xml:space="preserve">Foreign keys. </w:t>
      </w:r>
      <w:r>
        <w:t>FK_6f18d459490bb48923b1f40bdb7: FOREIGN KEY (tenant_id) REFERENCES tenants(id) ON DELETE RESTRICT</w:t>
      </w:r>
      <w:r>
        <w:br/>
      </w:r>
      <w:r>
        <w:t>FK_bdfd8bca705616490ff36dbf7a8: FOREIGN KEY (tenant_id, actor_id) REFERENCES users(tenant_id, id) ON DELETE RESTRICT</w:t>
      </w:r>
    </w:p>
    <w:p w14:paraId="5AD54B0A" w14:textId="77777777" w:rsidR="0066047F" w:rsidRDefault="00472529">
      <w:pPr>
        <w:pStyle w:val="CatalogDetail"/>
      </w:pPr>
      <w:r>
        <w:rPr>
          <w:b/>
        </w:rPr>
        <w:lastRenderedPageBreak/>
        <w:t xml:space="preserve">Additional indexes. </w:t>
      </w:r>
      <w:r>
        <w:t>CREATE INDEX "IDX_898d14750b88319b89b1ab66cd" ON public.audit_logs USING btree (tenant_id, created_at)</w:t>
      </w:r>
      <w:r>
        <w:br/>
        <w:t>CREATE INDEX "IDX_995671e3d78249653ab941244f" ON public.audit_logs USING btree (tenant_id, entity_type, entity_id)</w:t>
      </w:r>
    </w:p>
    <w:p w14:paraId="43ACA369" w14:textId="77777777" w:rsidR="0066047F" w:rsidRDefault="00472529">
      <w:pPr>
        <w:pStyle w:val="CatalogDetail"/>
      </w:pPr>
      <w:r>
        <w:rPr>
          <w:b/>
        </w:rPr>
        <w:t xml:space="preserve">Runtime privileges. </w:t>
      </w:r>
      <w:r>
        <w:t>INSERT, SELECT</w:t>
      </w:r>
    </w:p>
    <w:p w14:paraId="5105D8BF" w14:textId="77777777" w:rsidR="0066047F" w:rsidRDefault="00472529">
      <w:pPr>
        <w:pStyle w:val="CatalogDetail"/>
      </w:pPr>
      <w:r>
        <w:rPr>
          <w:b/>
        </w:rPr>
        <w:t xml:space="preserve">Row security. </w:t>
      </w:r>
      <w:r>
        <w:t xml:space="preserve">Enabled and forced. </w:t>
      </w:r>
      <w:r>
        <w:t>Policy tenant_isolation, roles microhrms_app, command ALL. USING (tenant_id = (NULLIF(current_setting('app.tenant_id'::text, true), ''::text))::uuid); WITH CHECK (tenant_id = (NULLIF(current_setting('app.tenant_id'::text, true), ''::text))::uuid).</w:t>
      </w:r>
    </w:p>
    <w:p w14:paraId="6858FCEA" w14:textId="77777777" w:rsidR="0066047F" w:rsidRDefault="00472529">
      <w:pPr>
        <w:pStyle w:val="CatalogDetail"/>
      </w:pPr>
      <w:r>
        <w:rPr>
          <w:b/>
        </w:rPr>
        <w:t xml:space="preserve">Triggers. </w:t>
      </w:r>
      <w:r>
        <w:t>CREATE TRIGGER history_append_only BEFORE DELETE OR UPDATE ON audit_logs FOR EACH ROW EXECUTE FUNCTION prevent_history_mutation()</w:t>
      </w:r>
    </w:p>
    <w:p w14:paraId="38EB7B91" w14:textId="77777777" w:rsidR="0066047F" w:rsidRDefault="00472529">
      <w:pPr>
        <w:pStyle w:val="Heading2"/>
      </w:pPr>
      <w:bookmarkStart w:id="62" w:name="_Toc242098866"/>
      <w:r>
        <w:t>39 platform admins</w:t>
      </w:r>
      <w:bookmarkEnd w:id="62"/>
    </w:p>
    <w:p w14:paraId="3CF04C5B" w14:textId="77777777" w:rsidR="0066047F" w:rsidRDefault="00472529">
      <w:pPr>
        <w:keepNext/>
      </w:pPr>
      <w:r>
        <w:rPr>
          <w:b/>
        </w:rPr>
        <w:t xml:space="preserve">Table </w:t>
      </w:r>
      <w:r>
        <w:t>public.platform_admins  |  Global operator identities; ordinary application role has no access.</w:t>
      </w:r>
    </w:p>
    <w:tbl>
      <w:tblPr>
        <w:tblW w:w="0" w:type="auto"/>
        <w:tblLayout w:type="fixed"/>
        <w:tblLook w:val="04A0" w:firstRow="1" w:lastRow="0" w:firstColumn="1" w:lastColumn="0" w:noHBand="0" w:noVBand="1"/>
      </w:tblPr>
      <w:tblGrid>
        <w:gridCol w:w="3053"/>
        <w:gridCol w:w="1944"/>
        <w:gridCol w:w="648"/>
        <w:gridCol w:w="4392"/>
      </w:tblGrid>
      <w:tr w:rsidR="0066047F" w14:paraId="003A3D2C"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9AE215D"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5842D29D"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696A51C"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C48CF02" w14:textId="77777777" w:rsidR="0066047F" w:rsidRDefault="00472529">
            <w:pPr>
              <w:keepNext/>
              <w:spacing w:after="0" w:line="245" w:lineRule="auto"/>
            </w:pPr>
            <w:r>
              <w:rPr>
                <w:b/>
                <w:color w:val="FFFFFF"/>
                <w:sz w:val="17"/>
              </w:rPr>
              <w:t>Default</w:t>
            </w:r>
          </w:p>
        </w:tc>
      </w:tr>
      <w:tr w:rsidR="0066047F" w14:paraId="2422999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549725C"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DB52828"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9D294F9"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EA9D37A" w14:textId="77777777" w:rsidR="0066047F" w:rsidRDefault="00472529">
            <w:pPr>
              <w:spacing w:after="0" w:line="245" w:lineRule="auto"/>
            </w:pPr>
            <w:r>
              <w:rPr>
                <w:sz w:val="17"/>
              </w:rPr>
              <w:t>gen_random_uuid()</w:t>
            </w:r>
          </w:p>
        </w:tc>
      </w:tr>
      <w:tr w:rsidR="0066047F" w14:paraId="6A80565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E6AADB0" w14:textId="77777777" w:rsidR="0066047F" w:rsidRDefault="00472529">
            <w:pPr>
              <w:spacing w:after="0" w:line="245" w:lineRule="auto"/>
            </w:pPr>
            <w:r>
              <w:rPr>
                <w:sz w:val="17"/>
              </w:rPr>
              <w:t>email</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D961A7F"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28340A5"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053D0DC" w14:textId="77777777" w:rsidR="0066047F" w:rsidRDefault="00472529">
            <w:pPr>
              <w:spacing w:after="0" w:line="245" w:lineRule="auto"/>
            </w:pPr>
            <w:r>
              <w:rPr>
                <w:sz w:val="17"/>
              </w:rPr>
              <w:t>None</w:t>
            </w:r>
          </w:p>
        </w:tc>
      </w:tr>
      <w:tr w:rsidR="0066047F" w14:paraId="36D407C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87E5B2B" w14:textId="77777777" w:rsidR="0066047F" w:rsidRDefault="00472529">
            <w:pPr>
              <w:spacing w:after="0" w:line="245" w:lineRule="auto"/>
            </w:pPr>
            <w:r>
              <w:rPr>
                <w:sz w:val="17"/>
              </w:rPr>
              <w:t>password_hash</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27C669A"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978DD96"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CD9B3D0" w14:textId="77777777" w:rsidR="0066047F" w:rsidRDefault="00472529">
            <w:pPr>
              <w:spacing w:after="0" w:line="245" w:lineRule="auto"/>
            </w:pPr>
            <w:r>
              <w:rPr>
                <w:sz w:val="17"/>
              </w:rPr>
              <w:t>None</w:t>
            </w:r>
          </w:p>
        </w:tc>
      </w:tr>
      <w:tr w:rsidR="0066047F" w14:paraId="534E29EC"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F3A651B" w14:textId="77777777" w:rsidR="0066047F" w:rsidRDefault="00472529">
            <w:pPr>
              <w:spacing w:after="0" w:line="245" w:lineRule="auto"/>
            </w:pPr>
            <w:r>
              <w:rPr>
                <w:sz w:val="17"/>
              </w:rPr>
              <w:t>disabled_at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E45AF85"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26B851D"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DE96DC" w14:textId="77777777" w:rsidR="0066047F" w:rsidRDefault="00472529">
            <w:pPr>
              <w:spacing w:after="0" w:line="245" w:lineRule="auto"/>
            </w:pPr>
            <w:r>
              <w:rPr>
                <w:sz w:val="17"/>
              </w:rPr>
              <w:t>None</w:t>
            </w:r>
          </w:p>
        </w:tc>
      </w:tr>
      <w:tr w:rsidR="0066047F" w14:paraId="4A099CE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8AB1ED2"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7CA5832"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8A6646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265E4DB" w14:textId="77777777" w:rsidR="0066047F" w:rsidRDefault="00472529">
            <w:pPr>
              <w:spacing w:after="0" w:line="245" w:lineRule="auto"/>
            </w:pPr>
            <w:r>
              <w:rPr>
                <w:sz w:val="17"/>
              </w:rPr>
              <w:t>now()</w:t>
            </w:r>
          </w:p>
        </w:tc>
      </w:tr>
      <w:tr w:rsidR="0066047F" w14:paraId="530D9F17"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DD5CAD8"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DD3BAC1"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EB0425F"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AEF228F" w14:textId="77777777" w:rsidR="0066047F" w:rsidRDefault="00472529">
            <w:pPr>
              <w:spacing w:after="0" w:line="245" w:lineRule="auto"/>
            </w:pPr>
            <w:r>
              <w:rPr>
                <w:sz w:val="17"/>
              </w:rPr>
              <w:t>now()</w:t>
            </w:r>
          </w:p>
        </w:tc>
      </w:tr>
    </w:tbl>
    <w:p w14:paraId="4C9D18B6" w14:textId="77777777" w:rsidR="0066047F" w:rsidRDefault="0066047F">
      <w:pPr>
        <w:spacing w:after="0"/>
      </w:pPr>
    </w:p>
    <w:p w14:paraId="41C9D269" w14:textId="77777777" w:rsidR="0066047F" w:rsidRDefault="00472529">
      <w:pPr>
        <w:pStyle w:val="CatalogDetail"/>
      </w:pPr>
      <w:r>
        <w:rPr>
          <w:b/>
        </w:rPr>
        <w:t xml:space="preserve">Primary key. </w:t>
      </w:r>
      <w:r>
        <w:t>PK_faecb3398d1962507b44c76e4f0: PRIMARY KEY (id)</w:t>
      </w:r>
    </w:p>
    <w:p w14:paraId="7699ED3E" w14:textId="77777777" w:rsidR="0066047F" w:rsidRDefault="00472529">
      <w:pPr>
        <w:pStyle w:val="CatalogDetail"/>
      </w:pPr>
      <w:r>
        <w:rPr>
          <w:b/>
        </w:rPr>
        <w:t xml:space="preserve">Unique keys. </w:t>
      </w:r>
      <w:r>
        <w:t>UQ_7ddfa7abfaf477f671ccc566c83: UNIQUE (email)</w:t>
      </w:r>
    </w:p>
    <w:p w14:paraId="0A2F6155" w14:textId="77777777" w:rsidR="0066047F" w:rsidRDefault="00472529">
      <w:pPr>
        <w:pStyle w:val="CatalogDetail"/>
      </w:pPr>
      <w:r>
        <w:rPr>
          <w:b/>
        </w:rPr>
        <w:t xml:space="preserve">Foreign keys. </w:t>
      </w:r>
      <w:r>
        <w:t>None.</w:t>
      </w:r>
    </w:p>
    <w:p w14:paraId="56B5AC74" w14:textId="77777777" w:rsidR="0066047F" w:rsidRDefault="00472529">
      <w:pPr>
        <w:pStyle w:val="CatalogDetail"/>
      </w:pPr>
      <w:r>
        <w:rPr>
          <w:b/>
        </w:rPr>
        <w:t xml:space="preserve">Runtime privileges. </w:t>
      </w:r>
      <w:r>
        <w:t>None</w:t>
      </w:r>
    </w:p>
    <w:p w14:paraId="12A5CF49" w14:textId="77777777" w:rsidR="0066047F" w:rsidRDefault="00472529">
      <w:pPr>
        <w:pStyle w:val="CatalogDetail"/>
      </w:pPr>
      <w:r>
        <w:rPr>
          <w:b/>
        </w:rPr>
        <w:t xml:space="preserve">Row security. </w:t>
      </w:r>
      <w:r>
        <w:t xml:space="preserve">Not enabled. </w:t>
      </w:r>
    </w:p>
    <w:p w14:paraId="7E0DE1A2" w14:textId="77777777" w:rsidR="0066047F" w:rsidRDefault="00472529">
      <w:pPr>
        <w:pStyle w:val="Heading2"/>
      </w:pPr>
      <w:bookmarkStart w:id="63" w:name="_Toc242098867"/>
      <w:r>
        <w:t>40 support access grants</w:t>
      </w:r>
      <w:bookmarkEnd w:id="63"/>
    </w:p>
    <w:p w14:paraId="7595F3F1" w14:textId="77777777" w:rsidR="0066047F" w:rsidRDefault="00472529">
      <w:pPr>
        <w:keepNext/>
      </w:pPr>
      <w:r>
        <w:rPr>
          <w:b/>
        </w:rPr>
        <w:t xml:space="preserve">Table </w:t>
      </w:r>
      <w:r>
        <w:t>public.support_access_grants  |  Tenant-approved operator access scope and expiry. Runtime is read-only.</w:t>
      </w:r>
    </w:p>
    <w:tbl>
      <w:tblPr>
        <w:tblW w:w="0" w:type="auto"/>
        <w:tblLayout w:type="fixed"/>
        <w:tblLook w:val="04A0" w:firstRow="1" w:lastRow="0" w:firstColumn="1" w:lastColumn="0" w:noHBand="0" w:noVBand="1"/>
      </w:tblPr>
      <w:tblGrid>
        <w:gridCol w:w="3053"/>
        <w:gridCol w:w="1944"/>
        <w:gridCol w:w="648"/>
        <w:gridCol w:w="4392"/>
      </w:tblGrid>
      <w:tr w:rsidR="0066047F" w14:paraId="69261D48"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4BC5A91"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18EB2373"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0FBBC427"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160C9AF" w14:textId="77777777" w:rsidR="0066047F" w:rsidRDefault="00472529">
            <w:pPr>
              <w:keepNext/>
              <w:spacing w:after="0" w:line="245" w:lineRule="auto"/>
            </w:pPr>
            <w:r>
              <w:rPr>
                <w:b/>
                <w:color w:val="FFFFFF"/>
                <w:sz w:val="17"/>
              </w:rPr>
              <w:t>Default</w:t>
            </w:r>
          </w:p>
        </w:tc>
      </w:tr>
      <w:tr w:rsidR="0066047F" w14:paraId="701E37D6"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63E43C5"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DBADCFE"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4BCE30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D5D51F7" w14:textId="77777777" w:rsidR="0066047F" w:rsidRDefault="00472529">
            <w:pPr>
              <w:spacing w:after="0" w:line="245" w:lineRule="auto"/>
            </w:pPr>
            <w:r>
              <w:rPr>
                <w:sz w:val="17"/>
              </w:rPr>
              <w:t>gen_random_uuid()</w:t>
            </w:r>
          </w:p>
        </w:tc>
      </w:tr>
      <w:tr w:rsidR="0066047F" w14:paraId="7588DF8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250F50B" w14:textId="77777777" w:rsidR="0066047F" w:rsidRDefault="00472529">
            <w:pPr>
              <w:spacing w:after="0" w:line="245" w:lineRule="auto"/>
            </w:pPr>
            <w:r>
              <w:rPr>
                <w:sz w:val="17"/>
              </w:rPr>
              <w:t>tenant_id</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6D57AD8"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6D66DC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B3D9BA5" w14:textId="77777777" w:rsidR="0066047F" w:rsidRDefault="00472529">
            <w:pPr>
              <w:spacing w:after="0" w:line="245" w:lineRule="auto"/>
            </w:pPr>
            <w:r>
              <w:rPr>
                <w:sz w:val="17"/>
              </w:rPr>
              <w:t>None</w:t>
            </w:r>
          </w:p>
        </w:tc>
      </w:tr>
      <w:tr w:rsidR="0066047F" w14:paraId="79AFDB62"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EF549E4" w14:textId="77777777" w:rsidR="0066047F" w:rsidRDefault="00472529">
            <w:pPr>
              <w:spacing w:after="0" w:line="245" w:lineRule="auto"/>
            </w:pPr>
            <w:r>
              <w:rPr>
                <w:sz w:val="17"/>
              </w:rPr>
              <w:t>platform_admin_id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3207AAE"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00F50A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6962900" w14:textId="77777777" w:rsidR="0066047F" w:rsidRDefault="00472529">
            <w:pPr>
              <w:spacing w:after="0" w:line="245" w:lineRule="auto"/>
            </w:pPr>
            <w:r>
              <w:rPr>
                <w:sz w:val="17"/>
              </w:rPr>
              <w:t>None</w:t>
            </w:r>
          </w:p>
        </w:tc>
      </w:tr>
      <w:tr w:rsidR="0066047F" w14:paraId="25D5699B"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A803E80" w14:textId="77777777" w:rsidR="0066047F" w:rsidRDefault="00472529">
            <w:pPr>
              <w:spacing w:after="0" w:line="245" w:lineRule="auto"/>
            </w:pPr>
            <w:r>
              <w:rPr>
                <w:sz w:val="17"/>
              </w:rPr>
              <w:t>approved_by</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EAB719" w14:textId="77777777" w:rsidR="0066047F" w:rsidRDefault="00472529">
            <w:pPr>
              <w:spacing w:after="0" w:line="245" w:lineRule="auto"/>
            </w:pPr>
            <w:r>
              <w:rPr>
                <w:sz w:val="17"/>
              </w:rPr>
              <w:t>uuid</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B7F2AE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9E8EB3" w14:textId="77777777" w:rsidR="0066047F" w:rsidRDefault="00472529">
            <w:pPr>
              <w:spacing w:after="0" w:line="245" w:lineRule="auto"/>
            </w:pPr>
            <w:r>
              <w:rPr>
                <w:sz w:val="17"/>
              </w:rPr>
              <w:t>None</w:t>
            </w:r>
          </w:p>
        </w:tc>
      </w:tr>
      <w:tr w:rsidR="0066047F" w14:paraId="084F032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7412D76" w14:textId="77777777" w:rsidR="0066047F" w:rsidRDefault="00472529">
            <w:pPr>
              <w:spacing w:after="0" w:line="245" w:lineRule="auto"/>
            </w:pPr>
            <w:r>
              <w:rPr>
                <w:sz w:val="17"/>
              </w:rPr>
              <w:t>reason</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6A79CCA6" w14:textId="77777777" w:rsidR="0066047F" w:rsidRDefault="00472529">
            <w:pPr>
              <w:spacing w:after="0" w:line="245" w:lineRule="auto"/>
            </w:pPr>
            <w:r>
              <w:rPr>
                <w:sz w:val="17"/>
              </w:rPr>
              <w:t>text</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DACF2C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EEA29B6" w14:textId="77777777" w:rsidR="0066047F" w:rsidRDefault="00472529">
            <w:pPr>
              <w:spacing w:after="0" w:line="245" w:lineRule="auto"/>
            </w:pPr>
            <w:r>
              <w:rPr>
                <w:sz w:val="17"/>
              </w:rPr>
              <w:t>None</w:t>
            </w:r>
          </w:p>
        </w:tc>
      </w:tr>
      <w:tr w:rsidR="0066047F" w14:paraId="60173224"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A38FFC7" w14:textId="77777777" w:rsidR="0066047F" w:rsidRDefault="00472529">
            <w:pPr>
              <w:spacing w:after="0" w:line="245" w:lineRule="auto"/>
            </w:pPr>
            <w:r>
              <w:rPr>
                <w:sz w:val="17"/>
              </w:rPr>
              <w:t>expires_at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7B964DC"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E5F3784"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5E1BCDD" w14:textId="77777777" w:rsidR="0066047F" w:rsidRDefault="00472529">
            <w:pPr>
              <w:spacing w:after="0" w:line="245" w:lineRule="auto"/>
            </w:pPr>
            <w:r>
              <w:rPr>
                <w:sz w:val="17"/>
              </w:rPr>
              <w:t>None</w:t>
            </w:r>
          </w:p>
        </w:tc>
      </w:tr>
      <w:tr w:rsidR="0066047F" w14:paraId="651536F9"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4EB7055" w14:textId="77777777" w:rsidR="0066047F" w:rsidRDefault="00472529">
            <w:pPr>
              <w:spacing w:after="0" w:line="245" w:lineRule="auto"/>
            </w:pPr>
            <w:r>
              <w:rPr>
                <w:sz w:val="17"/>
              </w:rPr>
              <w:t>revoked_at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0741643E"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2AF5FA2" w14:textId="77777777" w:rsidR="0066047F" w:rsidRDefault="00472529">
            <w:pPr>
              <w:spacing w:after="0" w:line="245" w:lineRule="auto"/>
            </w:pPr>
            <w:r>
              <w:rPr>
                <w:sz w:val="17"/>
              </w:rPr>
              <w:t>Yes</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CF4C422" w14:textId="77777777" w:rsidR="0066047F" w:rsidRDefault="00472529">
            <w:pPr>
              <w:spacing w:after="0" w:line="245" w:lineRule="auto"/>
            </w:pPr>
            <w:r>
              <w:rPr>
                <w:sz w:val="17"/>
              </w:rPr>
              <w:t>None</w:t>
            </w:r>
          </w:p>
        </w:tc>
      </w:tr>
      <w:tr w:rsidR="0066047F" w14:paraId="280B414E"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9EADA80" w14:textId="77777777" w:rsidR="0066047F" w:rsidRDefault="00472529">
            <w:pPr>
              <w:spacing w:after="0" w:line="245" w:lineRule="auto"/>
            </w:pPr>
            <w:r>
              <w:rPr>
                <w:sz w:val="17"/>
              </w:rPr>
              <w:t>created_at</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1CD5DDB"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E96700C"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C55863A" w14:textId="77777777" w:rsidR="0066047F" w:rsidRDefault="00472529">
            <w:pPr>
              <w:spacing w:after="0" w:line="245" w:lineRule="auto"/>
            </w:pPr>
            <w:r>
              <w:rPr>
                <w:sz w:val="17"/>
              </w:rPr>
              <w:t>now()</w:t>
            </w:r>
          </w:p>
        </w:tc>
      </w:tr>
      <w:tr w:rsidR="0066047F" w14:paraId="3846DD9A"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2D505E8" w14:textId="77777777" w:rsidR="0066047F" w:rsidRDefault="00472529">
            <w:pPr>
              <w:spacing w:after="0" w:line="245" w:lineRule="auto"/>
            </w:pPr>
            <w:r>
              <w:rPr>
                <w:sz w:val="17"/>
              </w:rPr>
              <w:t>updated_at</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1507470" w14:textId="77777777" w:rsidR="0066047F" w:rsidRDefault="00472529">
            <w:pPr>
              <w:spacing w:after="0" w:line="245" w:lineRule="auto"/>
            </w:pPr>
            <w:r>
              <w:rPr>
                <w:sz w:val="17"/>
              </w:rPr>
              <w:t>timestamptz</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68FE0C1"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28AE0D74" w14:textId="77777777" w:rsidR="0066047F" w:rsidRDefault="00472529">
            <w:pPr>
              <w:spacing w:after="0" w:line="245" w:lineRule="auto"/>
            </w:pPr>
            <w:r>
              <w:rPr>
                <w:sz w:val="17"/>
              </w:rPr>
              <w:t>now()</w:t>
            </w:r>
          </w:p>
        </w:tc>
      </w:tr>
    </w:tbl>
    <w:p w14:paraId="11B03B35" w14:textId="77777777" w:rsidR="0066047F" w:rsidRDefault="0066047F">
      <w:pPr>
        <w:spacing w:after="0"/>
      </w:pPr>
    </w:p>
    <w:p w14:paraId="30DC2710" w14:textId="77777777" w:rsidR="0066047F" w:rsidRDefault="00472529">
      <w:pPr>
        <w:pStyle w:val="CatalogDetail"/>
      </w:pPr>
      <w:r>
        <w:rPr>
          <w:b/>
        </w:rPr>
        <w:t xml:space="preserve">Primary key. </w:t>
      </w:r>
      <w:r>
        <w:t>PK_902bce1d8282d901bd323887872: PRIMARY KEY (id)</w:t>
      </w:r>
    </w:p>
    <w:p w14:paraId="08D35D3E" w14:textId="77777777" w:rsidR="0066047F" w:rsidRDefault="00472529">
      <w:pPr>
        <w:pStyle w:val="CatalogDetail"/>
      </w:pPr>
      <w:r>
        <w:rPr>
          <w:b/>
        </w:rPr>
        <w:t xml:space="preserve">Unique keys. </w:t>
      </w:r>
      <w:r>
        <w:t>uq_support_access_grants_tenant_id: UNIQUE (tenant_id, id)</w:t>
      </w:r>
    </w:p>
    <w:p w14:paraId="2FACD17E" w14:textId="77777777" w:rsidR="0066047F" w:rsidRDefault="00472529">
      <w:pPr>
        <w:pStyle w:val="CatalogDetail"/>
      </w:pPr>
      <w:r>
        <w:rPr>
          <w:b/>
        </w:rPr>
        <w:t xml:space="preserve">Foreign keys. </w:t>
      </w:r>
      <w:r>
        <w:t>FK_7d2b44f3258c4b8932c6f5a8aa5: FOREIGN KEY (platform_admin_id) REFERENCES platform_admins(id) ON DELETE RESTRICT</w:t>
      </w:r>
      <w:r>
        <w:br/>
        <w:t>FK_9aa8c8a1e8314cec9d2f0e1be9f: FOREIGN KEY (tenant_id) REFERENCES tenants(id) ON DELETE RESTRICT</w:t>
      </w:r>
      <w:r>
        <w:br/>
        <w:t>FK_fa0267d94fe26ff8f9f19fbe2be: FOREIGN KEY (tenant_id, approved_by) REFERENCES users(tenant_id, id) ON DELETE RESTRICT</w:t>
      </w:r>
    </w:p>
    <w:p w14:paraId="13ED8A92" w14:textId="77777777" w:rsidR="0066047F" w:rsidRDefault="00472529">
      <w:pPr>
        <w:pStyle w:val="CatalogDetail"/>
      </w:pPr>
      <w:r>
        <w:rPr>
          <w:b/>
        </w:rPr>
        <w:t xml:space="preserve">Runtime privileges. </w:t>
      </w:r>
      <w:r>
        <w:t>SELECT</w:t>
      </w:r>
    </w:p>
    <w:p w14:paraId="1AE9B492" w14:textId="77777777" w:rsidR="0066047F" w:rsidRDefault="00472529">
      <w:pPr>
        <w:pStyle w:val="CatalogDetail"/>
      </w:pPr>
      <w:r>
        <w:rPr>
          <w:b/>
        </w:rPr>
        <w:t xml:space="preserve">Row security. </w:t>
      </w:r>
      <w:r>
        <w:t xml:space="preserve">Enabled and forced. </w:t>
      </w:r>
      <w:r>
        <w:t>Policy tenant_isolation, roles microhrms_app, command ALL. USING (tenant_id = (NULLIF(current_setting('app.tenant_id'::text, true), ''::text))::uuid); WITH CHECK (tenant_id = (NULLIF(current_setting('app.tenant_id'::text, true), ''::text))::uuid).</w:t>
      </w:r>
    </w:p>
    <w:p w14:paraId="12C0FAFE" w14:textId="77777777" w:rsidR="0066047F" w:rsidRDefault="00472529">
      <w:pPr>
        <w:pStyle w:val="Heading1"/>
      </w:pPr>
      <w:bookmarkStart w:id="64" w:name="_Toc242098868"/>
      <w:r>
        <w:lastRenderedPageBreak/>
        <w:t>Migration history</w:t>
      </w:r>
      <w:bookmarkEnd w:id="64"/>
    </w:p>
    <w:p w14:paraId="10698D5C" w14:textId="77777777" w:rsidR="0066047F" w:rsidRDefault="00472529">
      <w:pPr>
        <w:pStyle w:val="Heading2"/>
      </w:pPr>
      <w:bookmarkStart w:id="65" w:name="_Toc242098869"/>
      <w:r>
        <w:t>41 schema migrations</w:t>
      </w:r>
      <w:bookmarkEnd w:id="65"/>
    </w:p>
    <w:p w14:paraId="3C60C6E8" w14:textId="77777777" w:rsidR="0066047F" w:rsidRDefault="00472529">
      <w:pPr>
        <w:keepNext/>
      </w:pPr>
      <w:r>
        <w:rPr>
          <w:b/>
        </w:rPr>
        <w:t xml:space="preserve">Table </w:t>
      </w:r>
      <w:r>
        <w:t>public.schema_migrations  |  TypeORM-managed applied-migration history; excluded from normal application grants.</w:t>
      </w:r>
    </w:p>
    <w:tbl>
      <w:tblPr>
        <w:tblW w:w="0" w:type="auto"/>
        <w:tblLayout w:type="fixed"/>
        <w:tblLook w:val="04A0" w:firstRow="1" w:lastRow="0" w:firstColumn="1" w:lastColumn="0" w:noHBand="0" w:noVBand="1"/>
      </w:tblPr>
      <w:tblGrid>
        <w:gridCol w:w="3053"/>
        <w:gridCol w:w="1944"/>
        <w:gridCol w:w="648"/>
        <w:gridCol w:w="4392"/>
      </w:tblGrid>
      <w:tr w:rsidR="0066047F" w14:paraId="037A96B3" w14:textId="77777777">
        <w:trPr>
          <w:cantSplit/>
          <w:tblHeader/>
        </w:trPr>
        <w:tc>
          <w:tcPr>
            <w:tcW w:w="3053"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67BB8CDE" w14:textId="77777777" w:rsidR="0066047F" w:rsidRDefault="00472529">
            <w:pPr>
              <w:keepNext/>
              <w:spacing w:after="0" w:line="245" w:lineRule="auto"/>
            </w:pPr>
            <w:r>
              <w:rPr>
                <w:b/>
                <w:color w:val="FFFFFF"/>
                <w:sz w:val="17"/>
              </w:rPr>
              <w:t>Column</w:t>
            </w:r>
          </w:p>
        </w:tc>
        <w:tc>
          <w:tcPr>
            <w:tcW w:w="1944"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211811A4" w14:textId="77777777" w:rsidR="0066047F" w:rsidRDefault="00472529">
            <w:pPr>
              <w:keepNext/>
              <w:spacing w:after="0" w:line="245" w:lineRule="auto"/>
            </w:pPr>
            <w:r>
              <w:rPr>
                <w:b/>
                <w:color w:val="FFFFFF"/>
                <w:sz w:val="17"/>
              </w:rPr>
              <w:t>PostgreSQL type</w:t>
            </w:r>
          </w:p>
        </w:tc>
        <w:tc>
          <w:tcPr>
            <w:tcW w:w="648"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3369971F" w14:textId="77777777" w:rsidR="0066047F" w:rsidRDefault="00472529">
            <w:pPr>
              <w:keepNext/>
              <w:spacing w:after="0" w:line="245" w:lineRule="auto"/>
            </w:pPr>
            <w:r>
              <w:rPr>
                <w:b/>
                <w:color w:val="FFFFFF"/>
                <w:sz w:val="17"/>
              </w:rPr>
              <w:t>Null</w:t>
            </w:r>
          </w:p>
        </w:tc>
        <w:tc>
          <w:tcPr>
            <w:tcW w:w="4392" w:type="dxa"/>
            <w:tcBorders>
              <w:top w:val="single" w:sz="4" w:space="0" w:color="D9D9D9"/>
              <w:left w:val="single" w:sz="4" w:space="0" w:color="D9D9D9"/>
              <w:bottom w:val="single" w:sz="4" w:space="0" w:color="D9D9D9"/>
              <w:right w:val="single" w:sz="4" w:space="0" w:color="D9D9D9"/>
            </w:tcBorders>
            <w:shd w:val="clear" w:color="auto" w:fill="23435A"/>
            <w:tcMar>
              <w:top w:w="65" w:type="dxa"/>
              <w:left w:w="85" w:type="dxa"/>
              <w:bottom w:w="65" w:type="dxa"/>
              <w:right w:w="85" w:type="dxa"/>
            </w:tcMar>
            <w:vAlign w:val="center"/>
          </w:tcPr>
          <w:p w14:paraId="74D7523B" w14:textId="77777777" w:rsidR="0066047F" w:rsidRDefault="00472529">
            <w:pPr>
              <w:keepNext/>
              <w:spacing w:after="0" w:line="245" w:lineRule="auto"/>
            </w:pPr>
            <w:r>
              <w:rPr>
                <w:b/>
                <w:color w:val="FFFFFF"/>
                <w:sz w:val="17"/>
              </w:rPr>
              <w:t>Default</w:t>
            </w:r>
          </w:p>
        </w:tc>
      </w:tr>
      <w:tr w:rsidR="0066047F" w14:paraId="20B2DBCF"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0F40ED9" w14:textId="77777777" w:rsidR="0066047F" w:rsidRDefault="00472529">
            <w:pPr>
              <w:spacing w:after="0" w:line="245" w:lineRule="auto"/>
            </w:pPr>
            <w:r>
              <w:rPr>
                <w:sz w:val="17"/>
              </w:rPr>
              <w:t>id</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7DEA48AF" w14:textId="77777777" w:rsidR="0066047F" w:rsidRDefault="00472529">
            <w:pPr>
              <w:spacing w:after="0" w:line="245" w:lineRule="auto"/>
            </w:pPr>
            <w:r>
              <w:rPr>
                <w:sz w:val="17"/>
              </w:rPr>
              <w:t>integer</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1FF36813"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7EC562D" w14:textId="77777777" w:rsidR="0066047F" w:rsidRDefault="00472529">
            <w:pPr>
              <w:spacing w:after="0" w:line="245" w:lineRule="auto"/>
            </w:pPr>
            <w:r>
              <w:rPr>
                <w:sz w:val="17"/>
              </w:rPr>
              <w:t>nextval('schema_migrations_id_seq'::regclass)</w:t>
            </w:r>
          </w:p>
        </w:tc>
      </w:tr>
      <w:tr w:rsidR="0066047F" w14:paraId="72CD1993"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8A7576A" w14:textId="77777777" w:rsidR="0066047F" w:rsidRDefault="00472529">
            <w:pPr>
              <w:spacing w:after="0" w:line="245" w:lineRule="auto"/>
            </w:pPr>
            <w:r>
              <w:rPr>
                <w:sz w:val="17"/>
              </w:rPr>
              <w:t>timestamp</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6D12E5D" w14:textId="77777777" w:rsidR="0066047F" w:rsidRDefault="00472529">
            <w:pPr>
              <w:spacing w:after="0" w:line="245" w:lineRule="auto"/>
            </w:pPr>
            <w:r>
              <w:rPr>
                <w:sz w:val="17"/>
              </w:rPr>
              <w:t>bigint</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1EC69BE"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5A19490" w14:textId="77777777" w:rsidR="0066047F" w:rsidRDefault="00472529">
            <w:pPr>
              <w:spacing w:after="0" w:line="245" w:lineRule="auto"/>
            </w:pPr>
            <w:r>
              <w:rPr>
                <w:sz w:val="17"/>
              </w:rPr>
              <w:t>None</w:t>
            </w:r>
          </w:p>
        </w:tc>
      </w:tr>
      <w:tr w:rsidR="0066047F" w14:paraId="173CEE35" w14:textId="77777777">
        <w:trPr>
          <w:cantSplit/>
        </w:trPr>
        <w:tc>
          <w:tcPr>
            <w:tcW w:w="3053"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15AFE42" w14:textId="77777777" w:rsidR="0066047F" w:rsidRDefault="00472529">
            <w:pPr>
              <w:spacing w:after="0" w:line="245" w:lineRule="auto"/>
            </w:pPr>
            <w:r>
              <w:rPr>
                <w:sz w:val="17"/>
              </w:rPr>
              <w:t>name</w:t>
            </w:r>
          </w:p>
        </w:tc>
        <w:tc>
          <w:tcPr>
            <w:tcW w:w="1944"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AD90C82" w14:textId="77777777" w:rsidR="0066047F" w:rsidRDefault="00472529">
            <w:pPr>
              <w:spacing w:after="0" w:line="245" w:lineRule="auto"/>
            </w:pPr>
            <w:r>
              <w:rPr>
                <w:sz w:val="17"/>
              </w:rPr>
              <w:t>varchar</w:t>
            </w:r>
          </w:p>
        </w:tc>
        <w:tc>
          <w:tcPr>
            <w:tcW w:w="648"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53C1AB98" w14:textId="77777777" w:rsidR="0066047F" w:rsidRDefault="00472529">
            <w:pPr>
              <w:spacing w:after="0" w:line="245" w:lineRule="auto"/>
            </w:pPr>
            <w:r>
              <w:rPr>
                <w:sz w:val="17"/>
              </w:rPr>
              <w:t>No</w:t>
            </w:r>
          </w:p>
        </w:tc>
        <w:tc>
          <w:tcPr>
            <w:tcW w:w="4392" w:type="dxa"/>
            <w:tcBorders>
              <w:top w:val="single" w:sz="4" w:space="0" w:color="D9D9D9"/>
              <w:left w:val="single" w:sz="4" w:space="0" w:color="D9D9D9"/>
              <w:bottom w:val="single" w:sz="4" w:space="0" w:color="D9D9D9"/>
              <w:right w:val="single" w:sz="4" w:space="0" w:color="D9D9D9"/>
            </w:tcBorders>
            <w:shd w:val="clear" w:color="auto" w:fill="F0F3F5"/>
            <w:tcMar>
              <w:top w:w="65" w:type="dxa"/>
              <w:left w:w="85" w:type="dxa"/>
              <w:bottom w:w="65" w:type="dxa"/>
              <w:right w:w="85" w:type="dxa"/>
            </w:tcMar>
            <w:vAlign w:val="center"/>
          </w:tcPr>
          <w:p w14:paraId="47E0D44A" w14:textId="77777777" w:rsidR="0066047F" w:rsidRDefault="00472529">
            <w:pPr>
              <w:spacing w:after="0" w:line="245" w:lineRule="auto"/>
            </w:pPr>
            <w:r>
              <w:rPr>
                <w:sz w:val="17"/>
              </w:rPr>
              <w:t>None</w:t>
            </w:r>
          </w:p>
        </w:tc>
      </w:tr>
    </w:tbl>
    <w:p w14:paraId="178B1A22" w14:textId="77777777" w:rsidR="0066047F" w:rsidRDefault="0066047F">
      <w:pPr>
        <w:spacing w:after="0"/>
      </w:pPr>
    </w:p>
    <w:p w14:paraId="4E764AA4" w14:textId="77777777" w:rsidR="0066047F" w:rsidRDefault="00472529">
      <w:pPr>
        <w:pStyle w:val="CatalogDetail"/>
      </w:pPr>
      <w:r>
        <w:rPr>
          <w:b/>
        </w:rPr>
        <w:t xml:space="preserve">Primary key. </w:t>
      </w:r>
      <w:r>
        <w:t>PK_62441bec32630ced9e4cccae336: PRIMARY KEY (id)</w:t>
      </w:r>
    </w:p>
    <w:p w14:paraId="2B1A4993" w14:textId="77777777" w:rsidR="0066047F" w:rsidRDefault="00472529">
      <w:pPr>
        <w:pStyle w:val="CatalogDetail"/>
      </w:pPr>
      <w:r>
        <w:rPr>
          <w:b/>
        </w:rPr>
        <w:t xml:space="preserve">Foreign keys. </w:t>
      </w:r>
      <w:r>
        <w:t>None.</w:t>
      </w:r>
    </w:p>
    <w:p w14:paraId="2A8557A2" w14:textId="77777777" w:rsidR="0066047F" w:rsidRDefault="00472529">
      <w:pPr>
        <w:pStyle w:val="CatalogDetail"/>
      </w:pPr>
      <w:r>
        <w:rPr>
          <w:b/>
        </w:rPr>
        <w:t xml:space="preserve">Runtime privileges. </w:t>
      </w:r>
      <w:r>
        <w:t>None</w:t>
      </w:r>
    </w:p>
    <w:p w14:paraId="587FA36A" w14:textId="77777777" w:rsidR="0066047F" w:rsidRDefault="00472529">
      <w:pPr>
        <w:pStyle w:val="CatalogDetail"/>
      </w:pPr>
      <w:r>
        <w:rPr>
          <w:b/>
        </w:rPr>
        <w:t xml:space="preserve">Row security. </w:t>
      </w:r>
      <w:r>
        <w:t xml:space="preserve">Not enabled. </w:t>
      </w:r>
    </w:p>
    <w:sectPr w:rsidR="0066047F" w:rsidSect="00034616">
      <w:footerReference w:type="default" r:id="rId8"/>
      <w:pgSz w:w="11909" w:h="16834"/>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D76E9" w14:textId="77777777" w:rsidR="00472529" w:rsidRDefault="00472529">
      <w:pPr>
        <w:spacing w:after="0" w:line="240" w:lineRule="auto"/>
      </w:pPr>
      <w:r>
        <w:separator/>
      </w:r>
    </w:p>
  </w:endnote>
  <w:endnote w:type="continuationSeparator" w:id="0">
    <w:p w14:paraId="554EE7A1" w14:textId="77777777" w:rsidR="00472529" w:rsidRDefault="00472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7F3A6" w14:textId="77777777" w:rsidR="0066047F" w:rsidRDefault="00472529">
    <w:pPr>
      <w:pStyle w:val="Footer"/>
      <w:jc w:val="right"/>
    </w:pPr>
    <w:r>
      <w:rPr>
        <w:sz w:val="16"/>
      </w:rPr>
      <w:t xml:space="preserve">Micro HRMS | Database reference | </w:t>
    </w:r>
    <w:r>
      <w:fldChar w:fldCharType="begin"/>
    </w:r>
    <w:r>
      <w:instrText>PAGE</w:instrText>
    </w:r>
    <w:r>
      <w:fldChar w:fldCharType="separate"/>
    </w:r>
    <w:r w:rsidR="00A176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BBCEF" w14:textId="77777777" w:rsidR="00472529" w:rsidRDefault="00472529">
      <w:pPr>
        <w:spacing w:after="0" w:line="240" w:lineRule="auto"/>
      </w:pPr>
      <w:r>
        <w:separator/>
      </w:r>
    </w:p>
  </w:footnote>
  <w:footnote w:type="continuationSeparator" w:id="0">
    <w:p w14:paraId="4628C471" w14:textId="77777777" w:rsidR="00472529" w:rsidRDefault="004725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0079785">
    <w:abstractNumId w:val="8"/>
  </w:num>
  <w:num w:numId="2" w16cid:durableId="181359288">
    <w:abstractNumId w:val="6"/>
  </w:num>
  <w:num w:numId="3" w16cid:durableId="528684923">
    <w:abstractNumId w:val="5"/>
  </w:num>
  <w:num w:numId="4" w16cid:durableId="1950234955">
    <w:abstractNumId w:val="4"/>
  </w:num>
  <w:num w:numId="5" w16cid:durableId="186451924">
    <w:abstractNumId w:val="7"/>
  </w:num>
  <w:num w:numId="6" w16cid:durableId="1919825895">
    <w:abstractNumId w:val="3"/>
  </w:num>
  <w:num w:numId="7" w16cid:durableId="1484345296">
    <w:abstractNumId w:val="2"/>
  </w:num>
  <w:num w:numId="8" w16cid:durableId="866724028">
    <w:abstractNumId w:val="1"/>
  </w:num>
  <w:num w:numId="9" w16cid:durableId="79784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2529"/>
    <w:rsid w:val="0066047F"/>
    <w:rsid w:val="00A17629"/>
    <w:rsid w:val="00AA1D8D"/>
    <w:rsid w:val="00B47730"/>
    <w:rsid w:val="00CB0664"/>
    <w:rsid w:val="00F716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C092E"/>
  <w14:defaultImageDpi w14:val="300"/>
  <w15:docId w15:val="{A84A79FD-4AF0-4DB1-9BEA-961E45F7E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20" w:line="245" w:lineRule="auto"/>
    </w:pPr>
    <w:rPr>
      <w:rFonts w:ascii="Consolas" w:hAnsi="Consolas"/>
      <w:sz w:val="16"/>
    </w:rPr>
  </w:style>
  <w:style w:type="paragraph" w:customStyle="1" w:styleId="CatalogDetail">
    <w:name w:val="Catalog Detail"/>
    <w:pPr>
      <w:spacing w:after="60" w:line="245" w:lineRule="auto"/>
    </w:pPr>
    <w:rPr>
      <w:rFonts w:ascii="Calibri" w:hAnsi="Calibri"/>
      <w:sz w:val="18"/>
    </w:rPr>
  </w:style>
  <w:style w:type="paragraph" w:styleId="TOC1">
    <w:name w:val="toc 1"/>
    <w:basedOn w:val="Normal"/>
    <w:next w:val="Normal"/>
    <w:autoRedefine/>
    <w:uiPriority w:val="39"/>
    <w:unhideWhenUsed/>
    <w:rsid w:val="00A17629"/>
    <w:pPr>
      <w:spacing w:after="100"/>
    </w:pPr>
  </w:style>
  <w:style w:type="paragraph" w:styleId="TOC2">
    <w:name w:val="toc 2"/>
    <w:basedOn w:val="Normal"/>
    <w:next w:val="Normal"/>
    <w:autoRedefine/>
    <w:uiPriority w:val="39"/>
    <w:unhideWhenUsed/>
    <w:rsid w:val="00A17629"/>
    <w:pPr>
      <w:spacing w:after="100"/>
      <w:ind w:left="210"/>
    </w:pPr>
  </w:style>
  <w:style w:type="character" w:styleId="Hyperlink">
    <w:name w:val="Hyperlink"/>
    <w:basedOn w:val="DefaultParagraphFont"/>
    <w:uiPriority w:val="99"/>
    <w:unhideWhenUsed/>
    <w:rsid w:val="00A176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13060</Words>
  <Characters>74444</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 HRMS Database Reference and Deployment Guide</dc:title>
  <dc:subject/>
  <dc:creator>Micro HRMS</dc:creator>
  <cp:keywords/>
  <dc:description>generated by python-docx</dc:description>
  <cp:lastModifiedBy>Lalit Raghav</cp:lastModifiedBy>
  <cp:revision>2</cp:revision>
  <dcterms:created xsi:type="dcterms:W3CDTF">2013-12-23T23:15:00Z</dcterms:created>
  <dcterms:modified xsi:type="dcterms:W3CDTF">2026-10-05T07:48:00Z</dcterms:modified>
  <cp:category/>
</cp:coreProperties>
</file>